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360"/>
      </w:tblGrid>
      <w:tr w:rsidR="006636A1" w:rsidRPr="00111717" w14:paraId="3408408B" w14:textId="77777777">
        <w:tc>
          <w:tcPr>
            <w:tcW w:w="9360" w:type="dxa"/>
            <w:shd w:val="clear" w:color="auto" w:fill="1A1A1A"/>
          </w:tcPr>
          <w:p w14:paraId="0684E9C1" w14:textId="77777777" w:rsidR="006636A1" w:rsidRPr="00111717" w:rsidRDefault="00000000">
            <w:pPr>
              <w:jc w:val="center"/>
              <w:rPr>
                <w:lang w:val="pt-BR"/>
              </w:rPr>
            </w:pPr>
            <w:r w:rsidRPr="00111717">
              <w:rPr>
                <w:b/>
                <w:color w:val="FFBE00"/>
                <w:lang w:val="pt-BR"/>
              </w:rPr>
              <w:t xml:space="preserve">  DOCUMENTAÇÃO DE RELATÓRIO POWER BI  </w:t>
            </w:r>
          </w:p>
        </w:tc>
      </w:tr>
    </w:tbl>
    <w:p w14:paraId="3BA0ED83" w14:textId="77777777" w:rsidR="006636A1" w:rsidRPr="00111717" w:rsidRDefault="006636A1">
      <w:pPr>
        <w:rPr>
          <w:lang w:val="pt-BR"/>
        </w:rPr>
      </w:pPr>
    </w:p>
    <w:p w14:paraId="27C48C57" w14:textId="77777777" w:rsidR="006636A1" w:rsidRPr="00111717" w:rsidRDefault="006636A1">
      <w:pPr>
        <w:rPr>
          <w:lang w:val="pt-BR"/>
        </w:rPr>
      </w:pPr>
    </w:p>
    <w:p w14:paraId="3A489F9A" w14:textId="77777777" w:rsidR="006636A1" w:rsidRPr="00111717" w:rsidRDefault="00000000">
      <w:pPr>
        <w:jc w:val="center"/>
        <w:rPr>
          <w:lang w:val="pt-BR"/>
        </w:rPr>
      </w:pPr>
      <w:r w:rsidRPr="00111717">
        <w:rPr>
          <w:b/>
          <w:color w:val="1A1A1A"/>
          <w:sz w:val="56"/>
          <w:lang w:val="pt-BR"/>
        </w:rPr>
        <w:t>Pricing Evolution</w:t>
      </w:r>
    </w:p>
    <w:p w14:paraId="0F1FA10D" w14:textId="77777777" w:rsidR="006636A1" w:rsidRPr="00111717" w:rsidRDefault="006636A1">
      <w:pPr>
        <w:rPr>
          <w:lang w:val="pt-BR"/>
        </w:rPr>
      </w:pPr>
    </w:p>
    <w:p w14:paraId="4B723BD9" w14:textId="77777777" w:rsidR="006636A1" w:rsidRPr="00111717" w:rsidRDefault="00000000">
      <w:pPr>
        <w:jc w:val="center"/>
        <w:rPr>
          <w:lang w:val="pt-BR"/>
        </w:rPr>
      </w:pPr>
      <w:r w:rsidRPr="00111717">
        <w:rPr>
          <w:b/>
          <w:color w:val="404040"/>
          <w:sz w:val="36"/>
          <w:lang w:val="pt-BR"/>
        </w:rPr>
        <w:t>Documentação Técnica e Analítica</w:t>
      </w:r>
    </w:p>
    <w:p w14:paraId="786EE2A6" w14:textId="77777777" w:rsidR="006636A1" w:rsidRPr="00111717" w:rsidRDefault="006636A1">
      <w:pPr>
        <w:rPr>
          <w:lang w:val="pt-BR"/>
        </w:rPr>
      </w:pPr>
    </w:p>
    <w:p w14:paraId="50F9ECF2"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9360"/>
      </w:tblGrid>
      <w:tr w:rsidR="006636A1" w:rsidRPr="00111717" w14:paraId="71471879" w14:textId="77777777">
        <w:tc>
          <w:tcPr>
            <w:tcW w:w="9360" w:type="dxa"/>
            <w:shd w:val="clear" w:color="auto" w:fill="FFBE00"/>
          </w:tcPr>
          <w:p w14:paraId="1F03D675" w14:textId="77777777" w:rsidR="006636A1" w:rsidRPr="00111717" w:rsidRDefault="00000000">
            <w:pPr>
              <w:jc w:val="center"/>
              <w:rPr>
                <w:lang w:val="pt-BR"/>
              </w:rPr>
            </w:pPr>
            <w:r w:rsidRPr="00111717">
              <w:rPr>
                <w:b/>
                <w:color w:val="1A1A1A"/>
                <w:sz w:val="18"/>
                <w:lang w:val="pt-BR"/>
              </w:rPr>
              <w:t xml:space="preserve">  Gerado automaticamente pelo PBIX Analyzer  </w:t>
            </w:r>
          </w:p>
        </w:tc>
      </w:tr>
    </w:tbl>
    <w:p w14:paraId="4F82CF38" w14:textId="77777777" w:rsidR="006636A1" w:rsidRPr="00111717" w:rsidRDefault="006636A1">
      <w:pPr>
        <w:rPr>
          <w:lang w:val="pt-BR"/>
        </w:rPr>
      </w:pPr>
    </w:p>
    <w:p w14:paraId="68547B85" w14:textId="77777777" w:rsidR="006636A1" w:rsidRPr="00111717" w:rsidRDefault="006636A1">
      <w:pPr>
        <w:rPr>
          <w:lang w:val="pt-BR"/>
        </w:rPr>
      </w:pPr>
    </w:p>
    <w:p w14:paraId="0C1397E7" w14:textId="77777777" w:rsidR="006636A1" w:rsidRPr="00111717" w:rsidRDefault="00000000">
      <w:pPr>
        <w:jc w:val="center"/>
        <w:rPr>
          <w:lang w:val="pt-BR"/>
        </w:rPr>
      </w:pPr>
      <w:r w:rsidRPr="00111717">
        <w:rPr>
          <w:lang w:val="pt-BR"/>
        </w:rPr>
        <w:t>Data de Geração: 26/03/2026 18:39</w:t>
      </w:r>
    </w:p>
    <w:p w14:paraId="66B732B0" w14:textId="77777777" w:rsidR="006636A1" w:rsidRPr="00111717" w:rsidRDefault="00000000">
      <w:pPr>
        <w:jc w:val="center"/>
        <w:rPr>
          <w:lang w:val="pt-BR"/>
        </w:rPr>
      </w:pPr>
      <w:r w:rsidRPr="00111717">
        <w:rPr>
          <w:lang w:val="pt-BR"/>
        </w:rPr>
        <w:t>Conectado ao Power BI Service  |  Dataset: 87ec7317-8f1c-4bf4-8...</w:t>
      </w:r>
    </w:p>
    <w:p w14:paraId="1D206581" w14:textId="77777777" w:rsidR="006636A1" w:rsidRPr="00111717" w:rsidRDefault="006636A1">
      <w:pPr>
        <w:rPr>
          <w:lang w:val="pt-BR"/>
        </w:rPr>
      </w:pPr>
    </w:p>
    <w:p w14:paraId="7EE2B7FD"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340"/>
        <w:gridCol w:w="2340"/>
        <w:gridCol w:w="2340"/>
        <w:gridCol w:w="2340"/>
      </w:tblGrid>
      <w:tr w:rsidR="006636A1" w14:paraId="4E4EBA3B" w14:textId="77777777">
        <w:tc>
          <w:tcPr>
            <w:tcW w:w="2340" w:type="dxa"/>
            <w:shd w:val="clear" w:color="auto" w:fill="FFBE00"/>
          </w:tcPr>
          <w:p w14:paraId="5AB9529B" w14:textId="77777777" w:rsidR="006636A1" w:rsidRDefault="00000000">
            <w:pPr>
              <w:jc w:val="center"/>
            </w:pPr>
            <w:r>
              <w:rPr>
                <w:b/>
                <w:color w:val="1A1A1A"/>
                <w:sz w:val="40"/>
              </w:rPr>
              <w:t>13</w:t>
            </w:r>
            <w:r>
              <w:rPr>
                <w:b/>
                <w:color w:val="1A1A1A"/>
                <w:sz w:val="40"/>
              </w:rPr>
              <w:br/>
            </w:r>
            <w:r>
              <w:rPr>
                <w:color w:val="1A1A1A"/>
                <w:sz w:val="18"/>
              </w:rPr>
              <w:t>Páginas</w:t>
            </w:r>
          </w:p>
        </w:tc>
        <w:tc>
          <w:tcPr>
            <w:tcW w:w="2340" w:type="dxa"/>
            <w:shd w:val="clear" w:color="auto" w:fill="FFBE00"/>
          </w:tcPr>
          <w:p w14:paraId="12A2DB27" w14:textId="77777777" w:rsidR="006636A1" w:rsidRDefault="00000000">
            <w:pPr>
              <w:jc w:val="center"/>
            </w:pPr>
            <w:r>
              <w:rPr>
                <w:b/>
                <w:color w:val="1A1A1A"/>
                <w:sz w:val="40"/>
              </w:rPr>
              <w:t>289</w:t>
            </w:r>
            <w:r>
              <w:rPr>
                <w:b/>
                <w:color w:val="1A1A1A"/>
                <w:sz w:val="40"/>
              </w:rPr>
              <w:br/>
            </w:r>
            <w:r>
              <w:rPr>
                <w:color w:val="1A1A1A"/>
                <w:sz w:val="18"/>
              </w:rPr>
              <w:t>Visuais</w:t>
            </w:r>
          </w:p>
        </w:tc>
        <w:tc>
          <w:tcPr>
            <w:tcW w:w="2340" w:type="dxa"/>
            <w:shd w:val="clear" w:color="auto" w:fill="FFBE00"/>
          </w:tcPr>
          <w:p w14:paraId="0CBE2EA7" w14:textId="77777777" w:rsidR="006636A1" w:rsidRDefault="00000000">
            <w:pPr>
              <w:jc w:val="center"/>
            </w:pPr>
            <w:r>
              <w:rPr>
                <w:b/>
                <w:color w:val="1A1A1A"/>
                <w:sz w:val="40"/>
              </w:rPr>
              <w:t>21</w:t>
            </w:r>
            <w:r>
              <w:rPr>
                <w:b/>
                <w:color w:val="1A1A1A"/>
                <w:sz w:val="40"/>
              </w:rPr>
              <w:br/>
            </w:r>
            <w:r>
              <w:rPr>
                <w:color w:val="1A1A1A"/>
                <w:sz w:val="18"/>
              </w:rPr>
              <w:t>Tabelas</w:t>
            </w:r>
          </w:p>
        </w:tc>
        <w:tc>
          <w:tcPr>
            <w:tcW w:w="2340" w:type="dxa"/>
            <w:shd w:val="clear" w:color="auto" w:fill="FFBE00"/>
          </w:tcPr>
          <w:p w14:paraId="77107B15" w14:textId="77777777" w:rsidR="006636A1" w:rsidRDefault="00000000">
            <w:pPr>
              <w:jc w:val="center"/>
            </w:pPr>
            <w:r>
              <w:rPr>
                <w:b/>
                <w:color w:val="1A1A1A"/>
                <w:sz w:val="40"/>
              </w:rPr>
              <w:t>149</w:t>
            </w:r>
            <w:r>
              <w:rPr>
                <w:b/>
                <w:color w:val="1A1A1A"/>
                <w:sz w:val="40"/>
              </w:rPr>
              <w:br/>
            </w:r>
            <w:r>
              <w:rPr>
                <w:color w:val="1A1A1A"/>
                <w:sz w:val="18"/>
              </w:rPr>
              <w:t>Campos</w:t>
            </w:r>
          </w:p>
        </w:tc>
      </w:tr>
    </w:tbl>
    <w:p w14:paraId="3D4B4EF6" w14:textId="77777777" w:rsidR="006636A1" w:rsidRDefault="00000000">
      <w:r>
        <w:br w:type="page"/>
      </w:r>
    </w:p>
    <w:p w14:paraId="0D2111EE" w14:textId="77777777" w:rsidR="006636A1" w:rsidRDefault="00000000">
      <w:pPr>
        <w:pBdr>
          <w:bottom w:val="single" w:sz="24" w:space="1" w:color="FFBE00"/>
        </w:pBdr>
      </w:pPr>
      <w:r>
        <w:rPr>
          <w:b/>
          <w:color w:val="1A1A1A"/>
          <w:sz w:val="32"/>
        </w:rPr>
        <w:lastRenderedPageBreak/>
        <w:t>ÍNDICE</w:t>
      </w:r>
    </w:p>
    <w:p w14:paraId="48B993C7" w14:textId="77777777" w:rsidR="006636A1" w:rsidRDefault="006636A1"/>
    <w:tbl>
      <w:tblPr>
        <w:tblStyle w:val="Tabelacomgrade"/>
        <w:tblW w:w="0" w:type="auto"/>
        <w:tblLook w:val="04A0" w:firstRow="1" w:lastRow="0" w:firstColumn="1" w:lastColumn="0" w:noHBand="0" w:noVBand="1"/>
      </w:tblPr>
      <w:tblGrid>
        <w:gridCol w:w="432"/>
        <w:gridCol w:w="4032"/>
        <w:gridCol w:w="4896"/>
      </w:tblGrid>
      <w:tr w:rsidR="006636A1" w:rsidRPr="00111717" w14:paraId="0AD8922E" w14:textId="77777777">
        <w:tc>
          <w:tcPr>
            <w:tcW w:w="432" w:type="dxa"/>
            <w:shd w:val="clear" w:color="auto" w:fill="FFBE00"/>
          </w:tcPr>
          <w:p w14:paraId="12671B9A" w14:textId="77777777" w:rsidR="006636A1" w:rsidRDefault="00000000">
            <w:pPr>
              <w:jc w:val="center"/>
            </w:pPr>
            <w:r>
              <w:rPr>
                <w:b/>
                <w:color w:val="1A1A1A"/>
                <w:sz w:val="20"/>
              </w:rPr>
              <w:t>1</w:t>
            </w:r>
          </w:p>
        </w:tc>
        <w:tc>
          <w:tcPr>
            <w:tcW w:w="4032" w:type="dxa"/>
            <w:shd w:val="clear" w:color="auto" w:fill="FFF8DC"/>
          </w:tcPr>
          <w:p w14:paraId="189AA26A" w14:textId="77777777" w:rsidR="006636A1" w:rsidRDefault="00000000">
            <w:r>
              <w:rPr>
                <w:b/>
                <w:color w:val="1A1A1A"/>
                <w:sz w:val="19"/>
              </w:rPr>
              <w:t>Resumo Executivo</w:t>
            </w:r>
          </w:p>
        </w:tc>
        <w:tc>
          <w:tcPr>
            <w:tcW w:w="4896" w:type="dxa"/>
            <w:shd w:val="clear" w:color="auto" w:fill="FFF8DC"/>
          </w:tcPr>
          <w:p w14:paraId="7F556A36" w14:textId="77777777" w:rsidR="006636A1" w:rsidRPr="00111717" w:rsidRDefault="00000000">
            <w:pPr>
              <w:rPr>
                <w:lang w:val="pt-BR"/>
              </w:rPr>
            </w:pPr>
            <w:r w:rsidRPr="00111717">
              <w:rPr>
                <w:color w:val="707070"/>
                <w:sz w:val="18"/>
                <w:lang w:val="pt-BR"/>
              </w:rPr>
              <w:t>Visão geral do propósito, entidades e escopo do relatório</w:t>
            </w:r>
          </w:p>
        </w:tc>
      </w:tr>
      <w:tr w:rsidR="006636A1" w:rsidRPr="00111717" w14:paraId="5383E1B5" w14:textId="77777777">
        <w:tc>
          <w:tcPr>
            <w:tcW w:w="432" w:type="dxa"/>
            <w:shd w:val="clear" w:color="auto" w:fill="FFBE00"/>
          </w:tcPr>
          <w:p w14:paraId="316CAC3A" w14:textId="77777777" w:rsidR="006636A1" w:rsidRDefault="00000000">
            <w:pPr>
              <w:jc w:val="center"/>
            </w:pPr>
            <w:r>
              <w:rPr>
                <w:b/>
                <w:color w:val="1A1A1A"/>
                <w:sz w:val="20"/>
              </w:rPr>
              <w:t>2</w:t>
            </w:r>
          </w:p>
        </w:tc>
        <w:tc>
          <w:tcPr>
            <w:tcW w:w="4032" w:type="dxa"/>
            <w:shd w:val="clear" w:color="auto" w:fill="FFFFFF"/>
          </w:tcPr>
          <w:p w14:paraId="31180BC8" w14:textId="77777777" w:rsidR="006636A1" w:rsidRDefault="00000000">
            <w:r>
              <w:rPr>
                <w:b/>
                <w:color w:val="1A1A1A"/>
                <w:sz w:val="19"/>
              </w:rPr>
              <w:t>Visão Geral da Estrutura</w:t>
            </w:r>
          </w:p>
        </w:tc>
        <w:tc>
          <w:tcPr>
            <w:tcW w:w="4896" w:type="dxa"/>
            <w:shd w:val="clear" w:color="auto" w:fill="FFFFFF"/>
          </w:tcPr>
          <w:p w14:paraId="0288C1EA" w14:textId="77777777" w:rsidR="006636A1" w:rsidRPr="00111717" w:rsidRDefault="00000000">
            <w:pPr>
              <w:rPr>
                <w:lang w:val="pt-BR"/>
              </w:rPr>
            </w:pPr>
            <w:r w:rsidRPr="00111717">
              <w:rPr>
                <w:color w:val="707070"/>
                <w:sz w:val="18"/>
                <w:lang w:val="pt-BR"/>
              </w:rPr>
              <w:t>Tabela de todas as páginas com perfil e composição de visuais</w:t>
            </w:r>
          </w:p>
        </w:tc>
      </w:tr>
      <w:tr w:rsidR="006636A1" w:rsidRPr="00111717" w14:paraId="3E8BCB79" w14:textId="77777777">
        <w:tc>
          <w:tcPr>
            <w:tcW w:w="432" w:type="dxa"/>
            <w:shd w:val="clear" w:color="auto" w:fill="FFBE00"/>
          </w:tcPr>
          <w:p w14:paraId="0576C356" w14:textId="77777777" w:rsidR="006636A1" w:rsidRDefault="00000000">
            <w:pPr>
              <w:jc w:val="center"/>
            </w:pPr>
            <w:r>
              <w:rPr>
                <w:b/>
                <w:color w:val="1A1A1A"/>
                <w:sz w:val="20"/>
              </w:rPr>
              <w:t>3</w:t>
            </w:r>
          </w:p>
        </w:tc>
        <w:tc>
          <w:tcPr>
            <w:tcW w:w="4032" w:type="dxa"/>
            <w:shd w:val="clear" w:color="auto" w:fill="FFF8DC"/>
          </w:tcPr>
          <w:p w14:paraId="383077E9" w14:textId="77777777" w:rsidR="006636A1" w:rsidRDefault="00000000">
            <w:r>
              <w:rPr>
                <w:b/>
                <w:color w:val="1A1A1A"/>
                <w:sz w:val="19"/>
              </w:rPr>
              <w:t>Arquitetura de Navegação</w:t>
            </w:r>
          </w:p>
        </w:tc>
        <w:tc>
          <w:tcPr>
            <w:tcW w:w="4896" w:type="dxa"/>
            <w:shd w:val="clear" w:color="auto" w:fill="FFF8DC"/>
          </w:tcPr>
          <w:p w14:paraId="3674EBEE" w14:textId="77777777" w:rsidR="006636A1" w:rsidRPr="00111717" w:rsidRDefault="00000000">
            <w:pPr>
              <w:rPr>
                <w:lang w:val="pt-BR"/>
              </w:rPr>
            </w:pPr>
            <w:r w:rsidRPr="00111717">
              <w:rPr>
                <w:color w:val="707070"/>
                <w:sz w:val="18"/>
                <w:lang w:val="pt-BR"/>
              </w:rPr>
              <w:t>Como as páginas se conectam e o fluxo de uso recomendado</w:t>
            </w:r>
          </w:p>
        </w:tc>
      </w:tr>
      <w:tr w:rsidR="006636A1" w:rsidRPr="00111717" w14:paraId="05515439" w14:textId="77777777">
        <w:tc>
          <w:tcPr>
            <w:tcW w:w="432" w:type="dxa"/>
            <w:shd w:val="clear" w:color="auto" w:fill="FFBE00"/>
          </w:tcPr>
          <w:p w14:paraId="1409BBC6" w14:textId="77777777" w:rsidR="006636A1" w:rsidRDefault="00000000">
            <w:pPr>
              <w:jc w:val="center"/>
            </w:pPr>
            <w:r>
              <w:rPr>
                <w:b/>
                <w:color w:val="1A1A1A"/>
                <w:sz w:val="20"/>
              </w:rPr>
              <w:t>4</w:t>
            </w:r>
          </w:p>
        </w:tc>
        <w:tc>
          <w:tcPr>
            <w:tcW w:w="4032" w:type="dxa"/>
            <w:shd w:val="clear" w:color="auto" w:fill="FFFFFF"/>
          </w:tcPr>
          <w:p w14:paraId="54755419" w14:textId="77777777" w:rsidR="006636A1" w:rsidRDefault="00000000">
            <w:r>
              <w:rPr>
                <w:b/>
                <w:color w:val="1A1A1A"/>
                <w:sz w:val="19"/>
              </w:rPr>
              <w:t>Páginas Principais</w:t>
            </w:r>
          </w:p>
        </w:tc>
        <w:tc>
          <w:tcPr>
            <w:tcW w:w="4896" w:type="dxa"/>
            <w:shd w:val="clear" w:color="auto" w:fill="FFFFFF"/>
          </w:tcPr>
          <w:p w14:paraId="342833A0" w14:textId="77777777" w:rsidR="006636A1" w:rsidRPr="00111717" w:rsidRDefault="00000000">
            <w:pPr>
              <w:rPr>
                <w:lang w:val="pt-BR"/>
              </w:rPr>
            </w:pPr>
            <w:r w:rsidRPr="00111717">
              <w:rPr>
                <w:color w:val="707070"/>
                <w:sz w:val="18"/>
                <w:lang w:val="pt-BR"/>
              </w:rPr>
              <w:t>Análise detalhada de cada página principal do relatório</w:t>
            </w:r>
          </w:p>
        </w:tc>
      </w:tr>
      <w:tr w:rsidR="006636A1" w:rsidRPr="00111717" w14:paraId="612D3C4A" w14:textId="77777777">
        <w:tc>
          <w:tcPr>
            <w:tcW w:w="432" w:type="dxa"/>
            <w:shd w:val="clear" w:color="auto" w:fill="FFBE00"/>
          </w:tcPr>
          <w:p w14:paraId="1C18D30B" w14:textId="77777777" w:rsidR="006636A1" w:rsidRDefault="00000000">
            <w:pPr>
              <w:jc w:val="center"/>
            </w:pPr>
            <w:r>
              <w:rPr>
                <w:b/>
                <w:color w:val="1A1A1A"/>
                <w:sz w:val="20"/>
              </w:rPr>
              <w:t>5</w:t>
            </w:r>
          </w:p>
        </w:tc>
        <w:tc>
          <w:tcPr>
            <w:tcW w:w="4032" w:type="dxa"/>
            <w:shd w:val="clear" w:color="auto" w:fill="FFF8DC"/>
          </w:tcPr>
          <w:p w14:paraId="7F6519A5" w14:textId="77777777" w:rsidR="006636A1" w:rsidRDefault="00000000">
            <w:r>
              <w:rPr>
                <w:b/>
                <w:color w:val="1A1A1A"/>
                <w:sz w:val="19"/>
              </w:rPr>
              <w:t>Tooltips e Páginas Auxiliares</w:t>
            </w:r>
          </w:p>
        </w:tc>
        <w:tc>
          <w:tcPr>
            <w:tcW w:w="4896" w:type="dxa"/>
            <w:shd w:val="clear" w:color="auto" w:fill="FFF8DC"/>
          </w:tcPr>
          <w:p w14:paraId="6495C82C" w14:textId="77777777" w:rsidR="006636A1" w:rsidRPr="00111717" w:rsidRDefault="00000000">
            <w:pPr>
              <w:rPr>
                <w:lang w:val="pt-BR"/>
              </w:rPr>
            </w:pPr>
            <w:r w:rsidRPr="00111717">
              <w:rPr>
                <w:color w:val="707070"/>
                <w:sz w:val="18"/>
                <w:lang w:val="pt-BR"/>
              </w:rPr>
              <w:t>Análise das páginas de tooltip e seu papel analítico</w:t>
            </w:r>
          </w:p>
        </w:tc>
      </w:tr>
      <w:tr w:rsidR="006636A1" w:rsidRPr="00111717" w14:paraId="706D46B2" w14:textId="77777777">
        <w:tc>
          <w:tcPr>
            <w:tcW w:w="432" w:type="dxa"/>
            <w:shd w:val="clear" w:color="auto" w:fill="FFBE00"/>
          </w:tcPr>
          <w:p w14:paraId="1F6EC9D6" w14:textId="77777777" w:rsidR="006636A1" w:rsidRDefault="00000000">
            <w:pPr>
              <w:jc w:val="center"/>
            </w:pPr>
            <w:r>
              <w:rPr>
                <w:b/>
                <w:color w:val="1A1A1A"/>
                <w:sz w:val="20"/>
              </w:rPr>
              <w:t>6</w:t>
            </w:r>
          </w:p>
        </w:tc>
        <w:tc>
          <w:tcPr>
            <w:tcW w:w="4032" w:type="dxa"/>
            <w:shd w:val="clear" w:color="auto" w:fill="FFFFFF"/>
          </w:tcPr>
          <w:p w14:paraId="7841E03E" w14:textId="77777777" w:rsidR="006636A1" w:rsidRDefault="00000000">
            <w:r>
              <w:rPr>
                <w:b/>
                <w:color w:val="1A1A1A"/>
                <w:sz w:val="19"/>
              </w:rPr>
              <w:t>Inventário Técnico de Campos</w:t>
            </w:r>
          </w:p>
        </w:tc>
        <w:tc>
          <w:tcPr>
            <w:tcW w:w="4896" w:type="dxa"/>
            <w:shd w:val="clear" w:color="auto" w:fill="FFFFFF"/>
          </w:tcPr>
          <w:p w14:paraId="1244B1FF" w14:textId="77777777" w:rsidR="006636A1" w:rsidRPr="00111717" w:rsidRDefault="00000000">
            <w:pPr>
              <w:rPr>
                <w:lang w:val="pt-BR"/>
              </w:rPr>
            </w:pPr>
            <w:r w:rsidRPr="00111717">
              <w:rPr>
                <w:color w:val="707070"/>
                <w:sz w:val="18"/>
                <w:lang w:val="pt-BR"/>
              </w:rPr>
              <w:t>Campos, medidas e dimensões catalogados por papel</w:t>
            </w:r>
          </w:p>
        </w:tc>
      </w:tr>
      <w:tr w:rsidR="006636A1" w:rsidRPr="00111717" w14:paraId="4406C8E8" w14:textId="77777777">
        <w:tc>
          <w:tcPr>
            <w:tcW w:w="432" w:type="dxa"/>
            <w:shd w:val="clear" w:color="auto" w:fill="FFBE00"/>
          </w:tcPr>
          <w:p w14:paraId="2B3E0A4F" w14:textId="77777777" w:rsidR="006636A1" w:rsidRDefault="00000000">
            <w:pPr>
              <w:jc w:val="center"/>
            </w:pPr>
            <w:r>
              <w:rPr>
                <w:b/>
                <w:color w:val="1A1A1A"/>
                <w:sz w:val="20"/>
              </w:rPr>
              <w:t>7</w:t>
            </w:r>
          </w:p>
        </w:tc>
        <w:tc>
          <w:tcPr>
            <w:tcW w:w="4032" w:type="dxa"/>
            <w:shd w:val="clear" w:color="auto" w:fill="FFF8DC"/>
          </w:tcPr>
          <w:p w14:paraId="061E450E" w14:textId="77777777" w:rsidR="006636A1" w:rsidRPr="00111717" w:rsidRDefault="00000000">
            <w:pPr>
              <w:rPr>
                <w:lang w:val="pt-BR"/>
              </w:rPr>
            </w:pPr>
            <w:r w:rsidRPr="00111717">
              <w:rPr>
                <w:b/>
                <w:color w:val="1A1A1A"/>
                <w:sz w:val="19"/>
                <w:lang w:val="pt-BR"/>
              </w:rPr>
              <w:t>Arquitetura do Modelo de Dados</w:t>
            </w:r>
          </w:p>
        </w:tc>
        <w:tc>
          <w:tcPr>
            <w:tcW w:w="4896" w:type="dxa"/>
            <w:shd w:val="clear" w:color="auto" w:fill="FFF8DC"/>
          </w:tcPr>
          <w:p w14:paraId="524BE115" w14:textId="77777777" w:rsidR="006636A1" w:rsidRPr="00111717" w:rsidRDefault="00000000">
            <w:pPr>
              <w:rPr>
                <w:lang w:val="pt-BR"/>
              </w:rPr>
            </w:pPr>
            <w:r w:rsidRPr="00111717">
              <w:rPr>
                <w:color w:val="707070"/>
                <w:sz w:val="18"/>
                <w:lang w:val="pt-BR"/>
              </w:rPr>
              <w:t>Tabelas do modelo, tipos e papéis no relatório</w:t>
            </w:r>
          </w:p>
        </w:tc>
      </w:tr>
      <w:tr w:rsidR="006636A1" w:rsidRPr="00111717" w14:paraId="36F41BEC" w14:textId="77777777">
        <w:tc>
          <w:tcPr>
            <w:tcW w:w="432" w:type="dxa"/>
            <w:shd w:val="clear" w:color="auto" w:fill="FFBE00"/>
          </w:tcPr>
          <w:p w14:paraId="535643CC" w14:textId="77777777" w:rsidR="006636A1" w:rsidRDefault="00000000">
            <w:pPr>
              <w:jc w:val="center"/>
            </w:pPr>
            <w:r>
              <w:rPr>
                <w:b/>
                <w:color w:val="1A1A1A"/>
                <w:sz w:val="20"/>
              </w:rPr>
              <w:t>8</w:t>
            </w:r>
          </w:p>
        </w:tc>
        <w:tc>
          <w:tcPr>
            <w:tcW w:w="4032" w:type="dxa"/>
            <w:shd w:val="clear" w:color="auto" w:fill="FFFFFF"/>
          </w:tcPr>
          <w:p w14:paraId="2F73C8F2" w14:textId="77777777" w:rsidR="006636A1" w:rsidRDefault="00000000">
            <w:r>
              <w:rPr>
                <w:b/>
                <w:color w:val="1A1A1A"/>
                <w:sz w:val="19"/>
              </w:rPr>
              <w:t>Visuais Customizados</w:t>
            </w:r>
          </w:p>
        </w:tc>
        <w:tc>
          <w:tcPr>
            <w:tcW w:w="4896" w:type="dxa"/>
            <w:shd w:val="clear" w:color="auto" w:fill="FFFFFF"/>
          </w:tcPr>
          <w:p w14:paraId="07F0AB9B" w14:textId="77777777" w:rsidR="006636A1" w:rsidRPr="00111717" w:rsidRDefault="00000000">
            <w:pPr>
              <w:rPr>
                <w:lang w:val="pt-BR"/>
              </w:rPr>
            </w:pPr>
            <w:r w:rsidRPr="00111717">
              <w:rPr>
                <w:color w:val="707070"/>
                <w:sz w:val="18"/>
                <w:lang w:val="pt-BR"/>
              </w:rPr>
              <w:t>Custom visuals utilizados e suas funções analíticas</w:t>
            </w:r>
          </w:p>
        </w:tc>
      </w:tr>
      <w:tr w:rsidR="006636A1" w:rsidRPr="00111717" w14:paraId="3F418E55" w14:textId="77777777">
        <w:tc>
          <w:tcPr>
            <w:tcW w:w="432" w:type="dxa"/>
            <w:shd w:val="clear" w:color="auto" w:fill="FFBE00"/>
          </w:tcPr>
          <w:p w14:paraId="4DDFF291" w14:textId="77777777" w:rsidR="006636A1" w:rsidRDefault="00000000">
            <w:pPr>
              <w:jc w:val="center"/>
            </w:pPr>
            <w:r>
              <w:rPr>
                <w:b/>
                <w:color w:val="1A1A1A"/>
                <w:sz w:val="20"/>
              </w:rPr>
              <w:t>9</w:t>
            </w:r>
          </w:p>
        </w:tc>
        <w:tc>
          <w:tcPr>
            <w:tcW w:w="4032" w:type="dxa"/>
            <w:shd w:val="clear" w:color="auto" w:fill="FFF8DC"/>
          </w:tcPr>
          <w:p w14:paraId="2369899B" w14:textId="77777777" w:rsidR="006636A1" w:rsidRDefault="00000000">
            <w:r>
              <w:rPr>
                <w:b/>
                <w:color w:val="1A1A1A"/>
                <w:sz w:val="19"/>
              </w:rPr>
              <w:t>Informações Técnicas e Limitações</w:t>
            </w:r>
          </w:p>
        </w:tc>
        <w:tc>
          <w:tcPr>
            <w:tcW w:w="4896" w:type="dxa"/>
            <w:shd w:val="clear" w:color="auto" w:fill="FFF8DC"/>
          </w:tcPr>
          <w:p w14:paraId="22D0CC7D" w14:textId="77777777" w:rsidR="006636A1" w:rsidRPr="00111717" w:rsidRDefault="00000000">
            <w:pPr>
              <w:rPr>
                <w:lang w:val="pt-BR"/>
              </w:rPr>
            </w:pPr>
            <w:r w:rsidRPr="00111717">
              <w:rPr>
                <w:color w:val="707070"/>
                <w:sz w:val="18"/>
                <w:lang w:val="pt-BR"/>
              </w:rPr>
              <w:t>Conexão, versão Power BI e notas técnicas</w:t>
            </w:r>
          </w:p>
        </w:tc>
      </w:tr>
    </w:tbl>
    <w:p w14:paraId="50FE3230" w14:textId="77777777" w:rsidR="006636A1" w:rsidRPr="00111717" w:rsidRDefault="00000000">
      <w:pPr>
        <w:rPr>
          <w:lang w:val="pt-BR"/>
        </w:rPr>
      </w:pPr>
      <w:r w:rsidRPr="00111717">
        <w:rPr>
          <w:lang w:val="pt-BR"/>
        </w:rPr>
        <w:br w:type="page"/>
      </w:r>
    </w:p>
    <w:tbl>
      <w:tblPr>
        <w:tblStyle w:val="Tabelacomgrade"/>
        <w:tblW w:w="0" w:type="auto"/>
        <w:tblLook w:val="04A0" w:firstRow="1" w:lastRow="0" w:firstColumn="1" w:lastColumn="0" w:noHBand="0" w:noVBand="1"/>
      </w:tblPr>
      <w:tblGrid>
        <w:gridCol w:w="9360"/>
      </w:tblGrid>
      <w:tr w:rsidR="006636A1" w14:paraId="7BC5B35C"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42D83713" w14:textId="77777777" w:rsidR="006636A1" w:rsidRDefault="00000000">
            <w:r w:rsidRPr="00111717">
              <w:rPr>
                <w:b/>
                <w:color w:val="FFBE00"/>
                <w:sz w:val="28"/>
                <w:lang w:val="pt-BR"/>
              </w:rPr>
              <w:lastRenderedPageBreak/>
              <w:t xml:space="preserve">  </w:t>
            </w:r>
            <w:r>
              <w:rPr>
                <w:b/>
                <w:color w:val="FFBE00"/>
                <w:sz w:val="28"/>
              </w:rPr>
              <w:t>1.  RESUMO EXECUTIVO</w:t>
            </w:r>
          </w:p>
        </w:tc>
      </w:tr>
    </w:tbl>
    <w:p w14:paraId="6A7EB9FE" w14:textId="77777777" w:rsidR="006636A1" w:rsidRDefault="006636A1"/>
    <w:p w14:paraId="1AB242EE" w14:textId="77777777" w:rsidR="006636A1" w:rsidRPr="00111717" w:rsidRDefault="00000000">
      <w:pPr>
        <w:spacing w:after="80"/>
        <w:rPr>
          <w:lang w:val="pt-BR"/>
        </w:rPr>
      </w:pPr>
      <w:r w:rsidRPr="00111717">
        <w:rPr>
          <w:sz w:val="20"/>
          <w:lang w:val="pt-BR"/>
        </w:rPr>
        <w:t>O relatório 'Pricing Evolution' é uma solução de Business Intelligence desenvolvida no Microsoft Power BI para suporte à análise e tomada de decisão. O documento a seguir descreve sua estrutura, conteúdo analítico e orientações de uso para diferentes perfis de usuário.</w:t>
      </w:r>
    </w:p>
    <w:p w14:paraId="43BE6F64" w14:textId="77777777" w:rsidR="006636A1" w:rsidRPr="00111717" w:rsidRDefault="00000000">
      <w:pPr>
        <w:spacing w:after="80"/>
        <w:rPr>
          <w:lang w:val="pt-BR"/>
        </w:rPr>
      </w:pPr>
      <w:r w:rsidRPr="00111717">
        <w:rPr>
          <w:sz w:val="20"/>
          <w:lang w:val="pt-BR"/>
        </w:rPr>
        <w:t>Os principais temas analíticos abordados são: preço, dealer/canal, modelo/produto, competição, região/estado, volume, desconto, tempo/período. O relatório organiza essas perspectivas em 5 página(s) principal(is) e 8 página(s) de tooltip contextual.</w:t>
      </w:r>
    </w:p>
    <w:p w14:paraId="7BC41B61" w14:textId="77777777" w:rsidR="006636A1" w:rsidRPr="00111717" w:rsidRDefault="00000000">
      <w:pPr>
        <w:pBdr>
          <w:bottom w:val="single" w:sz="16" w:space="1" w:color="FFBE00"/>
        </w:pBdr>
        <w:rPr>
          <w:lang w:val="pt-BR"/>
        </w:rPr>
      </w:pPr>
      <w:r w:rsidRPr="00111717">
        <w:rPr>
          <w:b/>
          <w:color w:val="404040"/>
          <w:sz w:val="20"/>
          <w:lang w:val="pt-BR"/>
        </w:rPr>
        <w:t>Perfis de Usuário e Páginas Recomendadas</w:t>
      </w:r>
    </w:p>
    <w:p w14:paraId="2D5B4017"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304"/>
        <w:gridCol w:w="3168"/>
        <w:gridCol w:w="3744"/>
      </w:tblGrid>
      <w:tr w:rsidR="006636A1" w14:paraId="63842F6F" w14:textId="77777777">
        <w:tc>
          <w:tcPr>
            <w:tcW w:w="2304" w:type="dxa"/>
            <w:shd w:val="clear" w:color="auto" w:fill="FFBE00"/>
          </w:tcPr>
          <w:p w14:paraId="20B682E8" w14:textId="77777777" w:rsidR="006636A1" w:rsidRDefault="00000000">
            <w:pPr>
              <w:jc w:val="center"/>
            </w:pPr>
            <w:r>
              <w:rPr>
                <w:b/>
                <w:color w:val="1A1A1A"/>
                <w:sz w:val="18"/>
              </w:rPr>
              <w:t>Perfil Analítico</w:t>
            </w:r>
          </w:p>
        </w:tc>
        <w:tc>
          <w:tcPr>
            <w:tcW w:w="3168" w:type="dxa"/>
            <w:shd w:val="clear" w:color="auto" w:fill="FFBE00"/>
          </w:tcPr>
          <w:p w14:paraId="14C8BBE0" w14:textId="77777777" w:rsidR="006636A1" w:rsidRDefault="00000000">
            <w:pPr>
              <w:jc w:val="center"/>
            </w:pPr>
            <w:r>
              <w:rPr>
                <w:b/>
                <w:color w:val="1A1A1A"/>
                <w:sz w:val="18"/>
              </w:rPr>
              <w:t>Páginas Recomendadas</w:t>
            </w:r>
          </w:p>
        </w:tc>
        <w:tc>
          <w:tcPr>
            <w:tcW w:w="3744" w:type="dxa"/>
            <w:shd w:val="clear" w:color="auto" w:fill="FFBE00"/>
          </w:tcPr>
          <w:p w14:paraId="73DC3FB0" w14:textId="77777777" w:rsidR="006636A1" w:rsidRDefault="00000000">
            <w:pPr>
              <w:jc w:val="center"/>
            </w:pPr>
            <w:r>
              <w:rPr>
                <w:b/>
                <w:color w:val="1A1A1A"/>
                <w:sz w:val="18"/>
              </w:rPr>
              <w:t>Descrição</w:t>
            </w:r>
          </w:p>
        </w:tc>
      </w:tr>
      <w:tr w:rsidR="006636A1" w:rsidRPr="00111717" w14:paraId="1D95590C" w14:textId="77777777">
        <w:tc>
          <w:tcPr>
            <w:tcW w:w="2304" w:type="dxa"/>
            <w:shd w:val="clear" w:color="auto" w:fill="FFFFFF"/>
          </w:tcPr>
          <w:p w14:paraId="611C8FC3" w14:textId="77777777" w:rsidR="006636A1" w:rsidRDefault="00000000">
            <w:r>
              <w:rPr>
                <w:sz w:val="18"/>
              </w:rPr>
              <w:t>Home/Navegação</w:t>
            </w:r>
          </w:p>
        </w:tc>
        <w:tc>
          <w:tcPr>
            <w:tcW w:w="3168" w:type="dxa"/>
            <w:shd w:val="clear" w:color="auto" w:fill="FFFFFF"/>
          </w:tcPr>
          <w:p w14:paraId="1FC40EE6" w14:textId="77777777" w:rsidR="006636A1" w:rsidRDefault="00000000">
            <w:r>
              <w:rPr>
                <w:sz w:val="18"/>
              </w:rPr>
              <w:t>Home</w:t>
            </w:r>
          </w:p>
        </w:tc>
        <w:tc>
          <w:tcPr>
            <w:tcW w:w="3744" w:type="dxa"/>
            <w:shd w:val="clear" w:color="auto" w:fill="FFFFFF"/>
          </w:tcPr>
          <w:p w14:paraId="3F7C45FA" w14:textId="77777777" w:rsidR="006636A1" w:rsidRPr="00111717" w:rsidRDefault="00000000">
            <w:pPr>
              <w:rPr>
                <w:lang w:val="pt-BR"/>
              </w:rPr>
            </w:pPr>
            <w:r w:rsidRPr="00111717">
              <w:rPr>
                <w:sz w:val="18"/>
                <w:lang w:val="pt-BR"/>
              </w:rPr>
              <w:t>Ponto de entrada; recomendado para todos os usuários.</w:t>
            </w:r>
          </w:p>
        </w:tc>
      </w:tr>
      <w:tr w:rsidR="006636A1" w:rsidRPr="00111717" w14:paraId="48F34950" w14:textId="77777777">
        <w:tc>
          <w:tcPr>
            <w:tcW w:w="2304" w:type="dxa"/>
            <w:shd w:val="clear" w:color="auto" w:fill="FFF8DC"/>
          </w:tcPr>
          <w:p w14:paraId="0585D0F1" w14:textId="77777777" w:rsidR="006636A1" w:rsidRDefault="00000000">
            <w:r>
              <w:rPr>
                <w:sz w:val="18"/>
              </w:rPr>
              <w:t>Análise Exploratória</w:t>
            </w:r>
          </w:p>
        </w:tc>
        <w:tc>
          <w:tcPr>
            <w:tcW w:w="3168" w:type="dxa"/>
            <w:shd w:val="clear" w:color="auto" w:fill="FFF8DC"/>
          </w:tcPr>
          <w:p w14:paraId="79AD6E23" w14:textId="77777777" w:rsidR="006636A1" w:rsidRDefault="00000000">
            <w:r>
              <w:rPr>
                <w:sz w:val="18"/>
              </w:rPr>
              <w:t>Pesquisa de Preços, APN</w:t>
            </w:r>
          </w:p>
        </w:tc>
        <w:tc>
          <w:tcPr>
            <w:tcW w:w="3744" w:type="dxa"/>
            <w:shd w:val="clear" w:color="auto" w:fill="FFF8DC"/>
          </w:tcPr>
          <w:p w14:paraId="0D672496" w14:textId="77777777" w:rsidR="006636A1" w:rsidRPr="00111717" w:rsidRDefault="00000000">
            <w:pPr>
              <w:rPr>
                <w:lang w:val="pt-BR"/>
              </w:rPr>
            </w:pPr>
            <w:r w:rsidRPr="00111717">
              <w:rPr>
                <w:sz w:val="18"/>
                <w:lang w:val="pt-BR"/>
              </w:rPr>
              <w:t>Pesquisa e distribuição; recomendado para analistas de dados.</w:t>
            </w:r>
          </w:p>
        </w:tc>
      </w:tr>
      <w:tr w:rsidR="006636A1" w:rsidRPr="00111717" w14:paraId="130A647B" w14:textId="77777777">
        <w:tc>
          <w:tcPr>
            <w:tcW w:w="2304" w:type="dxa"/>
            <w:shd w:val="clear" w:color="auto" w:fill="FFFFFF"/>
          </w:tcPr>
          <w:p w14:paraId="38504C18" w14:textId="77777777" w:rsidR="006636A1" w:rsidRDefault="00000000">
            <w:r>
              <w:rPr>
                <w:sz w:val="18"/>
              </w:rPr>
              <w:t>Análise Gerencial</w:t>
            </w:r>
          </w:p>
        </w:tc>
        <w:tc>
          <w:tcPr>
            <w:tcW w:w="3168" w:type="dxa"/>
            <w:shd w:val="clear" w:color="auto" w:fill="FFFFFF"/>
          </w:tcPr>
          <w:p w14:paraId="7B83F9E0" w14:textId="77777777" w:rsidR="006636A1" w:rsidRDefault="00000000">
            <w:r>
              <w:rPr>
                <w:sz w:val="18"/>
              </w:rPr>
              <w:t>MPV - Gerencial</w:t>
            </w:r>
          </w:p>
        </w:tc>
        <w:tc>
          <w:tcPr>
            <w:tcW w:w="3744" w:type="dxa"/>
            <w:shd w:val="clear" w:color="auto" w:fill="FFFFFF"/>
          </w:tcPr>
          <w:p w14:paraId="1115F951" w14:textId="77777777" w:rsidR="006636A1" w:rsidRPr="00111717" w:rsidRDefault="00000000">
            <w:pPr>
              <w:rPr>
                <w:lang w:val="pt-BR"/>
              </w:rPr>
            </w:pPr>
            <w:r w:rsidRPr="00111717">
              <w:rPr>
                <w:sz w:val="18"/>
                <w:lang w:val="pt-BR"/>
              </w:rPr>
              <w:t>KPIs consolidados; recomendado para gestores e diretores.</w:t>
            </w:r>
          </w:p>
        </w:tc>
      </w:tr>
      <w:tr w:rsidR="006636A1" w:rsidRPr="00111717" w14:paraId="66BA2851" w14:textId="77777777">
        <w:tc>
          <w:tcPr>
            <w:tcW w:w="2304" w:type="dxa"/>
            <w:shd w:val="clear" w:color="auto" w:fill="FFF8DC"/>
          </w:tcPr>
          <w:p w14:paraId="10BD842D" w14:textId="77777777" w:rsidR="006636A1" w:rsidRDefault="00000000">
            <w:r>
              <w:rPr>
                <w:sz w:val="18"/>
              </w:rPr>
              <w:t>Análise Operacional</w:t>
            </w:r>
          </w:p>
        </w:tc>
        <w:tc>
          <w:tcPr>
            <w:tcW w:w="3168" w:type="dxa"/>
            <w:shd w:val="clear" w:color="auto" w:fill="FFF8DC"/>
          </w:tcPr>
          <w:p w14:paraId="51845C62" w14:textId="77777777" w:rsidR="006636A1" w:rsidRDefault="00000000">
            <w:r>
              <w:rPr>
                <w:sz w:val="18"/>
              </w:rPr>
              <w:t>MPV - Operacional</w:t>
            </w:r>
          </w:p>
        </w:tc>
        <w:tc>
          <w:tcPr>
            <w:tcW w:w="3744" w:type="dxa"/>
            <w:shd w:val="clear" w:color="auto" w:fill="FFF8DC"/>
          </w:tcPr>
          <w:p w14:paraId="5DD8F19E" w14:textId="77777777" w:rsidR="006636A1" w:rsidRPr="00111717" w:rsidRDefault="00000000">
            <w:pPr>
              <w:rPr>
                <w:lang w:val="pt-BR"/>
              </w:rPr>
            </w:pPr>
            <w:r w:rsidRPr="00111717">
              <w:rPr>
                <w:sz w:val="18"/>
                <w:lang w:val="pt-BR"/>
              </w:rPr>
              <w:t>Detalhamento granular; recomendado para analistas e equipe operacional.</w:t>
            </w:r>
          </w:p>
        </w:tc>
      </w:tr>
    </w:tbl>
    <w:p w14:paraId="0EA9972D"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9360"/>
      </w:tblGrid>
      <w:tr w:rsidR="006636A1" w14:paraId="4924ACA7"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1B195478" w14:textId="77777777" w:rsidR="006636A1" w:rsidRPr="00111717" w:rsidRDefault="00000000">
            <w:pPr>
              <w:rPr>
                <w:lang w:val="pt-BR"/>
              </w:rPr>
            </w:pPr>
            <w:r w:rsidRPr="00111717">
              <w:rPr>
                <w:b/>
                <w:color w:val="1A1A1A"/>
                <w:sz w:val="19"/>
                <w:lang w:val="pt-BR"/>
              </w:rPr>
              <w:t xml:space="preserve">Entidades de Negócio Identificadas:  </w:t>
            </w:r>
            <w:r w:rsidRPr="00111717">
              <w:rPr>
                <w:sz w:val="19"/>
                <w:lang w:val="pt-BR"/>
              </w:rPr>
              <w:t>• Preço</w:t>
            </w:r>
          </w:p>
          <w:p w14:paraId="35CA3F22" w14:textId="77777777" w:rsidR="006636A1" w:rsidRPr="00111717" w:rsidRDefault="00000000">
            <w:pPr>
              <w:rPr>
                <w:lang w:val="pt-BR"/>
              </w:rPr>
            </w:pPr>
            <w:r w:rsidRPr="00111717">
              <w:rPr>
                <w:sz w:val="19"/>
                <w:lang w:val="pt-BR"/>
              </w:rPr>
              <w:t>• Dealer/Canal</w:t>
            </w:r>
          </w:p>
          <w:p w14:paraId="2AE4D664" w14:textId="77777777" w:rsidR="006636A1" w:rsidRPr="00111717" w:rsidRDefault="00000000">
            <w:pPr>
              <w:rPr>
                <w:lang w:val="pt-BR"/>
              </w:rPr>
            </w:pPr>
            <w:r w:rsidRPr="00111717">
              <w:rPr>
                <w:sz w:val="19"/>
                <w:lang w:val="pt-BR"/>
              </w:rPr>
              <w:t>• Modelo/Produto</w:t>
            </w:r>
          </w:p>
          <w:p w14:paraId="28018868" w14:textId="77777777" w:rsidR="006636A1" w:rsidRPr="00111717" w:rsidRDefault="00000000">
            <w:pPr>
              <w:rPr>
                <w:lang w:val="pt-BR"/>
              </w:rPr>
            </w:pPr>
            <w:r w:rsidRPr="00111717">
              <w:rPr>
                <w:sz w:val="19"/>
                <w:lang w:val="pt-BR"/>
              </w:rPr>
              <w:t>• Competição</w:t>
            </w:r>
          </w:p>
          <w:p w14:paraId="5DDABB98" w14:textId="77777777" w:rsidR="006636A1" w:rsidRPr="00111717" w:rsidRDefault="00000000">
            <w:pPr>
              <w:rPr>
                <w:lang w:val="pt-BR"/>
              </w:rPr>
            </w:pPr>
            <w:r w:rsidRPr="00111717">
              <w:rPr>
                <w:sz w:val="19"/>
                <w:lang w:val="pt-BR"/>
              </w:rPr>
              <w:t>• Região/Estado</w:t>
            </w:r>
          </w:p>
          <w:p w14:paraId="2B5BB0CE" w14:textId="77777777" w:rsidR="006636A1" w:rsidRPr="00111717" w:rsidRDefault="00000000">
            <w:pPr>
              <w:rPr>
                <w:lang w:val="pt-BR"/>
              </w:rPr>
            </w:pPr>
            <w:r w:rsidRPr="00111717">
              <w:rPr>
                <w:sz w:val="19"/>
                <w:lang w:val="pt-BR"/>
              </w:rPr>
              <w:t>• Volume</w:t>
            </w:r>
          </w:p>
          <w:p w14:paraId="779A889A" w14:textId="77777777" w:rsidR="006636A1" w:rsidRDefault="00000000">
            <w:r>
              <w:rPr>
                <w:sz w:val="19"/>
              </w:rPr>
              <w:t>• Desconto</w:t>
            </w:r>
          </w:p>
          <w:p w14:paraId="7E777DDE" w14:textId="77777777" w:rsidR="006636A1" w:rsidRDefault="00000000">
            <w:r>
              <w:rPr>
                <w:sz w:val="19"/>
              </w:rPr>
              <w:t>• Tempo/Período</w:t>
            </w:r>
          </w:p>
        </w:tc>
      </w:tr>
    </w:tbl>
    <w:p w14:paraId="1F005803" w14:textId="77777777" w:rsidR="006636A1" w:rsidRDefault="006636A1"/>
    <w:p w14:paraId="6B3D40A8" w14:textId="77777777" w:rsidR="006636A1" w:rsidRDefault="00000000">
      <w:pPr>
        <w:pBdr>
          <w:bottom w:val="single" w:sz="16" w:space="1" w:color="FFBE00"/>
        </w:pBdr>
      </w:pPr>
      <w:r>
        <w:rPr>
          <w:b/>
          <w:color w:val="404040"/>
          <w:sz w:val="20"/>
        </w:rPr>
        <w:t>Estatísticas do Relatório</w:t>
      </w:r>
    </w:p>
    <w:p w14:paraId="27E65782" w14:textId="77777777" w:rsidR="006636A1" w:rsidRDefault="006636A1"/>
    <w:tbl>
      <w:tblPr>
        <w:tblStyle w:val="Tabelacomgrade"/>
        <w:tblW w:w="0" w:type="auto"/>
        <w:tblLook w:val="04A0" w:firstRow="1" w:lastRow="0" w:firstColumn="1" w:lastColumn="0" w:noHBand="0" w:noVBand="1"/>
      </w:tblPr>
      <w:tblGrid>
        <w:gridCol w:w="5040"/>
        <w:gridCol w:w="3600"/>
      </w:tblGrid>
      <w:tr w:rsidR="006636A1" w14:paraId="2D4BCCDD" w14:textId="77777777">
        <w:tc>
          <w:tcPr>
            <w:tcW w:w="5040" w:type="dxa"/>
            <w:shd w:val="clear" w:color="auto" w:fill="FFBE00"/>
          </w:tcPr>
          <w:p w14:paraId="4AB7CE0C" w14:textId="77777777" w:rsidR="006636A1" w:rsidRDefault="00000000">
            <w:pPr>
              <w:jc w:val="center"/>
            </w:pPr>
            <w:r>
              <w:rPr>
                <w:b/>
                <w:color w:val="1A1A1A"/>
                <w:sz w:val="18"/>
              </w:rPr>
              <w:t>Indicador</w:t>
            </w:r>
          </w:p>
        </w:tc>
        <w:tc>
          <w:tcPr>
            <w:tcW w:w="3600" w:type="dxa"/>
            <w:shd w:val="clear" w:color="auto" w:fill="FFBE00"/>
          </w:tcPr>
          <w:p w14:paraId="08688891" w14:textId="77777777" w:rsidR="006636A1" w:rsidRDefault="00000000">
            <w:pPr>
              <w:jc w:val="center"/>
            </w:pPr>
            <w:r>
              <w:rPr>
                <w:b/>
                <w:color w:val="1A1A1A"/>
                <w:sz w:val="18"/>
              </w:rPr>
              <w:t>Valor</w:t>
            </w:r>
          </w:p>
        </w:tc>
      </w:tr>
      <w:tr w:rsidR="006636A1" w14:paraId="35250938" w14:textId="77777777">
        <w:tc>
          <w:tcPr>
            <w:tcW w:w="5040" w:type="dxa"/>
            <w:shd w:val="clear" w:color="auto" w:fill="FFFFFF"/>
          </w:tcPr>
          <w:p w14:paraId="4FFEF7E0" w14:textId="77777777" w:rsidR="006636A1" w:rsidRDefault="00000000">
            <w:r>
              <w:rPr>
                <w:sz w:val="18"/>
              </w:rPr>
              <w:t>Total de Páginas</w:t>
            </w:r>
          </w:p>
        </w:tc>
        <w:tc>
          <w:tcPr>
            <w:tcW w:w="3600" w:type="dxa"/>
            <w:shd w:val="clear" w:color="auto" w:fill="FFFFFF"/>
          </w:tcPr>
          <w:p w14:paraId="0378320F" w14:textId="77777777" w:rsidR="006636A1" w:rsidRDefault="00000000">
            <w:r>
              <w:rPr>
                <w:sz w:val="18"/>
              </w:rPr>
              <w:t>13</w:t>
            </w:r>
          </w:p>
        </w:tc>
      </w:tr>
      <w:tr w:rsidR="006636A1" w14:paraId="6E708EE6" w14:textId="77777777">
        <w:tc>
          <w:tcPr>
            <w:tcW w:w="5040" w:type="dxa"/>
            <w:shd w:val="clear" w:color="auto" w:fill="FFF8DC"/>
          </w:tcPr>
          <w:p w14:paraId="68DF83C8" w14:textId="77777777" w:rsidR="006636A1" w:rsidRDefault="00000000">
            <w:r>
              <w:rPr>
                <w:sz w:val="18"/>
              </w:rPr>
              <w:t>Páginas Principais</w:t>
            </w:r>
          </w:p>
        </w:tc>
        <w:tc>
          <w:tcPr>
            <w:tcW w:w="3600" w:type="dxa"/>
            <w:shd w:val="clear" w:color="auto" w:fill="FFF8DC"/>
          </w:tcPr>
          <w:p w14:paraId="61CF72B6" w14:textId="77777777" w:rsidR="006636A1" w:rsidRDefault="00000000">
            <w:r>
              <w:rPr>
                <w:sz w:val="18"/>
              </w:rPr>
              <w:t>5</w:t>
            </w:r>
          </w:p>
        </w:tc>
      </w:tr>
      <w:tr w:rsidR="006636A1" w14:paraId="74C302D7" w14:textId="77777777">
        <w:tc>
          <w:tcPr>
            <w:tcW w:w="5040" w:type="dxa"/>
            <w:shd w:val="clear" w:color="auto" w:fill="FFFFFF"/>
          </w:tcPr>
          <w:p w14:paraId="6F270523" w14:textId="77777777" w:rsidR="006636A1" w:rsidRDefault="00000000">
            <w:r>
              <w:rPr>
                <w:sz w:val="18"/>
              </w:rPr>
              <w:t>Páginas de Tooltip</w:t>
            </w:r>
          </w:p>
        </w:tc>
        <w:tc>
          <w:tcPr>
            <w:tcW w:w="3600" w:type="dxa"/>
            <w:shd w:val="clear" w:color="auto" w:fill="FFFFFF"/>
          </w:tcPr>
          <w:p w14:paraId="46FD0C05" w14:textId="77777777" w:rsidR="006636A1" w:rsidRDefault="00000000">
            <w:r>
              <w:rPr>
                <w:sz w:val="18"/>
              </w:rPr>
              <w:t>8</w:t>
            </w:r>
          </w:p>
        </w:tc>
      </w:tr>
      <w:tr w:rsidR="006636A1" w14:paraId="0BDC2B63" w14:textId="77777777">
        <w:tc>
          <w:tcPr>
            <w:tcW w:w="5040" w:type="dxa"/>
            <w:shd w:val="clear" w:color="auto" w:fill="FFF8DC"/>
          </w:tcPr>
          <w:p w14:paraId="7850E8F0" w14:textId="77777777" w:rsidR="006636A1" w:rsidRDefault="00000000">
            <w:r>
              <w:rPr>
                <w:sz w:val="18"/>
              </w:rPr>
              <w:t>Total de Visuais</w:t>
            </w:r>
          </w:p>
        </w:tc>
        <w:tc>
          <w:tcPr>
            <w:tcW w:w="3600" w:type="dxa"/>
            <w:shd w:val="clear" w:color="auto" w:fill="FFF8DC"/>
          </w:tcPr>
          <w:p w14:paraId="530542B0" w14:textId="77777777" w:rsidR="006636A1" w:rsidRDefault="00000000">
            <w:r>
              <w:rPr>
                <w:sz w:val="18"/>
              </w:rPr>
              <w:t>289</w:t>
            </w:r>
          </w:p>
        </w:tc>
      </w:tr>
      <w:tr w:rsidR="006636A1" w14:paraId="298F9FC7" w14:textId="77777777">
        <w:tc>
          <w:tcPr>
            <w:tcW w:w="5040" w:type="dxa"/>
            <w:shd w:val="clear" w:color="auto" w:fill="FFFFFF"/>
          </w:tcPr>
          <w:p w14:paraId="18793974" w14:textId="77777777" w:rsidR="006636A1" w:rsidRDefault="00000000">
            <w:r>
              <w:rPr>
                <w:sz w:val="18"/>
              </w:rPr>
              <w:t>Campos e Medidas Únicos</w:t>
            </w:r>
          </w:p>
        </w:tc>
        <w:tc>
          <w:tcPr>
            <w:tcW w:w="3600" w:type="dxa"/>
            <w:shd w:val="clear" w:color="auto" w:fill="FFFFFF"/>
          </w:tcPr>
          <w:p w14:paraId="7D9DCB5D" w14:textId="77777777" w:rsidR="006636A1" w:rsidRDefault="00000000">
            <w:r>
              <w:rPr>
                <w:sz w:val="18"/>
              </w:rPr>
              <w:t>149</w:t>
            </w:r>
          </w:p>
        </w:tc>
      </w:tr>
      <w:tr w:rsidR="006636A1" w14:paraId="5FB4B561" w14:textId="77777777">
        <w:tc>
          <w:tcPr>
            <w:tcW w:w="5040" w:type="dxa"/>
            <w:shd w:val="clear" w:color="auto" w:fill="FFF8DC"/>
          </w:tcPr>
          <w:p w14:paraId="05F16BD7" w14:textId="77777777" w:rsidR="006636A1" w:rsidRDefault="00000000">
            <w:r>
              <w:rPr>
                <w:sz w:val="18"/>
              </w:rPr>
              <w:t>Tabelas no Modelo</w:t>
            </w:r>
          </w:p>
        </w:tc>
        <w:tc>
          <w:tcPr>
            <w:tcW w:w="3600" w:type="dxa"/>
            <w:shd w:val="clear" w:color="auto" w:fill="FFF8DC"/>
          </w:tcPr>
          <w:p w14:paraId="19C2C2B7" w14:textId="77777777" w:rsidR="006636A1" w:rsidRDefault="00000000">
            <w:r>
              <w:rPr>
                <w:sz w:val="18"/>
              </w:rPr>
              <w:t>21</w:t>
            </w:r>
          </w:p>
        </w:tc>
      </w:tr>
      <w:tr w:rsidR="006636A1" w14:paraId="65054F99" w14:textId="77777777">
        <w:tc>
          <w:tcPr>
            <w:tcW w:w="5040" w:type="dxa"/>
            <w:shd w:val="clear" w:color="auto" w:fill="FFFFFF"/>
          </w:tcPr>
          <w:p w14:paraId="329F2E58" w14:textId="77777777" w:rsidR="006636A1" w:rsidRDefault="00000000">
            <w:r>
              <w:rPr>
                <w:sz w:val="18"/>
              </w:rPr>
              <w:t>Visuais Customizados em Uso</w:t>
            </w:r>
          </w:p>
        </w:tc>
        <w:tc>
          <w:tcPr>
            <w:tcW w:w="3600" w:type="dxa"/>
            <w:shd w:val="clear" w:color="auto" w:fill="FFFFFF"/>
          </w:tcPr>
          <w:p w14:paraId="1FC1B339" w14:textId="77777777" w:rsidR="006636A1" w:rsidRDefault="00000000">
            <w:r>
              <w:rPr>
                <w:sz w:val="18"/>
              </w:rPr>
              <w:t>2</w:t>
            </w:r>
          </w:p>
        </w:tc>
      </w:tr>
    </w:tbl>
    <w:p w14:paraId="17CB7BC6" w14:textId="77777777" w:rsidR="006636A1" w:rsidRDefault="006636A1"/>
    <w:p w14:paraId="74581093" w14:textId="77777777" w:rsidR="006636A1" w:rsidRDefault="00000000">
      <w:r>
        <w:br w:type="page"/>
      </w:r>
    </w:p>
    <w:tbl>
      <w:tblPr>
        <w:tblStyle w:val="Tabelacomgrade"/>
        <w:tblW w:w="0" w:type="auto"/>
        <w:tblLook w:val="04A0" w:firstRow="1" w:lastRow="0" w:firstColumn="1" w:lastColumn="0" w:noHBand="0" w:noVBand="1"/>
      </w:tblPr>
      <w:tblGrid>
        <w:gridCol w:w="9360"/>
      </w:tblGrid>
      <w:tr w:rsidR="006636A1" w14:paraId="772CA36E"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7180D9B3" w14:textId="77777777" w:rsidR="006636A1" w:rsidRDefault="00000000">
            <w:r>
              <w:rPr>
                <w:b/>
                <w:color w:val="FFBE00"/>
                <w:sz w:val="28"/>
              </w:rPr>
              <w:lastRenderedPageBreak/>
              <w:t xml:space="preserve">  2.  VISÃO GERAL DA ESTRUTURA</w:t>
            </w:r>
          </w:p>
        </w:tc>
      </w:tr>
    </w:tbl>
    <w:p w14:paraId="0686B976" w14:textId="77777777" w:rsidR="006636A1" w:rsidRDefault="006636A1"/>
    <w:p w14:paraId="79859923" w14:textId="77777777" w:rsidR="006636A1" w:rsidRPr="00111717" w:rsidRDefault="00000000">
      <w:pPr>
        <w:spacing w:after="80"/>
        <w:rPr>
          <w:lang w:val="pt-BR"/>
        </w:rPr>
      </w:pPr>
      <w:r w:rsidRPr="00111717">
        <w:rPr>
          <w:sz w:val="20"/>
          <w:lang w:val="pt-BR"/>
        </w:rPr>
        <w:t>A tabela abaixo apresenta todas as páginas principais do relatório com seus respectivos perfis analíticos, composição de visuais e filtros de página disponíveis.</w:t>
      </w:r>
    </w:p>
    <w:tbl>
      <w:tblPr>
        <w:tblStyle w:val="Tabelacomgrade"/>
        <w:tblW w:w="0" w:type="auto"/>
        <w:tblLook w:val="04A0" w:firstRow="1" w:lastRow="0" w:firstColumn="1" w:lastColumn="0" w:noHBand="0" w:noVBand="1"/>
      </w:tblPr>
      <w:tblGrid>
        <w:gridCol w:w="419"/>
        <w:gridCol w:w="2282"/>
        <w:gridCol w:w="2087"/>
        <w:gridCol w:w="2542"/>
        <w:gridCol w:w="2246"/>
      </w:tblGrid>
      <w:tr w:rsidR="006636A1" w14:paraId="6CC20248" w14:textId="77777777">
        <w:tc>
          <w:tcPr>
            <w:tcW w:w="432" w:type="dxa"/>
            <w:shd w:val="clear" w:color="auto" w:fill="FFBE00"/>
          </w:tcPr>
          <w:p w14:paraId="1550D98A" w14:textId="77777777" w:rsidR="006636A1" w:rsidRDefault="00000000">
            <w:pPr>
              <w:jc w:val="center"/>
            </w:pPr>
            <w:r>
              <w:rPr>
                <w:b/>
                <w:color w:val="1A1A1A"/>
                <w:sz w:val="18"/>
              </w:rPr>
              <w:t>#</w:t>
            </w:r>
          </w:p>
        </w:tc>
        <w:tc>
          <w:tcPr>
            <w:tcW w:w="2448" w:type="dxa"/>
            <w:shd w:val="clear" w:color="auto" w:fill="FFBE00"/>
          </w:tcPr>
          <w:p w14:paraId="59B6467E" w14:textId="77777777" w:rsidR="006636A1" w:rsidRDefault="00000000">
            <w:pPr>
              <w:jc w:val="center"/>
            </w:pPr>
            <w:r>
              <w:rPr>
                <w:b/>
                <w:color w:val="1A1A1A"/>
                <w:sz w:val="18"/>
              </w:rPr>
              <w:t>Nome da Página</w:t>
            </w:r>
          </w:p>
        </w:tc>
        <w:tc>
          <w:tcPr>
            <w:tcW w:w="2160" w:type="dxa"/>
            <w:shd w:val="clear" w:color="auto" w:fill="FFBE00"/>
          </w:tcPr>
          <w:p w14:paraId="40BB34ED" w14:textId="77777777" w:rsidR="006636A1" w:rsidRDefault="00000000">
            <w:pPr>
              <w:jc w:val="center"/>
            </w:pPr>
            <w:r>
              <w:rPr>
                <w:b/>
                <w:color w:val="1A1A1A"/>
                <w:sz w:val="18"/>
              </w:rPr>
              <w:t>Perfil</w:t>
            </w:r>
          </w:p>
        </w:tc>
        <w:tc>
          <w:tcPr>
            <w:tcW w:w="2736" w:type="dxa"/>
            <w:shd w:val="clear" w:color="auto" w:fill="FFBE00"/>
          </w:tcPr>
          <w:p w14:paraId="68EA4A2D" w14:textId="77777777" w:rsidR="006636A1" w:rsidRDefault="00000000">
            <w:pPr>
              <w:jc w:val="center"/>
            </w:pPr>
            <w:r>
              <w:rPr>
                <w:b/>
                <w:color w:val="1A1A1A"/>
                <w:sz w:val="18"/>
              </w:rPr>
              <w:t>Composição de Visuais</w:t>
            </w:r>
          </w:p>
        </w:tc>
        <w:tc>
          <w:tcPr>
            <w:tcW w:w="2304" w:type="dxa"/>
            <w:shd w:val="clear" w:color="auto" w:fill="FFBE00"/>
          </w:tcPr>
          <w:p w14:paraId="7F2C97A1" w14:textId="77777777" w:rsidR="006636A1" w:rsidRDefault="00000000">
            <w:pPr>
              <w:jc w:val="center"/>
            </w:pPr>
            <w:r>
              <w:rPr>
                <w:b/>
                <w:color w:val="1A1A1A"/>
                <w:sz w:val="18"/>
              </w:rPr>
              <w:t>Filtros de Página</w:t>
            </w:r>
          </w:p>
        </w:tc>
      </w:tr>
      <w:tr w:rsidR="006636A1" w14:paraId="54629466" w14:textId="77777777">
        <w:tc>
          <w:tcPr>
            <w:tcW w:w="432" w:type="dxa"/>
            <w:shd w:val="clear" w:color="auto" w:fill="FFFFFF"/>
          </w:tcPr>
          <w:p w14:paraId="69DE7BAA" w14:textId="77777777" w:rsidR="006636A1" w:rsidRDefault="00000000">
            <w:r>
              <w:rPr>
                <w:sz w:val="18"/>
              </w:rPr>
              <w:t>1</w:t>
            </w:r>
          </w:p>
        </w:tc>
        <w:tc>
          <w:tcPr>
            <w:tcW w:w="2448" w:type="dxa"/>
            <w:shd w:val="clear" w:color="auto" w:fill="FFFFFF"/>
          </w:tcPr>
          <w:p w14:paraId="173B1E2C" w14:textId="77777777" w:rsidR="006636A1" w:rsidRDefault="00000000">
            <w:r>
              <w:rPr>
                <w:sz w:val="18"/>
              </w:rPr>
              <w:t>Home</w:t>
            </w:r>
          </w:p>
        </w:tc>
        <w:tc>
          <w:tcPr>
            <w:tcW w:w="2160" w:type="dxa"/>
            <w:shd w:val="clear" w:color="auto" w:fill="FFFFFF"/>
          </w:tcPr>
          <w:p w14:paraId="520149A9" w14:textId="77777777" w:rsidR="006636A1" w:rsidRDefault="00000000">
            <w:r>
              <w:rPr>
                <w:sz w:val="18"/>
              </w:rPr>
              <w:t>Home/Navegação</w:t>
            </w:r>
          </w:p>
        </w:tc>
        <w:tc>
          <w:tcPr>
            <w:tcW w:w="2736" w:type="dxa"/>
            <w:shd w:val="clear" w:color="auto" w:fill="FFFFFF"/>
          </w:tcPr>
          <w:p w14:paraId="1673C3C5" w14:textId="77777777" w:rsidR="006636A1" w:rsidRDefault="00000000">
            <w:r>
              <w:rPr>
                <w:sz w:val="18"/>
              </w:rPr>
              <w:t>2 analíticos / 15 decorativos</w:t>
            </w:r>
          </w:p>
        </w:tc>
        <w:tc>
          <w:tcPr>
            <w:tcW w:w="2304" w:type="dxa"/>
            <w:shd w:val="clear" w:color="auto" w:fill="FFFFFF"/>
          </w:tcPr>
          <w:p w14:paraId="722A1B34" w14:textId="77777777" w:rsidR="006636A1" w:rsidRDefault="00000000">
            <w:r>
              <w:rPr>
                <w:sz w:val="18"/>
              </w:rPr>
              <w:t>—</w:t>
            </w:r>
          </w:p>
        </w:tc>
      </w:tr>
      <w:tr w:rsidR="006636A1" w14:paraId="735CCBC1" w14:textId="77777777">
        <w:tc>
          <w:tcPr>
            <w:tcW w:w="432" w:type="dxa"/>
            <w:shd w:val="clear" w:color="auto" w:fill="FFF8DC"/>
          </w:tcPr>
          <w:p w14:paraId="64E3E64B" w14:textId="77777777" w:rsidR="006636A1" w:rsidRDefault="00000000">
            <w:r>
              <w:rPr>
                <w:sz w:val="18"/>
              </w:rPr>
              <w:t>2</w:t>
            </w:r>
          </w:p>
        </w:tc>
        <w:tc>
          <w:tcPr>
            <w:tcW w:w="2448" w:type="dxa"/>
            <w:shd w:val="clear" w:color="auto" w:fill="FFF8DC"/>
          </w:tcPr>
          <w:p w14:paraId="1606B1E7" w14:textId="77777777" w:rsidR="006636A1" w:rsidRDefault="00000000">
            <w:r>
              <w:rPr>
                <w:sz w:val="18"/>
              </w:rPr>
              <w:t>Pesquisa de Preços</w:t>
            </w:r>
          </w:p>
        </w:tc>
        <w:tc>
          <w:tcPr>
            <w:tcW w:w="2160" w:type="dxa"/>
            <w:shd w:val="clear" w:color="auto" w:fill="FFF8DC"/>
          </w:tcPr>
          <w:p w14:paraId="19E3988D" w14:textId="77777777" w:rsidR="006636A1" w:rsidRDefault="00000000">
            <w:r>
              <w:rPr>
                <w:sz w:val="18"/>
              </w:rPr>
              <w:t>Análise Exploratória</w:t>
            </w:r>
          </w:p>
        </w:tc>
        <w:tc>
          <w:tcPr>
            <w:tcW w:w="2736" w:type="dxa"/>
            <w:shd w:val="clear" w:color="auto" w:fill="FFF8DC"/>
          </w:tcPr>
          <w:p w14:paraId="4B602473" w14:textId="77777777" w:rsidR="006636A1" w:rsidRDefault="00000000">
            <w:r>
              <w:rPr>
                <w:sz w:val="18"/>
              </w:rPr>
              <w:t>29 analíticos / 20 decorativos</w:t>
            </w:r>
          </w:p>
        </w:tc>
        <w:tc>
          <w:tcPr>
            <w:tcW w:w="2304" w:type="dxa"/>
            <w:shd w:val="clear" w:color="auto" w:fill="FFF8DC"/>
          </w:tcPr>
          <w:p w14:paraId="426337B4" w14:textId="77777777" w:rsidR="006636A1" w:rsidRDefault="00000000">
            <w:r>
              <w:rPr>
                <w:sz w:val="18"/>
              </w:rPr>
              <w:t>db_Pesquisa.Deere Equivalent</w:t>
            </w:r>
          </w:p>
        </w:tc>
      </w:tr>
      <w:tr w:rsidR="006636A1" w14:paraId="290E2E48" w14:textId="77777777">
        <w:tc>
          <w:tcPr>
            <w:tcW w:w="432" w:type="dxa"/>
            <w:shd w:val="clear" w:color="auto" w:fill="FFFFFF"/>
          </w:tcPr>
          <w:p w14:paraId="4A01A35F" w14:textId="77777777" w:rsidR="006636A1" w:rsidRDefault="00000000">
            <w:r>
              <w:rPr>
                <w:sz w:val="18"/>
              </w:rPr>
              <w:t>3</w:t>
            </w:r>
          </w:p>
        </w:tc>
        <w:tc>
          <w:tcPr>
            <w:tcW w:w="2448" w:type="dxa"/>
            <w:shd w:val="clear" w:color="auto" w:fill="FFFFFF"/>
          </w:tcPr>
          <w:p w14:paraId="3BE561E2" w14:textId="77777777" w:rsidR="006636A1" w:rsidRDefault="00000000">
            <w:r>
              <w:rPr>
                <w:sz w:val="18"/>
              </w:rPr>
              <w:t>APN</w:t>
            </w:r>
          </w:p>
        </w:tc>
        <w:tc>
          <w:tcPr>
            <w:tcW w:w="2160" w:type="dxa"/>
            <w:shd w:val="clear" w:color="auto" w:fill="FFFFFF"/>
          </w:tcPr>
          <w:p w14:paraId="69E8E3EE" w14:textId="77777777" w:rsidR="006636A1" w:rsidRDefault="00000000">
            <w:r>
              <w:rPr>
                <w:sz w:val="18"/>
              </w:rPr>
              <w:t>Análise Exploratória</w:t>
            </w:r>
          </w:p>
        </w:tc>
        <w:tc>
          <w:tcPr>
            <w:tcW w:w="2736" w:type="dxa"/>
            <w:shd w:val="clear" w:color="auto" w:fill="FFFFFF"/>
          </w:tcPr>
          <w:p w14:paraId="267D1095" w14:textId="77777777" w:rsidR="006636A1" w:rsidRDefault="00000000">
            <w:r>
              <w:rPr>
                <w:sz w:val="18"/>
              </w:rPr>
              <w:t>38 analíticos / 24 decorativos</w:t>
            </w:r>
          </w:p>
        </w:tc>
        <w:tc>
          <w:tcPr>
            <w:tcW w:w="2304" w:type="dxa"/>
            <w:shd w:val="clear" w:color="auto" w:fill="FFFFFF"/>
          </w:tcPr>
          <w:p w14:paraId="26F1E5EB" w14:textId="77777777" w:rsidR="006636A1" w:rsidRDefault="00000000">
            <w:r>
              <w:rPr>
                <w:sz w:val="18"/>
              </w:rPr>
              <w:t>db_TP.Deere Equivalent, db_TP.Modelo</w:t>
            </w:r>
          </w:p>
        </w:tc>
      </w:tr>
      <w:tr w:rsidR="006636A1" w:rsidRPr="00111717" w14:paraId="2B116A29" w14:textId="77777777">
        <w:tc>
          <w:tcPr>
            <w:tcW w:w="432" w:type="dxa"/>
            <w:shd w:val="clear" w:color="auto" w:fill="FFF8DC"/>
          </w:tcPr>
          <w:p w14:paraId="201245B1" w14:textId="77777777" w:rsidR="006636A1" w:rsidRDefault="00000000">
            <w:r>
              <w:rPr>
                <w:sz w:val="18"/>
              </w:rPr>
              <w:t>4</w:t>
            </w:r>
          </w:p>
        </w:tc>
        <w:tc>
          <w:tcPr>
            <w:tcW w:w="2448" w:type="dxa"/>
            <w:shd w:val="clear" w:color="auto" w:fill="FFF8DC"/>
          </w:tcPr>
          <w:p w14:paraId="7808605A" w14:textId="77777777" w:rsidR="006636A1" w:rsidRDefault="00000000">
            <w:r>
              <w:rPr>
                <w:sz w:val="18"/>
              </w:rPr>
              <w:t>MPV - Gerencial</w:t>
            </w:r>
          </w:p>
        </w:tc>
        <w:tc>
          <w:tcPr>
            <w:tcW w:w="2160" w:type="dxa"/>
            <w:shd w:val="clear" w:color="auto" w:fill="FFF8DC"/>
          </w:tcPr>
          <w:p w14:paraId="746560B7" w14:textId="77777777" w:rsidR="006636A1" w:rsidRDefault="00000000">
            <w:r>
              <w:rPr>
                <w:sz w:val="18"/>
              </w:rPr>
              <w:t>Análise Gerencial</w:t>
            </w:r>
          </w:p>
        </w:tc>
        <w:tc>
          <w:tcPr>
            <w:tcW w:w="2736" w:type="dxa"/>
            <w:shd w:val="clear" w:color="auto" w:fill="FFF8DC"/>
          </w:tcPr>
          <w:p w14:paraId="703C4EC7" w14:textId="77777777" w:rsidR="006636A1" w:rsidRDefault="00000000">
            <w:r>
              <w:rPr>
                <w:sz w:val="18"/>
              </w:rPr>
              <w:t>26 analíticos / 21 decorativos</w:t>
            </w:r>
          </w:p>
        </w:tc>
        <w:tc>
          <w:tcPr>
            <w:tcW w:w="2304" w:type="dxa"/>
            <w:shd w:val="clear" w:color="auto" w:fill="FFF8DC"/>
          </w:tcPr>
          <w:p w14:paraId="54A723B3" w14:textId="77777777" w:rsidR="006636A1" w:rsidRPr="00111717" w:rsidRDefault="00000000">
            <w:pPr>
              <w:rPr>
                <w:lang w:val="pt-BR"/>
              </w:rPr>
            </w:pPr>
            <w:r w:rsidRPr="00111717">
              <w:rPr>
                <w:sz w:val="18"/>
                <w:lang w:val="pt-BR"/>
              </w:rPr>
              <w:t>Base Empresômetro v2.marca, Base Empresômetro v2.operacao_cfop, Base Empresômetro v2.destinatario_canal (+7)</w:t>
            </w:r>
          </w:p>
        </w:tc>
      </w:tr>
      <w:tr w:rsidR="006636A1" w:rsidRPr="00111717" w14:paraId="2ECF35E7" w14:textId="77777777">
        <w:tc>
          <w:tcPr>
            <w:tcW w:w="432" w:type="dxa"/>
            <w:shd w:val="clear" w:color="auto" w:fill="FFFFFF"/>
          </w:tcPr>
          <w:p w14:paraId="56228275" w14:textId="77777777" w:rsidR="006636A1" w:rsidRDefault="00000000">
            <w:r>
              <w:rPr>
                <w:sz w:val="18"/>
              </w:rPr>
              <w:t>5</w:t>
            </w:r>
          </w:p>
        </w:tc>
        <w:tc>
          <w:tcPr>
            <w:tcW w:w="2448" w:type="dxa"/>
            <w:shd w:val="clear" w:color="auto" w:fill="FFFFFF"/>
          </w:tcPr>
          <w:p w14:paraId="04F39B00" w14:textId="77777777" w:rsidR="006636A1" w:rsidRDefault="00000000">
            <w:r>
              <w:rPr>
                <w:sz w:val="18"/>
              </w:rPr>
              <w:t>MPV - Operacional</w:t>
            </w:r>
          </w:p>
        </w:tc>
        <w:tc>
          <w:tcPr>
            <w:tcW w:w="2160" w:type="dxa"/>
            <w:shd w:val="clear" w:color="auto" w:fill="FFFFFF"/>
          </w:tcPr>
          <w:p w14:paraId="108DEFF9" w14:textId="77777777" w:rsidR="006636A1" w:rsidRDefault="00000000">
            <w:r>
              <w:rPr>
                <w:sz w:val="18"/>
              </w:rPr>
              <w:t>Análise Operacional</w:t>
            </w:r>
          </w:p>
        </w:tc>
        <w:tc>
          <w:tcPr>
            <w:tcW w:w="2736" w:type="dxa"/>
            <w:shd w:val="clear" w:color="auto" w:fill="FFFFFF"/>
          </w:tcPr>
          <w:p w14:paraId="303BD3F0" w14:textId="77777777" w:rsidR="006636A1" w:rsidRDefault="00000000">
            <w:r>
              <w:rPr>
                <w:sz w:val="18"/>
              </w:rPr>
              <w:t>34 analíticos / 20 decorativos</w:t>
            </w:r>
          </w:p>
        </w:tc>
        <w:tc>
          <w:tcPr>
            <w:tcW w:w="2304" w:type="dxa"/>
            <w:shd w:val="clear" w:color="auto" w:fill="FFFFFF"/>
          </w:tcPr>
          <w:p w14:paraId="023E65AC" w14:textId="77777777" w:rsidR="006636A1" w:rsidRPr="00111717" w:rsidRDefault="00000000">
            <w:pPr>
              <w:rPr>
                <w:lang w:val="pt-BR"/>
              </w:rPr>
            </w:pPr>
            <w:r w:rsidRPr="00111717">
              <w:rPr>
                <w:sz w:val="18"/>
                <w:lang w:val="pt-BR"/>
              </w:rPr>
              <w:t>Base Empresômetro v2.flag_blacklist</w:t>
            </w:r>
          </w:p>
        </w:tc>
      </w:tr>
    </w:tbl>
    <w:p w14:paraId="5E539E29" w14:textId="77777777" w:rsidR="006636A1" w:rsidRPr="00111717" w:rsidRDefault="006636A1">
      <w:pPr>
        <w:rPr>
          <w:lang w:val="pt-BR"/>
        </w:rPr>
      </w:pPr>
    </w:p>
    <w:p w14:paraId="48E76110" w14:textId="77777777" w:rsidR="006636A1" w:rsidRPr="00111717" w:rsidRDefault="00000000">
      <w:pPr>
        <w:rPr>
          <w:lang w:val="pt-BR"/>
        </w:rPr>
      </w:pPr>
      <w:r w:rsidRPr="00111717">
        <w:rPr>
          <w:lang w:val="pt-BR"/>
        </w:rPr>
        <w:br w:type="page"/>
      </w:r>
    </w:p>
    <w:tbl>
      <w:tblPr>
        <w:tblStyle w:val="Tabelacomgrade"/>
        <w:tblW w:w="0" w:type="auto"/>
        <w:tblLook w:val="04A0" w:firstRow="1" w:lastRow="0" w:firstColumn="1" w:lastColumn="0" w:noHBand="0" w:noVBand="1"/>
      </w:tblPr>
      <w:tblGrid>
        <w:gridCol w:w="9360"/>
      </w:tblGrid>
      <w:tr w:rsidR="006636A1" w14:paraId="21AB2BD8"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6F83784E" w14:textId="77777777" w:rsidR="006636A1" w:rsidRDefault="00000000">
            <w:r w:rsidRPr="00111717">
              <w:rPr>
                <w:b/>
                <w:color w:val="FFBE00"/>
                <w:sz w:val="28"/>
                <w:lang w:val="pt-BR"/>
              </w:rPr>
              <w:lastRenderedPageBreak/>
              <w:t xml:space="preserve">  </w:t>
            </w:r>
            <w:r>
              <w:rPr>
                <w:b/>
                <w:color w:val="FFBE00"/>
                <w:sz w:val="28"/>
              </w:rPr>
              <w:t>3.  ARQUITETURA DE NAVEGAÇÃO</w:t>
            </w:r>
          </w:p>
        </w:tc>
      </w:tr>
    </w:tbl>
    <w:p w14:paraId="3EBDB956" w14:textId="77777777" w:rsidR="006636A1" w:rsidRDefault="006636A1"/>
    <w:p w14:paraId="0F7BF71B" w14:textId="77777777" w:rsidR="006636A1" w:rsidRPr="00111717" w:rsidRDefault="00000000">
      <w:pPr>
        <w:spacing w:after="80"/>
        <w:rPr>
          <w:lang w:val="pt-BR"/>
        </w:rPr>
      </w:pPr>
      <w:r w:rsidRPr="00111717">
        <w:rPr>
          <w:sz w:val="20"/>
          <w:lang w:val="pt-BR"/>
        </w:rPr>
        <w:t>O relatório utiliza a página 'Home' como hub central de navegação. A partir desta página, o usuário pode acessar as 4 seções analíticas principais. O fluxo de navegação é intencional: da visão executiva às análises operacionais detalhadas.</w:t>
      </w:r>
    </w:p>
    <w:p w14:paraId="21C378A3" w14:textId="77777777" w:rsidR="006636A1" w:rsidRPr="00111717" w:rsidRDefault="00000000">
      <w:pPr>
        <w:pBdr>
          <w:bottom w:val="single" w:sz="16" w:space="1" w:color="FFBE00"/>
        </w:pBdr>
        <w:rPr>
          <w:lang w:val="pt-BR"/>
        </w:rPr>
      </w:pPr>
      <w:r w:rsidRPr="00111717">
        <w:rPr>
          <w:b/>
          <w:color w:val="404040"/>
          <w:sz w:val="20"/>
          <w:lang w:val="pt-BR"/>
        </w:rPr>
        <w:t>Fluxo de Análise Recomendado</w:t>
      </w:r>
    </w:p>
    <w:p w14:paraId="62F7D709" w14:textId="77777777" w:rsidR="006636A1" w:rsidRPr="00111717" w:rsidRDefault="006636A1">
      <w:pPr>
        <w:rPr>
          <w:lang w:val="pt-BR"/>
        </w:rPr>
      </w:pPr>
    </w:p>
    <w:p w14:paraId="59015B98" w14:textId="77777777" w:rsidR="006636A1" w:rsidRPr="00111717" w:rsidRDefault="00000000">
      <w:pPr>
        <w:spacing w:after="40"/>
        <w:ind w:left="288"/>
        <w:rPr>
          <w:lang w:val="pt-BR"/>
        </w:rPr>
      </w:pPr>
      <w:r w:rsidRPr="00111717">
        <w:rPr>
          <w:sz w:val="19"/>
          <w:lang w:val="pt-BR"/>
        </w:rPr>
        <w:t xml:space="preserve">  →  Home (Home/Navegação)</w:t>
      </w:r>
    </w:p>
    <w:p w14:paraId="2423C291" w14:textId="77777777" w:rsidR="006636A1" w:rsidRPr="00111717" w:rsidRDefault="00000000">
      <w:pPr>
        <w:spacing w:after="40"/>
        <w:ind w:left="288"/>
        <w:rPr>
          <w:lang w:val="pt-BR"/>
        </w:rPr>
      </w:pPr>
      <w:r w:rsidRPr="00111717">
        <w:rPr>
          <w:sz w:val="19"/>
          <w:lang w:val="pt-BR"/>
        </w:rPr>
        <w:t xml:space="preserve">  →  MPV - Gerencial (Análise Gerencial)</w:t>
      </w:r>
    </w:p>
    <w:p w14:paraId="0AEC012E" w14:textId="77777777" w:rsidR="006636A1" w:rsidRPr="00111717" w:rsidRDefault="00000000">
      <w:pPr>
        <w:spacing w:after="40"/>
        <w:ind w:left="288"/>
        <w:rPr>
          <w:lang w:val="pt-BR"/>
        </w:rPr>
      </w:pPr>
      <w:r w:rsidRPr="00111717">
        <w:rPr>
          <w:sz w:val="19"/>
          <w:lang w:val="pt-BR"/>
        </w:rPr>
        <w:t xml:space="preserve">  →  MPV - Operacional (Análise Operacional)</w:t>
      </w:r>
    </w:p>
    <w:p w14:paraId="1AF606A6" w14:textId="77777777" w:rsidR="006636A1" w:rsidRPr="00111717" w:rsidRDefault="00000000">
      <w:pPr>
        <w:spacing w:after="40"/>
        <w:ind w:left="288"/>
        <w:rPr>
          <w:lang w:val="pt-BR"/>
        </w:rPr>
      </w:pPr>
      <w:r w:rsidRPr="00111717">
        <w:rPr>
          <w:sz w:val="19"/>
          <w:lang w:val="pt-BR"/>
        </w:rPr>
        <w:t xml:space="preserve">  →  Pesquisa de Preços (Análise Exploratória)</w:t>
      </w:r>
    </w:p>
    <w:p w14:paraId="6B69C5F9" w14:textId="77777777" w:rsidR="006636A1" w:rsidRDefault="00000000">
      <w:pPr>
        <w:spacing w:after="40"/>
        <w:ind w:left="288"/>
      </w:pPr>
      <w:r w:rsidRPr="00111717">
        <w:rPr>
          <w:sz w:val="19"/>
          <w:lang w:val="pt-BR"/>
        </w:rPr>
        <w:t xml:space="preserve">  </w:t>
      </w:r>
      <w:r>
        <w:rPr>
          <w:sz w:val="19"/>
        </w:rPr>
        <w:t>→  APN (Análise Exploratória)</w:t>
      </w:r>
    </w:p>
    <w:p w14:paraId="53DCE016"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5F318F9A"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5B8D84EE" w14:textId="77777777" w:rsidR="006636A1" w:rsidRPr="00111717" w:rsidRDefault="00000000">
            <w:pPr>
              <w:rPr>
                <w:lang w:val="pt-BR"/>
              </w:rPr>
            </w:pPr>
            <w:r w:rsidRPr="00111717">
              <w:rPr>
                <w:b/>
                <w:color w:val="1A1A1A"/>
                <w:sz w:val="19"/>
                <w:lang w:val="pt-BR"/>
              </w:rPr>
              <w:t xml:space="preserve">Padrão de Tooltips (8 páginas):  </w:t>
            </w:r>
            <w:r w:rsidRPr="00111717">
              <w:rPr>
                <w:sz w:val="19"/>
                <w:lang w:val="pt-BR"/>
              </w:rPr>
              <w:t>Este relatório utiliza 8 páginas de tooltip para enriquecer a experiência analítica. Ao passar o cursor sobre visuais específicos, contextos adicionais são exibidos sem sair da página atual, reduzindo a necessidade de navegação.</w:t>
            </w:r>
          </w:p>
        </w:tc>
      </w:tr>
    </w:tbl>
    <w:p w14:paraId="0B5EEB6D" w14:textId="77777777" w:rsidR="006636A1" w:rsidRPr="00111717" w:rsidRDefault="006636A1">
      <w:pPr>
        <w:rPr>
          <w:lang w:val="pt-BR"/>
        </w:rPr>
      </w:pPr>
    </w:p>
    <w:p w14:paraId="537A7E54" w14:textId="77777777" w:rsidR="006636A1" w:rsidRPr="00111717" w:rsidRDefault="00000000">
      <w:pPr>
        <w:rPr>
          <w:lang w:val="pt-BR"/>
        </w:rPr>
      </w:pPr>
      <w:r w:rsidRPr="00111717">
        <w:rPr>
          <w:lang w:val="pt-BR"/>
        </w:rPr>
        <w:br w:type="page"/>
      </w:r>
    </w:p>
    <w:tbl>
      <w:tblPr>
        <w:tblStyle w:val="Tabelacomgrade"/>
        <w:tblW w:w="0" w:type="auto"/>
        <w:tblLook w:val="04A0" w:firstRow="1" w:lastRow="0" w:firstColumn="1" w:lastColumn="0" w:noHBand="0" w:noVBand="1"/>
      </w:tblPr>
      <w:tblGrid>
        <w:gridCol w:w="9360"/>
      </w:tblGrid>
      <w:tr w:rsidR="006636A1" w14:paraId="34A42452"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1D4D2C2B" w14:textId="77777777" w:rsidR="006636A1" w:rsidRDefault="00000000">
            <w:r w:rsidRPr="00111717">
              <w:rPr>
                <w:b/>
                <w:color w:val="FFBE00"/>
                <w:sz w:val="28"/>
                <w:lang w:val="pt-BR"/>
              </w:rPr>
              <w:lastRenderedPageBreak/>
              <w:t xml:space="preserve">  </w:t>
            </w:r>
            <w:r>
              <w:rPr>
                <w:b/>
                <w:color w:val="FFBE00"/>
                <w:sz w:val="28"/>
              </w:rPr>
              <w:t>4.  PÁGINAS PRINCIPAIS</w:t>
            </w:r>
          </w:p>
        </w:tc>
      </w:tr>
    </w:tbl>
    <w:p w14:paraId="18122832" w14:textId="77777777" w:rsidR="006636A1" w:rsidRDefault="006636A1"/>
    <w:tbl>
      <w:tblPr>
        <w:tblStyle w:val="Tabelacomgrade"/>
        <w:tblW w:w="0" w:type="auto"/>
        <w:tblLook w:val="04A0" w:firstRow="1" w:lastRow="0" w:firstColumn="1" w:lastColumn="0" w:noHBand="0" w:noVBand="1"/>
      </w:tblPr>
      <w:tblGrid>
        <w:gridCol w:w="222"/>
        <w:gridCol w:w="4680"/>
      </w:tblGrid>
      <w:tr w:rsidR="006636A1" w14:paraId="48488FF9" w14:textId="77777777">
        <w:tc>
          <w:tcPr>
            <w:tcW w:w="216" w:type="dxa"/>
            <w:shd w:val="clear" w:color="auto" w:fill="1A1A1A"/>
          </w:tcPr>
          <w:p w14:paraId="0B9CC7CE" w14:textId="77777777" w:rsidR="006636A1" w:rsidRDefault="006636A1"/>
        </w:tc>
        <w:tc>
          <w:tcPr>
            <w:tcW w:w="4680" w:type="dxa"/>
            <w:shd w:val="clear" w:color="auto" w:fill="F5F5F5"/>
          </w:tcPr>
          <w:p w14:paraId="18A9E1CF" w14:textId="77777777" w:rsidR="006636A1" w:rsidRDefault="00000000">
            <w:r>
              <w:rPr>
                <w:b/>
                <w:color w:val="1A1A1A"/>
                <w:sz w:val="26"/>
              </w:rPr>
              <w:t>🏠  Home</w:t>
            </w:r>
          </w:p>
        </w:tc>
      </w:tr>
    </w:tbl>
    <w:p w14:paraId="22C83221"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7ABFA726" w14:textId="77777777">
        <w:tc>
          <w:tcPr>
            <w:tcW w:w="9360" w:type="dxa"/>
            <w:tcBorders>
              <w:top w:val="single" w:sz="16" w:space="0" w:color="FFBE00"/>
              <w:left w:val="single" w:sz="16" w:space="0" w:color="FFBE00"/>
              <w:bottom w:val="single" w:sz="16" w:space="0" w:color="FFBE00"/>
              <w:right w:val="single" w:sz="16" w:space="0" w:color="FFBE00"/>
            </w:tcBorders>
            <w:shd w:val="clear" w:color="auto" w:fill="FFFAE6"/>
          </w:tcPr>
          <w:p w14:paraId="7537DA53" w14:textId="77777777" w:rsidR="006636A1" w:rsidRPr="00111717" w:rsidRDefault="00000000">
            <w:pPr>
              <w:rPr>
                <w:lang w:val="pt-BR"/>
              </w:rPr>
            </w:pPr>
            <w:r w:rsidRPr="00111717">
              <w:rPr>
                <w:b/>
                <w:color w:val="1A1A1A"/>
                <w:sz w:val="19"/>
                <w:lang w:val="pt-BR"/>
              </w:rPr>
              <w:t xml:space="preserve">Objetivo:  </w:t>
            </w:r>
            <w:r w:rsidRPr="00111717">
              <w:rPr>
                <w:sz w:val="19"/>
                <w:lang w:val="pt-BR"/>
              </w:rPr>
              <w:t>Esta página tem como propósito fornecer uma visão geral do status de atualização dos dados, respondendo à pergunta sobre a frequência e a recência das atualizações. É utilizada principalmente por analistas de dados e gestores que precisam monitorar a integridade e a atualidade das informações disponíveis no sistema.</w:t>
            </w:r>
          </w:p>
        </w:tc>
      </w:tr>
    </w:tbl>
    <w:p w14:paraId="257C4688" w14:textId="77777777" w:rsidR="006636A1" w:rsidRPr="00111717" w:rsidRDefault="006636A1">
      <w:pPr>
        <w:rPr>
          <w:lang w:val="pt-BR"/>
        </w:rPr>
      </w:pPr>
    </w:p>
    <w:p w14:paraId="2BAA8E46" w14:textId="77777777" w:rsidR="006636A1" w:rsidRPr="00111717" w:rsidRDefault="00000000">
      <w:pPr>
        <w:spacing w:after="80"/>
        <w:rPr>
          <w:lang w:val="pt-BR"/>
        </w:rPr>
      </w:pPr>
      <w:r w:rsidRPr="00111717">
        <w:rPr>
          <w:sz w:val="20"/>
          <w:lang w:val="pt-BR"/>
        </w:rPr>
        <w:t>A aba 'Home' analisa o estado atual das atualizações de dados, apresentando informações cruciais sobre a última atualização realizada. Os principais indicadores nesta página são o 'Primeiro Última Atualização', que mostra a data e hora da última atualização, e o 'Atual', que indica a situação atual dos dados. Esses KPIs são fundamentais para garantir que as informações utilizadas nas análises estejam sempre atualizadas e reflitam a realidade do negócio.</w:t>
      </w:r>
      <w:r w:rsidRPr="00111717">
        <w:rPr>
          <w:sz w:val="20"/>
          <w:lang w:val="pt-BR"/>
        </w:rPr>
        <w:br/>
      </w:r>
      <w:r w:rsidRPr="00111717">
        <w:rPr>
          <w:sz w:val="20"/>
          <w:lang w:val="pt-BR"/>
        </w:rPr>
        <w:br/>
        <w:t>A relação entre esses indicadores é direta: uma atualização recente sugere que os dados estão frescos e prontos para serem utilizados em decisões estratégicas, enquanto uma atualização antiga pode indicar a necessidade de revisão e possível intervenção para garantir a qualidade das informações. Uma variação significativa nos números, como um atraso nas atualizações, pode impactar diretamente a tomada de decisões, levando a ações baseadas em dados desatualizados, o que pode resultar em prejuízos ou oportunidades perdidas para a empresa.</w:t>
      </w:r>
    </w:p>
    <w:tbl>
      <w:tblPr>
        <w:tblStyle w:val="Tabelacomgrade"/>
        <w:tblW w:w="0" w:type="auto"/>
        <w:tblLook w:val="04A0" w:firstRow="1" w:lastRow="0" w:firstColumn="1" w:lastColumn="0" w:noHBand="0" w:noVBand="1"/>
      </w:tblPr>
      <w:tblGrid>
        <w:gridCol w:w="9360"/>
      </w:tblGrid>
      <w:tr w:rsidR="006636A1" w:rsidRPr="00111717" w14:paraId="0BC309B4"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4920D61E" w14:textId="77777777" w:rsidR="006636A1" w:rsidRPr="00111717" w:rsidRDefault="00000000">
            <w:pPr>
              <w:rPr>
                <w:lang w:val="pt-BR"/>
              </w:rPr>
            </w:pPr>
            <w:r w:rsidRPr="00111717">
              <w:rPr>
                <w:b/>
                <w:color w:val="1A1A1A"/>
                <w:sz w:val="19"/>
                <w:lang w:val="pt-BR"/>
              </w:rPr>
              <w:t xml:space="preserve">Destaques Analíticos:  </w:t>
            </w:r>
            <w:r w:rsidRPr="00111717">
              <w:rPr>
                <w:sz w:val="19"/>
                <w:lang w:val="pt-BR"/>
              </w:rPr>
              <w:t>• Contém análise estatística (Box &amp; Whisker / Dispersão) para distribuição e outliers.</w:t>
            </w:r>
          </w:p>
        </w:tc>
      </w:tr>
    </w:tbl>
    <w:p w14:paraId="5457F8D5" w14:textId="77777777" w:rsidR="006636A1" w:rsidRPr="00111717" w:rsidRDefault="006636A1">
      <w:pPr>
        <w:rPr>
          <w:lang w:val="pt-BR"/>
        </w:rPr>
      </w:pPr>
    </w:p>
    <w:p w14:paraId="4DF1F74B" w14:textId="77777777" w:rsidR="006636A1" w:rsidRDefault="00000000">
      <w:pPr>
        <w:pBdr>
          <w:bottom w:val="single" w:sz="16" w:space="1" w:color="FFBE00"/>
        </w:pBdr>
      </w:pPr>
      <w:r>
        <w:rPr>
          <w:b/>
          <w:color w:val="404040"/>
          <w:sz w:val="20"/>
        </w:rPr>
        <w:t>Composição dos Visuais</w:t>
      </w:r>
    </w:p>
    <w:p w14:paraId="56A8D202" w14:textId="77777777" w:rsidR="006636A1" w:rsidRDefault="006636A1"/>
    <w:tbl>
      <w:tblPr>
        <w:tblStyle w:val="Tabelacomgrade"/>
        <w:tblW w:w="0" w:type="auto"/>
        <w:tblLook w:val="04A0" w:firstRow="1" w:lastRow="0" w:firstColumn="1" w:lastColumn="0" w:noHBand="0" w:noVBand="1"/>
      </w:tblPr>
      <w:tblGrid>
        <w:gridCol w:w="5040"/>
        <w:gridCol w:w="1440"/>
      </w:tblGrid>
      <w:tr w:rsidR="006636A1" w14:paraId="187035D4" w14:textId="77777777">
        <w:tc>
          <w:tcPr>
            <w:tcW w:w="5040" w:type="dxa"/>
            <w:shd w:val="clear" w:color="auto" w:fill="FFBE00"/>
          </w:tcPr>
          <w:p w14:paraId="258D87CC" w14:textId="77777777" w:rsidR="006636A1" w:rsidRDefault="00000000">
            <w:pPr>
              <w:jc w:val="center"/>
            </w:pPr>
            <w:r>
              <w:rPr>
                <w:b/>
                <w:color w:val="1A1A1A"/>
                <w:sz w:val="18"/>
              </w:rPr>
              <w:t>Tipo de Visual Analítico</w:t>
            </w:r>
          </w:p>
        </w:tc>
        <w:tc>
          <w:tcPr>
            <w:tcW w:w="1440" w:type="dxa"/>
            <w:shd w:val="clear" w:color="auto" w:fill="FFBE00"/>
          </w:tcPr>
          <w:p w14:paraId="419F5442" w14:textId="77777777" w:rsidR="006636A1" w:rsidRDefault="00000000">
            <w:pPr>
              <w:jc w:val="center"/>
            </w:pPr>
            <w:r>
              <w:rPr>
                <w:b/>
                <w:color w:val="1A1A1A"/>
                <w:sz w:val="18"/>
              </w:rPr>
              <w:t>Qtd.</w:t>
            </w:r>
          </w:p>
        </w:tc>
      </w:tr>
      <w:tr w:rsidR="006636A1" w14:paraId="7F5AAC3C" w14:textId="77777777">
        <w:tc>
          <w:tcPr>
            <w:tcW w:w="5040" w:type="dxa"/>
            <w:shd w:val="clear" w:color="auto" w:fill="FFFFFF"/>
          </w:tcPr>
          <w:p w14:paraId="23CDD54B" w14:textId="77777777" w:rsidR="006636A1" w:rsidRDefault="00000000">
            <w:r>
              <w:rPr>
                <w:sz w:val="18"/>
              </w:rPr>
              <w:t>Cartão (Card)</w:t>
            </w:r>
          </w:p>
        </w:tc>
        <w:tc>
          <w:tcPr>
            <w:tcW w:w="1440" w:type="dxa"/>
            <w:shd w:val="clear" w:color="auto" w:fill="FFFFFF"/>
          </w:tcPr>
          <w:p w14:paraId="2A7C5878" w14:textId="77777777" w:rsidR="006636A1" w:rsidRDefault="00000000">
            <w:r>
              <w:rPr>
                <w:sz w:val="18"/>
              </w:rPr>
              <w:t>1</w:t>
            </w:r>
          </w:p>
        </w:tc>
      </w:tr>
      <w:tr w:rsidR="006636A1" w14:paraId="14E30CD1" w14:textId="77777777">
        <w:tc>
          <w:tcPr>
            <w:tcW w:w="5040" w:type="dxa"/>
            <w:shd w:val="clear" w:color="auto" w:fill="FFF8DC"/>
          </w:tcPr>
          <w:p w14:paraId="548E8649" w14:textId="77777777" w:rsidR="006636A1" w:rsidRDefault="00000000">
            <w:r>
              <w:rPr>
                <w:sz w:val="18"/>
              </w:rPr>
              <w:t>unknown</w:t>
            </w:r>
          </w:p>
        </w:tc>
        <w:tc>
          <w:tcPr>
            <w:tcW w:w="1440" w:type="dxa"/>
            <w:shd w:val="clear" w:color="auto" w:fill="FFF8DC"/>
          </w:tcPr>
          <w:p w14:paraId="7AC28E89" w14:textId="77777777" w:rsidR="006636A1" w:rsidRDefault="00000000">
            <w:r>
              <w:rPr>
                <w:sz w:val="18"/>
              </w:rPr>
              <w:t>1</w:t>
            </w:r>
          </w:p>
        </w:tc>
      </w:tr>
    </w:tbl>
    <w:p w14:paraId="656F68E4" w14:textId="77777777" w:rsidR="006636A1" w:rsidRDefault="006636A1"/>
    <w:p w14:paraId="7E17F127" w14:textId="77777777" w:rsidR="006636A1" w:rsidRPr="00111717" w:rsidRDefault="00000000">
      <w:pPr>
        <w:spacing w:after="80"/>
        <w:rPr>
          <w:lang w:val="pt-BR"/>
        </w:rPr>
      </w:pPr>
      <w:r w:rsidRPr="00111717">
        <w:rPr>
          <w:color w:val="707070"/>
          <w:sz w:val="17"/>
          <w:lang w:val="pt-BR"/>
        </w:rPr>
        <w:t>Elementos decorativos/layout (formas, textos, botões, imagens): 15.</w:t>
      </w:r>
    </w:p>
    <w:p w14:paraId="778B6ECF" w14:textId="77777777" w:rsidR="006636A1" w:rsidRDefault="00000000">
      <w:pPr>
        <w:pBdr>
          <w:bottom w:val="single" w:sz="16" w:space="1" w:color="FFBE00"/>
        </w:pBdr>
      </w:pPr>
      <w:r>
        <w:rPr>
          <w:b/>
          <w:color w:val="404040"/>
          <w:sz w:val="20"/>
        </w:rPr>
        <w:t>Principais Indicadores (KPIs)</w:t>
      </w:r>
    </w:p>
    <w:p w14:paraId="3B26EEF7" w14:textId="77777777" w:rsidR="006636A1" w:rsidRDefault="006636A1"/>
    <w:tbl>
      <w:tblPr>
        <w:tblStyle w:val="Tabelacomgrade"/>
        <w:tblW w:w="0" w:type="auto"/>
        <w:tblLook w:val="04A0" w:firstRow="1" w:lastRow="0" w:firstColumn="1" w:lastColumn="0" w:noHBand="0" w:noVBand="1"/>
      </w:tblPr>
      <w:tblGrid>
        <w:gridCol w:w="9360"/>
      </w:tblGrid>
      <w:tr w:rsidR="006636A1" w14:paraId="223E31C5"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5FAA45A2" w14:textId="77777777" w:rsidR="006636A1" w:rsidRDefault="00000000">
            <w:r>
              <w:rPr>
                <w:sz w:val="19"/>
              </w:rPr>
              <w:t>• Primeiro Última Atualização</w:t>
            </w:r>
          </w:p>
        </w:tc>
      </w:tr>
    </w:tbl>
    <w:p w14:paraId="470804D8" w14:textId="77777777" w:rsidR="006636A1" w:rsidRDefault="006636A1"/>
    <w:p w14:paraId="19AEA7BD" w14:textId="77777777" w:rsidR="006636A1" w:rsidRDefault="00000000">
      <w:pPr>
        <w:pBdr>
          <w:bottom w:val="single" w:sz="16" w:space="1" w:color="FFBE00"/>
        </w:pBdr>
      </w:pPr>
      <w:r>
        <w:rPr>
          <w:b/>
          <w:color w:val="404040"/>
          <w:sz w:val="20"/>
        </w:rPr>
        <w:t>Tabelas de Dados Utilizadas</w:t>
      </w:r>
    </w:p>
    <w:p w14:paraId="5C65CC42" w14:textId="77777777" w:rsidR="006636A1" w:rsidRDefault="006636A1"/>
    <w:p w14:paraId="4859EE92" w14:textId="77777777" w:rsidR="006636A1" w:rsidRDefault="00000000">
      <w:pPr>
        <w:spacing w:after="40"/>
        <w:ind w:left="288"/>
      </w:pPr>
      <w:r>
        <w:rPr>
          <w:sz w:val="19"/>
        </w:rPr>
        <w:t xml:space="preserve">  ▸  Atualização  (dimensão)</w:t>
      </w:r>
    </w:p>
    <w:p w14:paraId="3D2234C6" w14:textId="77777777" w:rsidR="006636A1" w:rsidRDefault="00000000">
      <w:pPr>
        <w:pBdr>
          <w:bottom w:val="single" w:sz="16" w:space="1" w:color="FFBE00"/>
        </w:pBdr>
      </w:pPr>
      <w:r>
        <w:rPr>
          <w:b/>
          <w:color w:val="404040"/>
          <w:sz w:val="20"/>
        </w:rPr>
        <w:t>Como Interpretar Esta Página</w:t>
      </w:r>
    </w:p>
    <w:p w14:paraId="644F72AF" w14:textId="77777777" w:rsidR="006636A1" w:rsidRDefault="006636A1"/>
    <w:p w14:paraId="56EF8CD9" w14:textId="77777777" w:rsidR="006636A1" w:rsidRPr="00111717" w:rsidRDefault="00000000">
      <w:pPr>
        <w:spacing w:after="80"/>
        <w:rPr>
          <w:lang w:val="pt-BR"/>
        </w:rPr>
      </w:pPr>
      <w:r w:rsidRPr="00111717">
        <w:rPr>
          <w:sz w:val="20"/>
          <w:lang w:val="pt-BR"/>
        </w:rPr>
        <w:t>["1. Ao acessar a página, comece observando o card 'Primeiro Última Atualização' para verificar a data e hora da última atualização dos dados.", "2. Em seguida, analise o card 'Atual' para entender o estado atual das informações disponíveis, garantindo que você esteja ciente da recência dos dados.", "3. Utilize a barra de navegação para explorar outras abas, caso necessário, mas mantenha o foco na aba 'Home' para obter uma visão rápida do status das atualizações.", '4. Não há filtros ou gráficos nesta página, portanto, concentre-se nos KPIs apresentados para obter insights sobre a atualização dos dados.', '5. Interprete os resultados considerando a frequência das atualizações e a relevância dos dados para as análises que você irá realizar.', '6. Caso identifique que a última atualização é antiga, considere entrar em contato com a equipe responsável pela manutenção dos dados para garantir que as informações sejam atualizadas.']</w:t>
      </w:r>
    </w:p>
    <w:tbl>
      <w:tblPr>
        <w:tblStyle w:val="Tabelacomgrade"/>
        <w:tblW w:w="0" w:type="auto"/>
        <w:tblLook w:val="04A0" w:firstRow="1" w:lastRow="0" w:firstColumn="1" w:lastColumn="0" w:noHBand="0" w:noVBand="1"/>
      </w:tblPr>
      <w:tblGrid>
        <w:gridCol w:w="9360"/>
      </w:tblGrid>
      <w:tr w:rsidR="006636A1" w:rsidRPr="00111717" w14:paraId="48347C94"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3EFB428A" w14:textId="77777777" w:rsidR="006636A1" w:rsidRPr="00111717" w:rsidRDefault="00000000">
            <w:pPr>
              <w:rPr>
                <w:lang w:val="pt-BR"/>
              </w:rPr>
            </w:pPr>
            <w:r w:rsidRPr="00111717">
              <w:rPr>
                <w:b/>
                <w:color w:val="1A1A1A"/>
                <w:sz w:val="19"/>
                <w:lang w:val="pt-BR"/>
              </w:rPr>
              <w:t xml:space="preserve">Recursos Analíticos Especiais:  </w:t>
            </w:r>
            <w:r w:rsidRPr="00111717">
              <w:rPr>
                <w:sz w:val="19"/>
                <w:lang w:val="pt-BR"/>
              </w:rPr>
              <w:t>• Gráficos Box &amp; Whisker e/ou Dispersão permitem análise estatística de distribuição e outliers.</w:t>
            </w:r>
          </w:p>
        </w:tc>
      </w:tr>
    </w:tbl>
    <w:p w14:paraId="209C0871" w14:textId="77777777" w:rsidR="006636A1" w:rsidRPr="00111717" w:rsidRDefault="006636A1">
      <w:pPr>
        <w:rPr>
          <w:lang w:val="pt-BR"/>
        </w:rPr>
      </w:pPr>
    </w:p>
    <w:p w14:paraId="1CFCA641" w14:textId="77777777" w:rsidR="006636A1" w:rsidRPr="00111717" w:rsidRDefault="006636A1">
      <w:pPr>
        <w:pBdr>
          <w:bottom w:val="single" w:sz="8" w:space="1" w:color="FFBE00"/>
        </w:pBdr>
        <w:spacing w:after="80"/>
        <w:rPr>
          <w:lang w:val="pt-BR"/>
        </w:rPr>
      </w:pPr>
    </w:p>
    <w:p w14:paraId="2382BEDE"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22"/>
        <w:gridCol w:w="4680"/>
      </w:tblGrid>
      <w:tr w:rsidR="006636A1" w14:paraId="3714FE71" w14:textId="77777777">
        <w:tc>
          <w:tcPr>
            <w:tcW w:w="216" w:type="dxa"/>
            <w:shd w:val="clear" w:color="auto" w:fill="1A1A1A"/>
          </w:tcPr>
          <w:p w14:paraId="69E1076A" w14:textId="77777777" w:rsidR="006636A1" w:rsidRPr="00111717" w:rsidRDefault="006636A1">
            <w:pPr>
              <w:rPr>
                <w:lang w:val="pt-BR"/>
              </w:rPr>
            </w:pPr>
          </w:p>
        </w:tc>
        <w:tc>
          <w:tcPr>
            <w:tcW w:w="4680" w:type="dxa"/>
            <w:shd w:val="clear" w:color="auto" w:fill="F5F5F5"/>
          </w:tcPr>
          <w:p w14:paraId="78E65342" w14:textId="77777777" w:rsidR="006636A1" w:rsidRDefault="00000000">
            <w:r>
              <w:rPr>
                <w:b/>
                <w:color w:val="1A1A1A"/>
                <w:sz w:val="26"/>
              </w:rPr>
              <w:t>🔬  Pesquisa de Preços</w:t>
            </w:r>
          </w:p>
        </w:tc>
      </w:tr>
    </w:tbl>
    <w:p w14:paraId="3B720B72"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76D58AEA" w14:textId="77777777">
        <w:tc>
          <w:tcPr>
            <w:tcW w:w="9360" w:type="dxa"/>
            <w:tcBorders>
              <w:top w:val="single" w:sz="16" w:space="0" w:color="FFBE00"/>
              <w:left w:val="single" w:sz="16" w:space="0" w:color="FFBE00"/>
              <w:bottom w:val="single" w:sz="16" w:space="0" w:color="FFBE00"/>
              <w:right w:val="single" w:sz="16" w:space="0" w:color="FFBE00"/>
            </w:tcBorders>
            <w:shd w:val="clear" w:color="auto" w:fill="FFFAE6"/>
          </w:tcPr>
          <w:p w14:paraId="212DD873" w14:textId="77777777" w:rsidR="006636A1" w:rsidRPr="00111717" w:rsidRDefault="00000000">
            <w:pPr>
              <w:rPr>
                <w:lang w:val="pt-BR"/>
              </w:rPr>
            </w:pPr>
            <w:r w:rsidRPr="00111717">
              <w:rPr>
                <w:b/>
                <w:color w:val="1A1A1A"/>
                <w:sz w:val="19"/>
                <w:lang w:val="pt-BR"/>
              </w:rPr>
              <w:t xml:space="preserve">Objetivo:  </w:t>
            </w:r>
            <w:r w:rsidRPr="00111717">
              <w:rPr>
                <w:sz w:val="19"/>
                <w:lang w:val="pt-BR"/>
              </w:rPr>
              <w:t>Esta página tem como propósito analisar a pesquisa de preços de máquinas, respondendo à pergunta sobre como os preços da John Deere se comparam aos preços dos concorrentes. É utilizada principalmente por equipes de vendas e marketing para embasar decisões estratégicas.</w:t>
            </w:r>
          </w:p>
        </w:tc>
      </w:tr>
    </w:tbl>
    <w:p w14:paraId="793F3CB9" w14:textId="77777777" w:rsidR="006636A1" w:rsidRPr="00111717" w:rsidRDefault="006636A1">
      <w:pPr>
        <w:rPr>
          <w:lang w:val="pt-BR"/>
        </w:rPr>
      </w:pPr>
    </w:p>
    <w:p w14:paraId="0A098005" w14:textId="77777777" w:rsidR="006636A1" w:rsidRPr="00111717" w:rsidRDefault="00000000">
      <w:pPr>
        <w:spacing w:after="80"/>
        <w:rPr>
          <w:lang w:val="pt-BR"/>
        </w:rPr>
      </w:pPr>
      <w:r w:rsidRPr="00111717">
        <w:rPr>
          <w:sz w:val="20"/>
          <w:lang w:val="pt-BR"/>
        </w:rPr>
        <w:t>A aba 'Pesquisa de Preços' oferece uma visão abrangente sobre a competitividade dos preços da John Deere em relação aos seus concorrentes. Os principais indicadores analisados incluem o preço médio da John Deere, o preço médio dos concorrentes e a diferença de preço entre eles. Esses dados são cruciais para identificar oportunidades de ajuste de preços e estratégias de mercado, permitindo que a empresa se posicione de maneira mais eficaz frente à concorrência.</w:t>
      </w:r>
      <w:r w:rsidRPr="00111717">
        <w:rPr>
          <w:sz w:val="20"/>
          <w:lang w:val="pt-BR"/>
        </w:rPr>
        <w:br/>
      </w:r>
      <w:r w:rsidRPr="00111717">
        <w:rPr>
          <w:sz w:val="20"/>
          <w:lang w:val="pt-BR"/>
        </w:rPr>
        <w:br/>
        <w:t>Os gráficos e cards presentes nesta aba se inter-relacionam, proporcionando uma análise dinâmica. Por exemplo, o gráfico combinado que mostra o preço sugerido para o FY26 em relação à pesquisa de preços por família de produto e modelo, permite observar tendências ao longo do tempo e como diferentes modelos se comportam em termos de precificação. Uma variação significativa nos números, como um aumento na diferença de preço em relação aos concorrentes, pode indicar a necessidade de revisão de estratégias de precificação ou promoções para manter a competitividade no mercado.</w:t>
      </w:r>
      <w:r w:rsidRPr="00111717">
        <w:rPr>
          <w:sz w:val="20"/>
          <w:lang w:val="pt-BR"/>
        </w:rPr>
        <w:br/>
      </w:r>
      <w:r w:rsidRPr="00111717">
        <w:rPr>
          <w:sz w:val="20"/>
          <w:lang w:val="pt-BR"/>
        </w:rPr>
        <w:br/>
        <w:t>Além disso, a contagem de montadoras em um gráfico de rosca fornece uma visão clara sobre a participação de mercado e a diversidade de opções disponíveis para o cliente. A combinação de todos esses elementos ajuda a construir um panorama que pode guiar decisões estratégicas e operacionais.</w:t>
      </w:r>
    </w:p>
    <w:tbl>
      <w:tblPr>
        <w:tblStyle w:val="Tabelacomgrade"/>
        <w:tblW w:w="0" w:type="auto"/>
        <w:tblLook w:val="04A0" w:firstRow="1" w:lastRow="0" w:firstColumn="1" w:lastColumn="0" w:noHBand="0" w:noVBand="1"/>
      </w:tblPr>
      <w:tblGrid>
        <w:gridCol w:w="9360"/>
      </w:tblGrid>
      <w:tr w:rsidR="006636A1" w:rsidRPr="00111717" w14:paraId="26619952"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2980E834" w14:textId="77777777" w:rsidR="006636A1" w:rsidRPr="00111717" w:rsidRDefault="00000000">
            <w:pPr>
              <w:rPr>
                <w:lang w:val="pt-BR"/>
              </w:rPr>
            </w:pPr>
            <w:r w:rsidRPr="00111717">
              <w:rPr>
                <w:b/>
                <w:color w:val="1A1A1A"/>
                <w:sz w:val="19"/>
                <w:lang w:val="pt-BR"/>
              </w:rPr>
              <w:t xml:space="preserve">Destaques Analíticos:  </w:t>
            </w:r>
            <w:r w:rsidRPr="00111717">
              <w:rPr>
                <w:sz w:val="19"/>
                <w:lang w:val="pt-BR"/>
              </w:rPr>
              <w:t>• Apresenta 8 KPIs em cartão para leitura rápida: GAP, Número de Máquinas, Nome selecionado Pesquisa.</w:t>
            </w:r>
          </w:p>
          <w:p w14:paraId="5158E90F" w14:textId="77777777" w:rsidR="006636A1" w:rsidRPr="00111717" w:rsidRDefault="00000000">
            <w:pPr>
              <w:rPr>
                <w:lang w:val="pt-BR"/>
              </w:rPr>
            </w:pPr>
            <w:r w:rsidRPr="00111717">
              <w:rPr>
                <w:sz w:val="19"/>
                <w:lang w:val="pt-BR"/>
              </w:rPr>
              <w:t>• Conta com 11 filtros interativos — recortes por País, db_Países.Região, Modelo.</w:t>
            </w:r>
          </w:p>
          <w:p w14:paraId="5AF1B9F1" w14:textId="77777777" w:rsidR="006636A1" w:rsidRPr="00111717" w:rsidRDefault="00000000">
            <w:pPr>
              <w:rPr>
                <w:lang w:val="pt-BR"/>
              </w:rPr>
            </w:pPr>
            <w:r w:rsidRPr="00111717">
              <w:rPr>
                <w:sz w:val="19"/>
                <w:lang w:val="pt-BR"/>
              </w:rPr>
              <w:t>• Inclui visualização geográfica para análise territorial.</w:t>
            </w:r>
          </w:p>
          <w:p w14:paraId="0677360F" w14:textId="77777777" w:rsidR="006636A1" w:rsidRPr="00111717" w:rsidRDefault="00000000">
            <w:pPr>
              <w:rPr>
                <w:lang w:val="pt-BR"/>
              </w:rPr>
            </w:pPr>
            <w:r w:rsidRPr="00111717">
              <w:rPr>
                <w:sz w:val="19"/>
                <w:lang w:val="pt-BR"/>
              </w:rPr>
              <w:t>• Contém análise estatística (Box &amp; Whisker / Dispersão) para distribuição e outliers.</w:t>
            </w:r>
          </w:p>
        </w:tc>
      </w:tr>
    </w:tbl>
    <w:p w14:paraId="0943974A" w14:textId="77777777" w:rsidR="006636A1" w:rsidRPr="00111717" w:rsidRDefault="006636A1">
      <w:pPr>
        <w:rPr>
          <w:lang w:val="pt-BR"/>
        </w:rPr>
      </w:pPr>
    </w:p>
    <w:p w14:paraId="010FA3B7" w14:textId="77777777" w:rsidR="006636A1" w:rsidRDefault="00000000">
      <w:pPr>
        <w:pBdr>
          <w:bottom w:val="single" w:sz="16" w:space="1" w:color="FFBE00"/>
        </w:pBdr>
      </w:pPr>
      <w:r>
        <w:rPr>
          <w:b/>
          <w:color w:val="404040"/>
          <w:sz w:val="20"/>
        </w:rPr>
        <w:t>Composição dos Visuais</w:t>
      </w:r>
    </w:p>
    <w:p w14:paraId="50084EF0" w14:textId="77777777" w:rsidR="006636A1" w:rsidRDefault="006636A1"/>
    <w:tbl>
      <w:tblPr>
        <w:tblStyle w:val="Tabelacomgrade"/>
        <w:tblW w:w="0" w:type="auto"/>
        <w:tblLook w:val="04A0" w:firstRow="1" w:lastRow="0" w:firstColumn="1" w:lastColumn="0" w:noHBand="0" w:noVBand="1"/>
      </w:tblPr>
      <w:tblGrid>
        <w:gridCol w:w="5040"/>
        <w:gridCol w:w="1440"/>
      </w:tblGrid>
      <w:tr w:rsidR="006636A1" w14:paraId="33079CE7" w14:textId="77777777">
        <w:tc>
          <w:tcPr>
            <w:tcW w:w="5040" w:type="dxa"/>
            <w:shd w:val="clear" w:color="auto" w:fill="FFBE00"/>
          </w:tcPr>
          <w:p w14:paraId="69C93483" w14:textId="77777777" w:rsidR="006636A1" w:rsidRDefault="00000000">
            <w:pPr>
              <w:jc w:val="center"/>
            </w:pPr>
            <w:r>
              <w:rPr>
                <w:b/>
                <w:color w:val="1A1A1A"/>
                <w:sz w:val="18"/>
              </w:rPr>
              <w:t>Tipo de Visual Analítico</w:t>
            </w:r>
          </w:p>
        </w:tc>
        <w:tc>
          <w:tcPr>
            <w:tcW w:w="1440" w:type="dxa"/>
            <w:shd w:val="clear" w:color="auto" w:fill="FFBE00"/>
          </w:tcPr>
          <w:p w14:paraId="66F07D66" w14:textId="77777777" w:rsidR="006636A1" w:rsidRDefault="00000000">
            <w:pPr>
              <w:jc w:val="center"/>
            </w:pPr>
            <w:r>
              <w:rPr>
                <w:b/>
                <w:color w:val="1A1A1A"/>
                <w:sz w:val="18"/>
              </w:rPr>
              <w:t>Qtd.</w:t>
            </w:r>
          </w:p>
        </w:tc>
      </w:tr>
      <w:tr w:rsidR="006636A1" w14:paraId="3107FD1A" w14:textId="77777777">
        <w:tc>
          <w:tcPr>
            <w:tcW w:w="5040" w:type="dxa"/>
            <w:shd w:val="clear" w:color="auto" w:fill="FFFFFF"/>
          </w:tcPr>
          <w:p w14:paraId="461B2482" w14:textId="77777777" w:rsidR="006636A1" w:rsidRDefault="00000000">
            <w:r>
              <w:rPr>
                <w:sz w:val="18"/>
              </w:rPr>
              <w:t>Cartão (Card)</w:t>
            </w:r>
          </w:p>
        </w:tc>
        <w:tc>
          <w:tcPr>
            <w:tcW w:w="1440" w:type="dxa"/>
            <w:shd w:val="clear" w:color="auto" w:fill="FFFFFF"/>
          </w:tcPr>
          <w:p w14:paraId="1A5459DC" w14:textId="77777777" w:rsidR="006636A1" w:rsidRDefault="00000000">
            <w:r>
              <w:rPr>
                <w:sz w:val="18"/>
              </w:rPr>
              <w:t>8</w:t>
            </w:r>
          </w:p>
        </w:tc>
      </w:tr>
      <w:tr w:rsidR="006636A1" w14:paraId="169924AC" w14:textId="77777777">
        <w:tc>
          <w:tcPr>
            <w:tcW w:w="5040" w:type="dxa"/>
            <w:shd w:val="clear" w:color="auto" w:fill="FFF8DC"/>
          </w:tcPr>
          <w:p w14:paraId="1A85A06B" w14:textId="77777777" w:rsidR="006636A1" w:rsidRDefault="00000000">
            <w:r>
              <w:rPr>
                <w:sz w:val="18"/>
              </w:rPr>
              <w:t>Segmentação de Dados (Slicer)</w:t>
            </w:r>
          </w:p>
        </w:tc>
        <w:tc>
          <w:tcPr>
            <w:tcW w:w="1440" w:type="dxa"/>
            <w:shd w:val="clear" w:color="auto" w:fill="FFF8DC"/>
          </w:tcPr>
          <w:p w14:paraId="1367F7C6" w14:textId="77777777" w:rsidR="006636A1" w:rsidRDefault="00000000">
            <w:r>
              <w:rPr>
                <w:sz w:val="18"/>
              </w:rPr>
              <w:t>8</w:t>
            </w:r>
          </w:p>
        </w:tc>
      </w:tr>
      <w:tr w:rsidR="006636A1" w14:paraId="4B5AEB69" w14:textId="77777777">
        <w:tc>
          <w:tcPr>
            <w:tcW w:w="5040" w:type="dxa"/>
            <w:shd w:val="clear" w:color="auto" w:fill="FFFFFF"/>
          </w:tcPr>
          <w:p w14:paraId="0C20A7BD" w14:textId="77777777" w:rsidR="006636A1" w:rsidRDefault="00000000">
            <w:r>
              <w:rPr>
                <w:sz w:val="18"/>
              </w:rPr>
              <w:t>Gráfico Combinado (Linha + Coluna)</w:t>
            </w:r>
          </w:p>
        </w:tc>
        <w:tc>
          <w:tcPr>
            <w:tcW w:w="1440" w:type="dxa"/>
            <w:shd w:val="clear" w:color="auto" w:fill="FFFFFF"/>
          </w:tcPr>
          <w:p w14:paraId="5BCFBB8D" w14:textId="77777777" w:rsidR="006636A1" w:rsidRDefault="00000000">
            <w:r>
              <w:rPr>
                <w:sz w:val="18"/>
              </w:rPr>
              <w:t>3</w:t>
            </w:r>
          </w:p>
        </w:tc>
      </w:tr>
      <w:tr w:rsidR="006636A1" w14:paraId="3C5DF1A3" w14:textId="77777777">
        <w:tc>
          <w:tcPr>
            <w:tcW w:w="5040" w:type="dxa"/>
            <w:shd w:val="clear" w:color="auto" w:fill="FFF8DC"/>
          </w:tcPr>
          <w:p w14:paraId="7A05F727" w14:textId="77777777" w:rsidR="006636A1" w:rsidRDefault="00000000">
            <w:r>
              <w:rPr>
                <w:sz w:val="18"/>
              </w:rPr>
              <w:t>Tabela</w:t>
            </w:r>
          </w:p>
        </w:tc>
        <w:tc>
          <w:tcPr>
            <w:tcW w:w="1440" w:type="dxa"/>
            <w:shd w:val="clear" w:color="auto" w:fill="FFF8DC"/>
          </w:tcPr>
          <w:p w14:paraId="51E79578" w14:textId="77777777" w:rsidR="006636A1" w:rsidRDefault="00000000">
            <w:r>
              <w:rPr>
                <w:sz w:val="18"/>
              </w:rPr>
              <w:t>3</w:t>
            </w:r>
          </w:p>
        </w:tc>
      </w:tr>
      <w:tr w:rsidR="006636A1" w14:paraId="6AF2B6DD" w14:textId="77777777">
        <w:tc>
          <w:tcPr>
            <w:tcW w:w="5040" w:type="dxa"/>
            <w:shd w:val="clear" w:color="auto" w:fill="FFFFFF"/>
          </w:tcPr>
          <w:p w14:paraId="7B0BDA45" w14:textId="77777777" w:rsidR="006636A1" w:rsidRDefault="00000000">
            <w:r>
              <w:rPr>
                <w:sz w:val="18"/>
              </w:rPr>
              <w:t>Segmentação Avançada</w:t>
            </w:r>
          </w:p>
        </w:tc>
        <w:tc>
          <w:tcPr>
            <w:tcW w:w="1440" w:type="dxa"/>
            <w:shd w:val="clear" w:color="auto" w:fill="FFFFFF"/>
          </w:tcPr>
          <w:p w14:paraId="10C18407" w14:textId="77777777" w:rsidR="006636A1" w:rsidRDefault="00000000">
            <w:r>
              <w:rPr>
                <w:sz w:val="18"/>
              </w:rPr>
              <w:t>2</w:t>
            </w:r>
          </w:p>
        </w:tc>
      </w:tr>
      <w:tr w:rsidR="006636A1" w14:paraId="23018F7B" w14:textId="77777777">
        <w:tc>
          <w:tcPr>
            <w:tcW w:w="5040" w:type="dxa"/>
            <w:shd w:val="clear" w:color="auto" w:fill="FFF8DC"/>
          </w:tcPr>
          <w:p w14:paraId="7C5E3092" w14:textId="77777777" w:rsidR="006636A1" w:rsidRDefault="00000000">
            <w:r>
              <w:rPr>
                <w:sz w:val="18"/>
              </w:rPr>
              <w:t>Gráfico de Rosca</w:t>
            </w:r>
          </w:p>
        </w:tc>
        <w:tc>
          <w:tcPr>
            <w:tcW w:w="1440" w:type="dxa"/>
            <w:shd w:val="clear" w:color="auto" w:fill="FFF8DC"/>
          </w:tcPr>
          <w:p w14:paraId="447A4DA5" w14:textId="77777777" w:rsidR="006636A1" w:rsidRDefault="00000000">
            <w:r>
              <w:rPr>
                <w:sz w:val="18"/>
              </w:rPr>
              <w:t>1</w:t>
            </w:r>
          </w:p>
        </w:tc>
      </w:tr>
      <w:tr w:rsidR="006636A1" w14:paraId="1AC482CF" w14:textId="77777777">
        <w:tc>
          <w:tcPr>
            <w:tcW w:w="5040" w:type="dxa"/>
            <w:shd w:val="clear" w:color="auto" w:fill="FFFFFF"/>
          </w:tcPr>
          <w:p w14:paraId="0DEA21AD" w14:textId="77777777" w:rsidR="006636A1" w:rsidRDefault="00000000">
            <w:r>
              <w:rPr>
                <w:sz w:val="18"/>
              </w:rPr>
              <w:t>Box e Whisker (Custom)</w:t>
            </w:r>
          </w:p>
        </w:tc>
        <w:tc>
          <w:tcPr>
            <w:tcW w:w="1440" w:type="dxa"/>
            <w:shd w:val="clear" w:color="auto" w:fill="FFFFFF"/>
          </w:tcPr>
          <w:p w14:paraId="6A1AA1F7" w14:textId="77777777" w:rsidR="006636A1" w:rsidRDefault="00000000">
            <w:r>
              <w:rPr>
                <w:sz w:val="18"/>
              </w:rPr>
              <w:t>1</w:t>
            </w:r>
          </w:p>
        </w:tc>
      </w:tr>
      <w:tr w:rsidR="006636A1" w14:paraId="2C2F4D7D" w14:textId="77777777">
        <w:tc>
          <w:tcPr>
            <w:tcW w:w="5040" w:type="dxa"/>
            <w:shd w:val="clear" w:color="auto" w:fill="FFF8DC"/>
          </w:tcPr>
          <w:p w14:paraId="7FDAFF42" w14:textId="77777777" w:rsidR="006636A1" w:rsidRDefault="00000000">
            <w:r>
              <w:rPr>
                <w:sz w:val="18"/>
              </w:rPr>
              <w:t>Gráfico de Linhas</w:t>
            </w:r>
          </w:p>
        </w:tc>
        <w:tc>
          <w:tcPr>
            <w:tcW w:w="1440" w:type="dxa"/>
            <w:shd w:val="clear" w:color="auto" w:fill="FFF8DC"/>
          </w:tcPr>
          <w:p w14:paraId="0F7F92CC" w14:textId="77777777" w:rsidR="006636A1" w:rsidRDefault="00000000">
            <w:r>
              <w:rPr>
                <w:sz w:val="18"/>
              </w:rPr>
              <w:t>1</w:t>
            </w:r>
          </w:p>
        </w:tc>
      </w:tr>
      <w:tr w:rsidR="006636A1" w14:paraId="6D9033DA" w14:textId="77777777">
        <w:tc>
          <w:tcPr>
            <w:tcW w:w="5040" w:type="dxa"/>
            <w:shd w:val="clear" w:color="auto" w:fill="FFFFFF"/>
          </w:tcPr>
          <w:p w14:paraId="2DBC82C9" w14:textId="77777777" w:rsidR="006636A1" w:rsidRDefault="00000000">
            <w:r>
              <w:rPr>
                <w:sz w:val="18"/>
              </w:rPr>
              <w:t>Chiclet Slicer (Custom)</w:t>
            </w:r>
          </w:p>
        </w:tc>
        <w:tc>
          <w:tcPr>
            <w:tcW w:w="1440" w:type="dxa"/>
            <w:shd w:val="clear" w:color="auto" w:fill="FFFFFF"/>
          </w:tcPr>
          <w:p w14:paraId="33F232B6" w14:textId="77777777" w:rsidR="006636A1" w:rsidRDefault="00000000">
            <w:r>
              <w:rPr>
                <w:sz w:val="18"/>
              </w:rPr>
              <w:t>1</w:t>
            </w:r>
          </w:p>
        </w:tc>
      </w:tr>
      <w:tr w:rsidR="006636A1" w14:paraId="57C78970" w14:textId="77777777">
        <w:tc>
          <w:tcPr>
            <w:tcW w:w="5040" w:type="dxa"/>
            <w:shd w:val="clear" w:color="auto" w:fill="FFF8DC"/>
          </w:tcPr>
          <w:p w14:paraId="502213D4" w14:textId="77777777" w:rsidR="006636A1" w:rsidRDefault="00000000">
            <w:r>
              <w:rPr>
                <w:sz w:val="18"/>
              </w:rPr>
              <w:t>Mapa Azure</w:t>
            </w:r>
          </w:p>
        </w:tc>
        <w:tc>
          <w:tcPr>
            <w:tcW w:w="1440" w:type="dxa"/>
            <w:shd w:val="clear" w:color="auto" w:fill="FFF8DC"/>
          </w:tcPr>
          <w:p w14:paraId="465F7991" w14:textId="77777777" w:rsidR="006636A1" w:rsidRDefault="00000000">
            <w:r>
              <w:rPr>
                <w:sz w:val="18"/>
              </w:rPr>
              <w:t>1</w:t>
            </w:r>
          </w:p>
        </w:tc>
      </w:tr>
    </w:tbl>
    <w:p w14:paraId="1CF07EC2" w14:textId="77777777" w:rsidR="006636A1" w:rsidRDefault="006636A1"/>
    <w:p w14:paraId="513B8FA0" w14:textId="77777777" w:rsidR="006636A1" w:rsidRPr="00111717" w:rsidRDefault="00000000">
      <w:pPr>
        <w:spacing w:after="80"/>
        <w:rPr>
          <w:lang w:val="pt-BR"/>
        </w:rPr>
      </w:pPr>
      <w:r w:rsidRPr="00111717">
        <w:rPr>
          <w:color w:val="707070"/>
          <w:sz w:val="17"/>
          <w:lang w:val="pt-BR"/>
        </w:rPr>
        <w:t>Elementos decorativos/layout (formas, textos, botões, imagens): 20.</w:t>
      </w:r>
    </w:p>
    <w:p w14:paraId="7501BAF9" w14:textId="77777777" w:rsidR="006636A1" w:rsidRDefault="00000000">
      <w:pPr>
        <w:pBdr>
          <w:bottom w:val="single" w:sz="16" w:space="1" w:color="FFBE00"/>
        </w:pBdr>
      </w:pPr>
      <w:r>
        <w:rPr>
          <w:b/>
          <w:color w:val="404040"/>
          <w:sz w:val="20"/>
        </w:rPr>
        <w:t>Principais Indicadores (KPIs)</w:t>
      </w:r>
    </w:p>
    <w:p w14:paraId="5E6ED818" w14:textId="77777777" w:rsidR="006636A1" w:rsidRDefault="006636A1"/>
    <w:tbl>
      <w:tblPr>
        <w:tblStyle w:val="Tabelacomgrade"/>
        <w:tblW w:w="0" w:type="auto"/>
        <w:tblLook w:val="04A0" w:firstRow="1" w:lastRow="0" w:firstColumn="1" w:lastColumn="0" w:noHBand="0" w:noVBand="1"/>
      </w:tblPr>
      <w:tblGrid>
        <w:gridCol w:w="9360"/>
      </w:tblGrid>
      <w:tr w:rsidR="006636A1" w14:paraId="6E8485C1"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5D64F173" w14:textId="77777777" w:rsidR="006636A1" w:rsidRPr="00111717" w:rsidRDefault="00000000">
            <w:pPr>
              <w:rPr>
                <w:lang w:val="pt-BR"/>
              </w:rPr>
            </w:pPr>
            <w:r w:rsidRPr="00111717">
              <w:rPr>
                <w:sz w:val="19"/>
                <w:lang w:val="pt-BR"/>
              </w:rPr>
              <w:t>• GAP</w:t>
            </w:r>
          </w:p>
          <w:p w14:paraId="048FB5BA" w14:textId="77777777" w:rsidR="006636A1" w:rsidRPr="00111717" w:rsidRDefault="00000000">
            <w:pPr>
              <w:rPr>
                <w:lang w:val="pt-BR"/>
              </w:rPr>
            </w:pPr>
            <w:r w:rsidRPr="00111717">
              <w:rPr>
                <w:sz w:val="19"/>
                <w:lang w:val="pt-BR"/>
              </w:rPr>
              <w:t>• Número de Máquinas</w:t>
            </w:r>
          </w:p>
          <w:p w14:paraId="183B5818" w14:textId="77777777" w:rsidR="006636A1" w:rsidRPr="00111717" w:rsidRDefault="00000000">
            <w:pPr>
              <w:rPr>
                <w:lang w:val="pt-BR"/>
              </w:rPr>
            </w:pPr>
            <w:r w:rsidRPr="00111717">
              <w:rPr>
                <w:sz w:val="19"/>
                <w:lang w:val="pt-BR"/>
              </w:rPr>
              <w:t>• Nome selecionado Pesquisa</w:t>
            </w:r>
          </w:p>
          <w:p w14:paraId="37AF5B0C" w14:textId="77777777" w:rsidR="006636A1" w:rsidRPr="00111717" w:rsidRDefault="00000000">
            <w:pPr>
              <w:rPr>
                <w:lang w:val="pt-BR"/>
              </w:rPr>
            </w:pPr>
            <w:r w:rsidRPr="00111717">
              <w:rPr>
                <w:sz w:val="19"/>
                <w:lang w:val="pt-BR"/>
              </w:rPr>
              <w:t>• Primeiro Última Atualização</w:t>
            </w:r>
          </w:p>
          <w:p w14:paraId="5D44BC64" w14:textId="77777777" w:rsidR="006636A1" w:rsidRPr="00111717" w:rsidRDefault="00000000">
            <w:pPr>
              <w:rPr>
                <w:lang w:val="pt-BR"/>
              </w:rPr>
            </w:pPr>
            <w:r w:rsidRPr="00111717">
              <w:rPr>
                <w:sz w:val="19"/>
                <w:lang w:val="pt-BR"/>
              </w:rPr>
              <w:t>• Preço Médio John Deere</w:t>
            </w:r>
          </w:p>
          <w:p w14:paraId="30FC2AC9" w14:textId="77777777" w:rsidR="006636A1" w:rsidRPr="00111717" w:rsidRDefault="00000000">
            <w:pPr>
              <w:rPr>
                <w:lang w:val="pt-BR"/>
              </w:rPr>
            </w:pPr>
            <w:r w:rsidRPr="00111717">
              <w:rPr>
                <w:sz w:val="19"/>
                <w:lang w:val="pt-BR"/>
              </w:rPr>
              <w:t>• Preço Médio Concorrência</w:t>
            </w:r>
          </w:p>
          <w:p w14:paraId="55022E6B" w14:textId="77777777" w:rsidR="006636A1" w:rsidRPr="00111717" w:rsidRDefault="00000000">
            <w:pPr>
              <w:rPr>
                <w:lang w:val="pt-BR"/>
              </w:rPr>
            </w:pPr>
            <w:r w:rsidRPr="00111717">
              <w:rPr>
                <w:sz w:val="19"/>
                <w:lang w:val="pt-BR"/>
              </w:rPr>
              <w:t>• Diferença de preço</w:t>
            </w:r>
          </w:p>
          <w:p w14:paraId="4FBBB110" w14:textId="77777777" w:rsidR="006636A1" w:rsidRDefault="00000000">
            <w:r>
              <w:rPr>
                <w:sz w:val="19"/>
              </w:rPr>
              <w:t>• Número de Cotações</w:t>
            </w:r>
          </w:p>
        </w:tc>
      </w:tr>
    </w:tbl>
    <w:p w14:paraId="6D0C403C" w14:textId="77777777" w:rsidR="006636A1" w:rsidRDefault="006636A1"/>
    <w:p w14:paraId="0A093935" w14:textId="77777777" w:rsidR="006636A1" w:rsidRDefault="00000000">
      <w:pPr>
        <w:pBdr>
          <w:bottom w:val="single" w:sz="16" w:space="1" w:color="FFBE00"/>
        </w:pBdr>
      </w:pPr>
      <w:r>
        <w:rPr>
          <w:b/>
          <w:color w:val="404040"/>
          <w:sz w:val="20"/>
        </w:rPr>
        <w:t>O Que os Gráficos Analisam</w:t>
      </w:r>
    </w:p>
    <w:p w14:paraId="1EE46007" w14:textId="77777777" w:rsidR="006636A1" w:rsidRDefault="006636A1"/>
    <w:tbl>
      <w:tblPr>
        <w:tblStyle w:val="Tabelacomgrade"/>
        <w:tblW w:w="0" w:type="auto"/>
        <w:tblLook w:val="04A0" w:firstRow="1" w:lastRow="0" w:firstColumn="1" w:lastColumn="0" w:noHBand="0" w:noVBand="1"/>
      </w:tblPr>
      <w:tblGrid>
        <w:gridCol w:w="2592"/>
        <w:gridCol w:w="3168"/>
        <w:gridCol w:w="3168"/>
      </w:tblGrid>
      <w:tr w:rsidR="006636A1" w14:paraId="0282785E" w14:textId="77777777">
        <w:tc>
          <w:tcPr>
            <w:tcW w:w="2592" w:type="dxa"/>
            <w:shd w:val="clear" w:color="auto" w:fill="FFBE00"/>
          </w:tcPr>
          <w:p w14:paraId="3A44A1BE" w14:textId="77777777" w:rsidR="006636A1" w:rsidRDefault="00000000">
            <w:pPr>
              <w:jc w:val="center"/>
            </w:pPr>
            <w:r>
              <w:rPr>
                <w:b/>
                <w:color w:val="1A1A1A"/>
                <w:sz w:val="18"/>
              </w:rPr>
              <w:t>Tipo de Gráfico</w:t>
            </w:r>
          </w:p>
        </w:tc>
        <w:tc>
          <w:tcPr>
            <w:tcW w:w="3168" w:type="dxa"/>
            <w:shd w:val="clear" w:color="auto" w:fill="FFBE00"/>
          </w:tcPr>
          <w:p w14:paraId="75FDCE83" w14:textId="77777777" w:rsidR="006636A1" w:rsidRDefault="00000000">
            <w:pPr>
              <w:jc w:val="center"/>
            </w:pPr>
            <w:r>
              <w:rPr>
                <w:b/>
                <w:color w:val="1A1A1A"/>
                <w:sz w:val="18"/>
              </w:rPr>
              <w:t>Medidas / Valores</w:t>
            </w:r>
          </w:p>
        </w:tc>
        <w:tc>
          <w:tcPr>
            <w:tcW w:w="3168" w:type="dxa"/>
            <w:shd w:val="clear" w:color="auto" w:fill="FFBE00"/>
          </w:tcPr>
          <w:p w14:paraId="24E86549" w14:textId="77777777" w:rsidR="006636A1" w:rsidRDefault="00000000">
            <w:pPr>
              <w:jc w:val="center"/>
            </w:pPr>
            <w:r>
              <w:rPr>
                <w:b/>
                <w:color w:val="1A1A1A"/>
                <w:sz w:val="18"/>
              </w:rPr>
              <w:t>Dimensões / Eixo</w:t>
            </w:r>
          </w:p>
        </w:tc>
      </w:tr>
      <w:tr w:rsidR="006636A1" w14:paraId="604DDA58" w14:textId="77777777">
        <w:tc>
          <w:tcPr>
            <w:tcW w:w="2592" w:type="dxa"/>
            <w:shd w:val="clear" w:color="auto" w:fill="FFFFFF"/>
          </w:tcPr>
          <w:p w14:paraId="62504F44" w14:textId="77777777" w:rsidR="006636A1" w:rsidRDefault="00000000">
            <w:r>
              <w:rPr>
                <w:sz w:val="18"/>
              </w:rPr>
              <w:t>Gráfico Combinado (Linha + Coluna)</w:t>
            </w:r>
          </w:p>
        </w:tc>
        <w:tc>
          <w:tcPr>
            <w:tcW w:w="3168" w:type="dxa"/>
            <w:shd w:val="clear" w:color="auto" w:fill="FFFFFF"/>
          </w:tcPr>
          <w:p w14:paraId="3DFDC87C" w14:textId="77777777" w:rsidR="006636A1" w:rsidRPr="00111717" w:rsidRDefault="00000000">
            <w:pPr>
              <w:rPr>
                <w:lang w:val="pt-BR"/>
              </w:rPr>
            </w:pPr>
            <w:r w:rsidRPr="00111717">
              <w:rPr>
                <w:sz w:val="18"/>
                <w:lang w:val="pt-BR"/>
              </w:rPr>
              <w:t>TP Sugerido FY26, Pesquisa de preço</w:t>
            </w:r>
          </w:p>
        </w:tc>
        <w:tc>
          <w:tcPr>
            <w:tcW w:w="3168" w:type="dxa"/>
            <w:shd w:val="clear" w:color="auto" w:fill="FFFFFF"/>
          </w:tcPr>
          <w:p w14:paraId="4C01134A" w14:textId="77777777" w:rsidR="006636A1" w:rsidRDefault="00000000">
            <w:r>
              <w:rPr>
                <w:sz w:val="18"/>
              </w:rPr>
              <w:t>Família de Produto -, Modelo</w:t>
            </w:r>
          </w:p>
        </w:tc>
      </w:tr>
      <w:tr w:rsidR="006636A1" w14:paraId="254A4DA6" w14:textId="77777777">
        <w:tc>
          <w:tcPr>
            <w:tcW w:w="2592" w:type="dxa"/>
            <w:shd w:val="clear" w:color="auto" w:fill="FFF8DC"/>
          </w:tcPr>
          <w:p w14:paraId="25BE415B" w14:textId="77777777" w:rsidR="006636A1" w:rsidRDefault="00000000">
            <w:r>
              <w:rPr>
                <w:sz w:val="18"/>
              </w:rPr>
              <w:t>Gráfico de Rosca</w:t>
            </w:r>
          </w:p>
        </w:tc>
        <w:tc>
          <w:tcPr>
            <w:tcW w:w="3168" w:type="dxa"/>
            <w:shd w:val="clear" w:color="auto" w:fill="FFF8DC"/>
          </w:tcPr>
          <w:p w14:paraId="0EDDFC4E" w14:textId="77777777" w:rsidR="006636A1" w:rsidRDefault="00000000">
            <w:r>
              <w:rPr>
                <w:sz w:val="18"/>
              </w:rPr>
              <w:t>Contagem de Montadora</w:t>
            </w:r>
          </w:p>
        </w:tc>
        <w:tc>
          <w:tcPr>
            <w:tcW w:w="3168" w:type="dxa"/>
            <w:shd w:val="clear" w:color="auto" w:fill="FFF8DC"/>
          </w:tcPr>
          <w:p w14:paraId="7524F14F" w14:textId="77777777" w:rsidR="006636A1" w:rsidRDefault="00000000">
            <w:r>
              <w:rPr>
                <w:sz w:val="18"/>
              </w:rPr>
              <w:t>Montadora</w:t>
            </w:r>
          </w:p>
        </w:tc>
      </w:tr>
      <w:tr w:rsidR="006636A1" w14:paraId="6EA09319" w14:textId="77777777">
        <w:tc>
          <w:tcPr>
            <w:tcW w:w="2592" w:type="dxa"/>
            <w:shd w:val="clear" w:color="auto" w:fill="FFFFFF"/>
          </w:tcPr>
          <w:p w14:paraId="2E91AD27" w14:textId="77777777" w:rsidR="006636A1" w:rsidRDefault="00000000">
            <w:r>
              <w:rPr>
                <w:sz w:val="18"/>
              </w:rPr>
              <w:t>Gráfico de Linhas</w:t>
            </w:r>
          </w:p>
        </w:tc>
        <w:tc>
          <w:tcPr>
            <w:tcW w:w="3168" w:type="dxa"/>
            <w:shd w:val="clear" w:color="auto" w:fill="FFFFFF"/>
          </w:tcPr>
          <w:p w14:paraId="25AC6E76" w14:textId="77777777" w:rsidR="006636A1" w:rsidRDefault="00000000">
            <w:r>
              <w:rPr>
                <w:sz w:val="18"/>
              </w:rPr>
              <w:t>Média de Preço Face</w:t>
            </w:r>
          </w:p>
        </w:tc>
        <w:tc>
          <w:tcPr>
            <w:tcW w:w="3168" w:type="dxa"/>
            <w:shd w:val="clear" w:color="auto" w:fill="FFFFFF"/>
          </w:tcPr>
          <w:p w14:paraId="63166EAB" w14:textId="77777777" w:rsidR="006636A1" w:rsidRDefault="00000000">
            <w:r>
              <w:rPr>
                <w:sz w:val="18"/>
              </w:rPr>
              <w:t>primeiro_dia_mes1, Montadora</w:t>
            </w:r>
          </w:p>
        </w:tc>
      </w:tr>
      <w:tr w:rsidR="006636A1" w14:paraId="1B0CAA7D" w14:textId="77777777">
        <w:tc>
          <w:tcPr>
            <w:tcW w:w="2592" w:type="dxa"/>
            <w:shd w:val="clear" w:color="auto" w:fill="FFF8DC"/>
          </w:tcPr>
          <w:p w14:paraId="21382563" w14:textId="77777777" w:rsidR="006636A1" w:rsidRDefault="00000000">
            <w:r>
              <w:rPr>
                <w:sz w:val="18"/>
              </w:rPr>
              <w:t>Gráfico Combinado (Linha + Coluna)</w:t>
            </w:r>
          </w:p>
        </w:tc>
        <w:tc>
          <w:tcPr>
            <w:tcW w:w="3168" w:type="dxa"/>
            <w:shd w:val="clear" w:color="auto" w:fill="FFF8DC"/>
          </w:tcPr>
          <w:p w14:paraId="01FF11D3" w14:textId="77777777" w:rsidR="006636A1" w:rsidRPr="00111717" w:rsidRDefault="00000000">
            <w:pPr>
              <w:rPr>
                <w:lang w:val="pt-BR"/>
              </w:rPr>
            </w:pPr>
            <w:r w:rsidRPr="00111717">
              <w:rPr>
                <w:sz w:val="18"/>
                <w:lang w:val="pt-BR"/>
              </w:rPr>
              <w:t>Média de Preço Face, Diferença Modelo JD</w:t>
            </w:r>
          </w:p>
        </w:tc>
        <w:tc>
          <w:tcPr>
            <w:tcW w:w="3168" w:type="dxa"/>
            <w:shd w:val="clear" w:color="auto" w:fill="FFF8DC"/>
          </w:tcPr>
          <w:p w14:paraId="315B6A60" w14:textId="77777777" w:rsidR="006636A1" w:rsidRDefault="00000000">
            <w:r>
              <w:rPr>
                <w:sz w:val="18"/>
              </w:rPr>
              <w:t>Montadora, Product Family</w:t>
            </w:r>
          </w:p>
        </w:tc>
      </w:tr>
      <w:tr w:rsidR="006636A1" w14:paraId="27B8ABB9" w14:textId="77777777">
        <w:tc>
          <w:tcPr>
            <w:tcW w:w="2592" w:type="dxa"/>
            <w:shd w:val="clear" w:color="auto" w:fill="FFFFFF"/>
          </w:tcPr>
          <w:p w14:paraId="4FF53E13" w14:textId="77777777" w:rsidR="006636A1" w:rsidRDefault="00000000">
            <w:r>
              <w:rPr>
                <w:sz w:val="18"/>
              </w:rPr>
              <w:t>Gráfico Combinado (Linha + Coluna)</w:t>
            </w:r>
          </w:p>
        </w:tc>
        <w:tc>
          <w:tcPr>
            <w:tcW w:w="3168" w:type="dxa"/>
            <w:shd w:val="clear" w:color="auto" w:fill="FFFFFF"/>
          </w:tcPr>
          <w:p w14:paraId="0E5B2F61" w14:textId="77777777" w:rsidR="006636A1" w:rsidRDefault="00000000">
            <w:r>
              <w:rPr>
                <w:sz w:val="18"/>
              </w:rPr>
              <w:t>Disponibilidade</w:t>
            </w:r>
          </w:p>
        </w:tc>
        <w:tc>
          <w:tcPr>
            <w:tcW w:w="3168" w:type="dxa"/>
            <w:shd w:val="clear" w:color="auto" w:fill="FFFFFF"/>
          </w:tcPr>
          <w:p w14:paraId="5B3552DC" w14:textId="77777777" w:rsidR="006636A1" w:rsidRDefault="00000000">
            <w:r>
              <w:rPr>
                <w:sz w:val="18"/>
              </w:rPr>
              <w:t>Família de Produto -, Montadora</w:t>
            </w:r>
          </w:p>
        </w:tc>
      </w:tr>
    </w:tbl>
    <w:p w14:paraId="72A09DF6" w14:textId="77777777" w:rsidR="006636A1" w:rsidRDefault="006636A1"/>
    <w:p w14:paraId="16D8EAB2" w14:textId="77777777" w:rsidR="006636A1" w:rsidRDefault="00000000">
      <w:pPr>
        <w:pBdr>
          <w:bottom w:val="single" w:sz="16" w:space="1" w:color="FFBE00"/>
        </w:pBdr>
      </w:pPr>
      <w:r>
        <w:rPr>
          <w:b/>
          <w:color w:val="404040"/>
          <w:sz w:val="20"/>
        </w:rPr>
        <w:t>Detalhamento em Tabelas e Matrizes</w:t>
      </w:r>
    </w:p>
    <w:p w14:paraId="1AB059C0" w14:textId="77777777" w:rsidR="006636A1" w:rsidRDefault="006636A1"/>
    <w:p w14:paraId="7A6FDF3B" w14:textId="77777777" w:rsidR="006636A1" w:rsidRDefault="00000000">
      <w:pPr>
        <w:spacing w:after="80"/>
      </w:pPr>
      <w:r>
        <w:rPr>
          <w:sz w:val="18"/>
        </w:rPr>
        <w:t>Tabela 1: Marca | Preço vs JD</w:t>
      </w:r>
    </w:p>
    <w:p w14:paraId="30D3DB63" w14:textId="77777777" w:rsidR="006636A1" w:rsidRPr="00111717" w:rsidRDefault="00000000">
      <w:pPr>
        <w:spacing w:after="80"/>
        <w:rPr>
          <w:lang w:val="pt-BR"/>
        </w:rPr>
      </w:pPr>
      <w:r w:rsidRPr="00111717">
        <w:rPr>
          <w:sz w:val="18"/>
          <w:lang w:val="pt-BR"/>
        </w:rPr>
        <w:t>Tabela 2: Família | Deere Equivalente | Canal | Data entrega Ano | Modelo | Observação | Preço | Quantidade  (+4 colunas)</w:t>
      </w:r>
    </w:p>
    <w:p w14:paraId="4A942FAB" w14:textId="77777777" w:rsidR="006636A1" w:rsidRPr="00111717" w:rsidRDefault="00000000">
      <w:pPr>
        <w:spacing w:after="80"/>
        <w:rPr>
          <w:lang w:val="pt-BR"/>
        </w:rPr>
      </w:pPr>
      <w:r w:rsidRPr="00111717">
        <w:rPr>
          <w:sz w:val="18"/>
          <w:lang w:val="pt-BR"/>
        </w:rPr>
        <w:t>Tabela 3: Família | Modelo | Montadora | Preço Médio | Modelo JD Equivalente | Quantidade | Preço Máx | Preço Mínimo</w:t>
      </w:r>
    </w:p>
    <w:p w14:paraId="31F590A2" w14:textId="77777777" w:rsidR="006636A1" w:rsidRPr="00111717" w:rsidRDefault="00000000">
      <w:pPr>
        <w:pBdr>
          <w:bottom w:val="single" w:sz="16" w:space="1" w:color="FFBE00"/>
        </w:pBdr>
        <w:rPr>
          <w:lang w:val="pt-BR"/>
        </w:rPr>
      </w:pPr>
      <w:r w:rsidRPr="00111717">
        <w:rPr>
          <w:b/>
          <w:color w:val="404040"/>
          <w:sz w:val="20"/>
          <w:lang w:val="pt-BR"/>
        </w:rPr>
        <w:t>Análise Estatística</w:t>
      </w:r>
    </w:p>
    <w:p w14:paraId="34BA64B4" w14:textId="77777777" w:rsidR="006636A1" w:rsidRPr="00111717" w:rsidRDefault="006636A1">
      <w:pPr>
        <w:rPr>
          <w:lang w:val="pt-BR"/>
        </w:rPr>
      </w:pPr>
    </w:p>
    <w:p w14:paraId="6DB61CAA" w14:textId="77777777" w:rsidR="006636A1" w:rsidRPr="00111717" w:rsidRDefault="00000000">
      <w:pPr>
        <w:spacing w:after="80"/>
        <w:rPr>
          <w:lang w:val="pt-BR"/>
        </w:rPr>
      </w:pPr>
      <w:r w:rsidRPr="00111717">
        <w:rPr>
          <w:sz w:val="18"/>
          <w:lang w:val="pt-BR"/>
        </w:rPr>
        <w:lastRenderedPageBreak/>
        <w:t>Box e Whisker (Custom) — variáveis: Deere Equivalent, Modelo, primeiro_dia_mes1, Média de Preço Face</w:t>
      </w:r>
    </w:p>
    <w:p w14:paraId="7E768656" w14:textId="77777777" w:rsidR="006636A1" w:rsidRDefault="00000000">
      <w:pPr>
        <w:pBdr>
          <w:bottom w:val="single" w:sz="16" w:space="1" w:color="FFBE00"/>
        </w:pBdr>
      </w:pPr>
      <w:r>
        <w:rPr>
          <w:b/>
          <w:color w:val="404040"/>
          <w:sz w:val="20"/>
        </w:rPr>
        <w:t>Dimensões e Filtros Disponíveis</w:t>
      </w:r>
    </w:p>
    <w:p w14:paraId="240C96B1"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3ABB9825" w14:textId="77777777">
        <w:tc>
          <w:tcPr>
            <w:tcW w:w="9360" w:type="dxa"/>
            <w:tcBorders>
              <w:top w:val="single" w:sz="16" w:space="0" w:color="808080"/>
              <w:left w:val="single" w:sz="16" w:space="0" w:color="808080"/>
              <w:bottom w:val="single" w:sz="16" w:space="0" w:color="808080"/>
              <w:right w:val="single" w:sz="16" w:space="0" w:color="808080"/>
            </w:tcBorders>
            <w:shd w:val="clear" w:color="auto" w:fill="F5F5F5"/>
          </w:tcPr>
          <w:p w14:paraId="11FDCB1C"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País</w:t>
            </w:r>
          </w:p>
          <w:p w14:paraId="5065BD99"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db_Países.Região</w:t>
            </w:r>
          </w:p>
          <w:p w14:paraId="6A277AE9"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w:t>
            </w:r>
          </w:p>
          <w:p w14:paraId="07A31ECE"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Montadora</w:t>
            </w:r>
          </w:p>
          <w:p w14:paraId="17E1765E"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Product Family</w:t>
            </w:r>
          </w:p>
          <w:p w14:paraId="3F86AA19"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check</w:t>
            </w:r>
          </w:p>
          <w:p w14:paraId="2C385288"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 Matriz</w:t>
            </w:r>
          </w:p>
          <w:p w14:paraId="07C2EFE5"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Disponibilidade</w:t>
            </w:r>
          </w:p>
          <w:p w14:paraId="5C79D86A"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Fornecedor-Pesquisa</w:t>
            </w:r>
          </w:p>
          <w:p w14:paraId="49704B80"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Data entrega</w:t>
            </w:r>
          </w:p>
          <w:p w14:paraId="740D440A"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Estratégia1</w:t>
            </w:r>
          </w:p>
          <w:p w14:paraId="3BF82BF8"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Geo: Região  →  Preço</w:t>
            </w:r>
          </w:p>
        </w:tc>
      </w:tr>
    </w:tbl>
    <w:p w14:paraId="49C88F1E" w14:textId="77777777" w:rsidR="006636A1" w:rsidRPr="00111717" w:rsidRDefault="006636A1">
      <w:pPr>
        <w:rPr>
          <w:lang w:val="pt-BR"/>
        </w:rPr>
      </w:pPr>
    </w:p>
    <w:p w14:paraId="2E275D46" w14:textId="77777777" w:rsidR="006636A1" w:rsidRPr="00111717" w:rsidRDefault="00000000">
      <w:pPr>
        <w:pBdr>
          <w:bottom w:val="single" w:sz="16" w:space="1" w:color="FFBE00"/>
        </w:pBdr>
        <w:rPr>
          <w:lang w:val="pt-BR"/>
        </w:rPr>
      </w:pPr>
      <w:r w:rsidRPr="00111717">
        <w:rPr>
          <w:b/>
          <w:color w:val="404040"/>
          <w:sz w:val="20"/>
          <w:lang w:val="pt-BR"/>
        </w:rPr>
        <w:t>Tabelas de Dados Utilizadas</w:t>
      </w:r>
    </w:p>
    <w:p w14:paraId="37320512" w14:textId="77777777" w:rsidR="006636A1" w:rsidRPr="00111717" w:rsidRDefault="006636A1">
      <w:pPr>
        <w:rPr>
          <w:lang w:val="pt-BR"/>
        </w:rPr>
      </w:pPr>
    </w:p>
    <w:p w14:paraId="14F957B0" w14:textId="77777777" w:rsidR="006636A1" w:rsidRPr="00111717" w:rsidRDefault="00000000">
      <w:pPr>
        <w:spacing w:after="40"/>
        <w:ind w:left="288"/>
        <w:rPr>
          <w:lang w:val="pt-BR"/>
        </w:rPr>
      </w:pPr>
      <w:r w:rsidRPr="00111717">
        <w:rPr>
          <w:sz w:val="19"/>
          <w:lang w:val="pt-BR"/>
        </w:rPr>
        <w:t xml:space="preserve">  ▸  Atualização  (dimensão)</w:t>
      </w:r>
    </w:p>
    <w:p w14:paraId="3CA5ADBD" w14:textId="77777777" w:rsidR="006636A1" w:rsidRPr="00111717" w:rsidRDefault="00000000">
      <w:pPr>
        <w:spacing w:after="40"/>
        <w:ind w:left="288"/>
        <w:rPr>
          <w:lang w:val="pt-BR"/>
        </w:rPr>
      </w:pPr>
      <w:r w:rsidRPr="00111717">
        <w:rPr>
          <w:sz w:val="19"/>
          <w:lang w:val="pt-BR"/>
        </w:rPr>
        <w:t xml:space="preserve">  ▸  Medidas  (medidas)</w:t>
      </w:r>
    </w:p>
    <w:p w14:paraId="3B070B58" w14:textId="77777777" w:rsidR="006636A1" w:rsidRPr="00111717" w:rsidRDefault="00000000">
      <w:pPr>
        <w:spacing w:after="40"/>
        <w:ind w:left="288"/>
        <w:rPr>
          <w:lang w:val="pt-BR"/>
        </w:rPr>
      </w:pPr>
      <w:r w:rsidRPr="00111717">
        <w:rPr>
          <w:sz w:val="19"/>
          <w:lang w:val="pt-BR"/>
        </w:rPr>
        <w:t xml:space="preserve">  ▸  db_Pesquisa  (fato)</w:t>
      </w:r>
    </w:p>
    <w:p w14:paraId="184B0716" w14:textId="77777777" w:rsidR="006636A1" w:rsidRPr="00111717" w:rsidRDefault="00000000">
      <w:pPr>
        <w:spacing w:after="40"/>
        <w:ind w:left="288"/>
        <w:rPr>
          <w:lang w:val="pt-BR"/>
        </w:rPr>
      </w:pPr>
      <w:r w:rsidRPr="00111717">
        <w:rPr>
          <w:sz w:val="19"/>
          <w:lang w:val="pt-BR"/>
        </w:rPr>
        <w:t xml:space="preserve">  ▸  db_PublishedDiscountBrasil  (dimensão)</w:t>
      </w:r>
    </w:p>
    <w:p w14:paraId="115BA1D9" w14:textId="77777777" w:rsidR="006636A1" w:rsidRPr="00111717" w:rsidRDefault="00000000">
      <w:pPr>
        <w:pBdr>
          <w:bottom w:val="single" w:sz="16" w:space="1" w:color="FFBE00"/>
        </w:pBdr>
        <w:rPr>
          <w:lang w:val="pt-BR"/>
        </w:rPr>
      </w:pPr>
      <w:r w:rsidRPr="00111717">
        <w:rPr>
          <w:b/>
          <w:color w:val="404040"/>
          <w:sz w:val="20"/>
          <w:lang w:val="pt-BR"/>
        </w:rPr>
        <w:t>Como Interpretar Esta Página</w:t>
      </w:r>
    </w:p>
    <w:p w14:paraId="035CC6EC" w14:textId="77777777" w:rsidR="006636A1" w:rsidRPr="00111717" w:rsidRDefault="006636A1">
      <w:pPr>
        <w:rPr>
          <w:lang w:val="pt-BR"/>
        </w:rPr>
      </w:pPr>
    </w:p>
    <w:p w14:paraId="1947EAFB" w14:textId="77777777" w:rsidR="006636A1" w:rsidRPr="00111717" w:rsidRDefault="00000000">
      <w:pPr>
        <w:spacing w:after="80"/>
        <w:rPr>
          <w:lang w:val="pt-BR"/>
        </w:rPr>
      </w:pPr>
      <w:r w:rsidRPr="00111717">
        <w:rPr>
          <w:sz w:val="20"/>
          <w:lang w:val="pt-BR"/>
        </w:rPr>
        <w:t>1. Inicie a análise observando os KPIs no topo da página, que fornecem uma visão rápida dos principais indicadores de desempenho, como a diferença de preço e o número de cotações.</w:t>
      </w:r>
      <w:r w:rsidRPr="00111717">
        <w:rPr>
          <w:sz w:val="20"/>
          <w:lang w:val="pt-BR"/>
        </w:rPr>
        <w:br/>
        <w:t>2. Utilize os slicers à esquerda para filtrar os dados por país, região, modelo e montadora, permitindo uma análise mais focada e personalizada.</w:t>
      </w:r>
      <w:r w:rsidRPr="00111717">
        <w:rPr>
          <w:sz w:val="20"/>
          <w:lang w:val="pt-BR"/>
        </w:rPr>
        <w:br/>
        <w:t>3. Examine os gráficos combinados, começando pelo gráfico que mostra o preço sugerido para o FY26, para entender como os preços se distribuem entre diferentes famílias de produtos e modelos.</w:t>
      </w:r>
      <w:r w:rsidRPr="00111717">
        <w:rPr>
          <w:sz w:val="20"/>
          <w:lang w:val="pt-BR"/>
        </w:rPr>
        <w:br/>
        <w:t>4. Analise o gráfico de rosca que apresenta a contagem de montadoras, o que ajudará a entender a diversidade de opções disponíveis e a posição da John Deere no mercado.</w:t>
      </w:r>
      <w:r w:rsidRPr="00111717">
        <w:rPr>
          <w:sz w:val="20"/>
          <w:lang w:val="pt-BR"/>
        </w:rPr>
        <w:br/>
        <w:t>5. Verifique a tabela que compara o preço da John Deere com os concorrentes, observando as colunas de marca, preço e canal, para identificar quais segmentos podem precisar de ajustes de preço.</w:t>
      </w:r>
      <w:r w:rsidRPr="00111717">
        <w:rPr>
          <w:sz w:val="20"/>
          <w:lang w:val="pt-BR"/>
        </w:rPr>
        <w:br/>
        <w:t>6. Por fim, mantenha um olhar atento às atualizações e medições disponíveis no modelo, que podem oferecer insights adicionais e contextos históricos sobre as variações de preços.</w:t>
      </w:r>
    </w:p>
    <w:tbl>
      <w:tblPr>
        <w:tblStyle w:val="Tabelacomgrade"/>
        <w:tblW w:w="0" w:type="auto"/>
        <w:tblLook w:val="04A0" w:firstRow="1" w:lastRow="0" w:firstColumn="1" w:lastColumn="0" w:noHBand="0" w:noVBand="1"/>
      </w:tblPr>
      <w:tblGrid>
        <w:gridCol w:w="9360"/>
      </w:tblGrid>
      <w:tr w:rsidR="006636A1" w:rsidRPr="00111717" w14:paraId="63919B18"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770E6F34" w14:textId="77777777" w:rsidR="006636A1" w:rsidRPr="00111717" w:rsidRDefault="00000000">
            <w:pPr>
              <w:rPr>
                <w:lang w:val="pt-BR"/>
              </w:rPr>
            </w:pPr>
            <w:r w:rsidRPr="00111717">
              <w:rPr>
                <w:b/>
                <w:color w:val="1A1A1A"/>
                <w:sz w:val="19"/>
                <w:lang w:val="pt-BR"/>
              </w:rPr>
              <w:t xml:space="preserve">Recursos Analíticos Especiais:  </w:t>
            </w:r>
            <w:r w:rsidRPr="00111717">
              <w:rPr>
                <w:sz w:val="19"/>
                <w:lang w:val="pt-BR"/>
              </w:rPr>
              <w:t>• Mapa geográfico disponível para análise de distribuição regional.</w:t>
            </w:r>
          </w:p>
          <w:p w14:paraId="7FCD1DCA" w14:textId="77777777" w:rsidR="006636A1" w:rsidRPr="00111717" w:rsidRDefault="00000000">
            <w:pPr>
              <w:rPr>
                <w:lang w:val="pt-BR"/>
              </w:rPr>
            </w:pPr>
            <w:r w:rsidRPr="00111717">
              <w:rPr>
                <w:sz w:val="19"/>
                <w:lang w:val="pt-BR"/>
              </w:rPr>
              <w:t>• Gráficos Box &amp; Whisker e/ou Dispersão permitem análise estatística de distribuição e outliers.</w:t>
            </w:r>
          </w:p>
          <w:p w14:paraId="7AFCD0FB" w14:textId="77777777" w:rsidR="006636A1" w:rsidRPr="00111717" w:rsidRDefault="00000000">
            <w:pPr>
              <w:rPr>
                <w:lang w:val="pt-BR"/>
              </w:rPr>
            </w:pPr>
            <w:r w:rsidRPr="00111717">
              <w:rPr>
                <w:sz w:val="19"/>
                <w:lang w:val="pt-BR"/>
              </w:rPr>
              <w:t>• Matrizes/tabelas suportam drill-down para análise no nível de detalhe desejado.</w:t>
            </w:r>
          </w:p>
          <w:p w14:paraId="4FEA1E1A" w14:textId="77777777" w:rsidR="006636A1" w:rsidRPr="00111717" w:rsidRDefault="00000000">
            <w:pPr>
              <w:rPr>
                <w:lang w:val="pt-BR"/>
              </w:rPr>
            </w:pPr>
            <w:r w:rsidRPr="00111717">
              <w:rPr>
                <w:sz w:val="19"/>
                <w:lang w:val="pt-BR"/>
              </w:rPr>
              <w:t>• Com 11 filtros interativos, esta página oferece alta flexibilidade analítica.</w:t>
            </w:r>
          </w:p>
        </w:tc>
      </w:tr>
    </w:tbl>
    <w:p w14:paraId="63F7C4C7" w14:textId="77777777" w:rsidR="006636A1" w:rsidRPr="00111717" w:rsidRDefault="006636A1">
      <w:pPr>
        <w:rPr>
          <w:lang w:val="pt-BR"/>
        </w:rPr>
      </w:pPr>
    </w:p>
    <w:p w14:paraId="3344F710" w14:textId="77777777" w:rsidR="006636A1" w:rsidRPr="00111717" w:rsidRDefault="006636A1">
      <w:pPr>
        <w:pBdr>
          <w:bottom w:val="single" w:sz="8" w:space="1" w:color="FFBE00"/>
        </w:pBdr>
        <w:spacing w:after="80"/>
        <w:rPr>
          <w:lang w:val="pt-BR"/>
        </w:rPr>
      </w:pPr>
    </w:p>
    <w:p w14:paraId="77C6E272"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22"/>
        <w:gridCol w:w="4680"/>
      </w:tblGrid>
      <w:tr w:rsidR="006636A1" w14:paraId="6341473D" w14:textId="77777777">
        <w:tc>
          <w:tcPr>
            <w:tcW w:w="216" w:type="dxa"/>
            <w:shd w:val="clear" w:color="auto" w:fill="1A1A1A"/>
          </w:tcPr>
          <w:p w14:paraId="23EA341D" w14:textId="77777777" w:rsidR="006636A1" w:rsidRPr="00111717" w:rsidRDefault="006636A1">
            <w:pPr>
              <w:rPr>
                <w:lang w:val="pt-BR"/>
              </w:rPr>
            </w:pPr>
          </w:p>
        </w:tc>
        <w:tc>
          <w:tcPr>
            <w:tcW w:w="4680" w:type="dxa"/>
            <w:shd w:val="clear" w:color="auto" w:fill="F5F5F5"/>
          </w:tcPr>
          <w:p w14:paraId="6ADE0A62" w14:textId="77777777" w:rsidR="006636A1" w:rsidRDefault="00000000">
            <w:r>
              <w:rPr>
                <w:b/>
                <w:color w:val="1A1A1A"/>
                <w:sz w:val="26"/>
              </w:rPr>
              <w:t>🔬  APN</w:t>
            </w:r>
          </w:p>
        </w:tc>
      </w:tr>
    </w:tbl>
    <w:p w14:paraId="5A56CFE4"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6EAB6BD0" w14:textId="77777777">
        <w:tc>
          <w:tcPr>
            <w:tcW w:w="9360" w:type="dxa"/>
            <w:tcBorders>
              <w:top w:val="single" w:sz="16" w:space="0" w:color="FFBE00"/>
              <w:left w:val="single" w:sz="16" w:space="0" w:color="FFBE00"/>
              <w:bottom w:val="single" w:sz="16" w:space="0" w:color="FFBE00"/>
              <w:right w:val="single" w:sz="16" w:space="0" w:color="FFBE00"/>
            </w:tcBorders>
            <w:shd w:val="clear" w:color="auto" w:fill="FFFAE6"/>
          </w:tcPr>
          <w:p w14:paraId="4F724AC6" w14:textId="77777777" w:rsidR="006636A1" w:rsidRPr="00111717" w:rsidRDefault="00000000">
            <w:pPr>
              <w:rPr>
                <w:lang w:val="pt-BR"/>
              </w:rPr>
            </w:pPr>
            <w:r w:rsidRPr="00111717">
              <w:rPr>
                <w:b/>
                <w:color w:val="1A1A1A"/>
                <w:sz w:val="19"/>
                <w:lang w:val="pt-BR"/>
              </w:rPr>
              <w:t xml:space="preserve">Objetivo:  </w:t>
            </w:r>
            <w:r w:rsidRPr="00111717">
              <w:rPr>
                <w:sz w:val="19"/>
                <w:lang w:val="pt-BR"/>
              </w:rPr>
              <w:t>Esta página tem como propósito analisar a competitividade de preços das máquinas agrícolas, respondendo à pergunta sobre como os preços da John Deere se comparam aos dos concorrentes. O público-alvo inclui gerentes de vendas e analistas de mercado que buscam entender a posição da marca no mercado.</w:t>
            </w:r>
          </w:p>
        </w:tc>
      </w:tr>
    </w:tbl>
    <w:p w14:paraId="4153FB41" w14:textId="77777777" w:rsidR="006636A1" w:rsidRPr="00111717" w:rsidRDefault="006636A1">
      <w:pPr>
        <w:rPr>
          <w:lang w:val="pt-BR"/>
        </w:rPr>
      </w:pPr>
    </w:p>
    <w:p w14:paraId="4DDACDA5" w14:textId="77777777" w:rsidR="006636A1" w:rsidRPr="00111717" w:rsidRDefault="00000000">
      <w:pPr>
        <w:spacing w:after="80"/>
        <w:rPr>
          <w:lang w:val="pt-BR"/>
        </w:rPr>
      </w:pPr>
      <w:r w:rsidRPr="00111717">
        <w:rPr>
          <w:sz w:val="20"/>
          <w:lang w:val="pt-BR"/>
        </w:rPr>
        <w:t>A aba 'APN' realiza uma análise detalhada dos preços das máquinas agrícolas, permitindo uma comparação entre os preços da John Deere e os preços dos concorrentes. Os principais indicadores incluem o número de máquinas disponíveis, a diferença de preço entre a John Deere e seus concorrentes, e a contagem de cotações realizadas. Esses dados são cruciais para a tomada de decisões estratégicas, pois uma variação nos preços pode impactar diretamente a competitividade da marca e as vendas no mercado.</w:t>
      </w:r>
    </w:p>
    <w:tbl>
      <w:tblPr>
        <w:tblStyle w:val="Tabelacomgrade"/>
        <w:tblW w:w="0" w:type="auto"/>
        <w:tblLook w:val="04A0" w:firstRow="1" w:lastRow="0" w:firstColumn="1" w:lastColumn="0" w:noHBand="0" w:noVBand="1"/>
      </w:tblPr>
      <w:tblGrid>
        <w:gridCol w:w="9360"/>
      </w:tblGrid>
      <w:tr w:rsidR="006636A1" w:rsidRPr="00111717" w14:paraId="17D3F56B"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5E101565" w14:textId="77777777" w:rsidR="006636A1" w:rsidRPr="00111717" w:rsidRDefault="00000000">
            <w:pPr>
              <w:rPr>
                <w:lang w:val="pt-BR"/>
              </w:rPr>
            </w:pPr>
            <w:r w:rsidRPr="00111717">
              <w:rPr>
                <w:b/>
                <w:color w:val="1A1A1A"/>
                <w:sz w:val="19"/>
                <w:lang w:val="pt-BR"/>
              </w:rPr>
              <w:t xml:space="preserve">Destaques Analíticos:  </w:t>
            </w:r>
            <w:r w:rsidRPr="00111717">
              <w:rPr>
                <w:sz w:val="19"/>
                <w:lang w:val="pt-BR"/>
              </w:rPr>
              <w:t>• Apresenta 12 KPIs em cartão para leitura rápida: Número de Máquinas, Diferença de Preço, País_selecionado.</w:t>
            </w:r>
          </w:p>
          <w:p w14:paraId="2A11B775" w14:textId="77777777" w:rsidR="006636A1" w:rsidRPr="00111717" w:rsidRDefault="00000000">
            <w:pPr>
              <w:rPr>
                <w:lang w:val="pt-BR"/>
              </w:rPr>
            </w:pPr>
            <w:r w:rsidRPr="00111717">
              <w:rPr>
                <w:sz w:val="19"/>
                <w:lang w:val="pt-BR"/>
              </w:rPr>
              <w:t>• Conta com 15 filtros interativos — recortes por Status, Modelo1, Montadora1.</w:t>
            </w:r>
          </w:p>
          <w:p w14:paraId="04B7CF56" w14:textId="77777777" w:rsidR="006636A1" w:rsidRPr="00111717" w:rsidRDefault="00000000">
            <w:pPr>
              <w:rPr>
                <w:lang w:val="pt-BR"/>
              </w:rPr>
            </w:pPr>
            <w:r w:rsidRPr="00111717">
              <w:rPr>
                <w:sz w:val="19"/>
                <w:lang w:val="pt-BR"/>
              </w:rPr>
              <w:t>• Inclui visualização geográfica para análise territorial.</w:t>
            </w:r>
          </w:p>
          <w:p w14:paraId="1A99C2D4" w14:textId="77777777" w:rsidR="006636A1" w:rsidRPr="00111717" w:rsidRDefault="00000000">
            <w:pPr>
              <w:rPr>
                <w:lang w:val="pt-BR"/>
              </w:rPr>
            </w:pPr>
            <w:r w:rsidRPr="00111717">
              <w:rPr>
                <w:sz w:val="19"/>
                <w:lang w:val="pt-BR"/>
              </w:rPr>
              <w:t>• Contém análise estatística (Box &amp; Whisker / Dispersão) para distribuição e outliers.</w:t>
            </w:r>
          </w:p>
        </w:tc>
      </w:tr>
    </w:tbl>
    <w:p w14:paraId="397AB867" w14:textId="77777777" w:rsidR="006636A1" w:rsidRPr="00111717" w:rsidRDefault="006636A1">
      <w:pPr>
        <w:rPr>
          <w:lang w:val="pt-BR"/>
        </w:rPr>
      </w:pPr>
    </w:p>
    <w:p w14:paraId="3401198A" w14:textId="77777777" w:rsidR="006636A1" w:rsidRDefault="00000000">
      <w:pPr>
        <w:pBdr>
          <w:bottom w:val="single" w:sz="16" w:space="1" w:color="FFBE00"/>
        </w:pBdr>
      </w:pPr>
      <w:r>
        <w:rPr>
          <w:b/>
          <w:color w:val="404040"/>
          <w:sz w:val="20"/>
        </w:rPr>
        <w:t>Composição dos Visuais</w:t>
      </w:r>
    </w:p>
    <w:p w14:paraId="293D9FF8" w14:textId="77777777" w:rsidR="006636A1" w:rsidRDefault="006636A1"/>
    <w:tbl>
      <w:tblPr>
        <w:tblStyle w:val="Tabelacomgrade"/>
        <w:tblW w:w="0" w:type="auto"/>
        <w:tblLook w:val="04A0" w:firstRow="1" w:lastRow="0" w:firstColumn="1" w:lastColumn="0" w:noHBand="0" w:noVBand="1"/>
      </w:tblPr>
      <w:tblGrid>
        <w:gridCol w:w="5040"/>
        <w:gridCol w:w="1440"/>
      </w:tblGrid>
      <w:tr w:rsidR="006636A1" w14:paraId="582B5C93" w14:textId="77777777">
        <w:tc>
          <w:tcPr>
            <w:tcW w:w="5040" w:type="dxa"/>
            <w:shd w:val="clear" w:color="auto" w:fill="FFBE00"/>
          </w:tcPr>
          <w:p w14:paraId="3C2EC8F5" w14:textId="77777777" w:rsidR="006636A1" w:rsidRDefault="00000000">
            <w:pPr>
              <w:jc w:val="center"/>
            </w:pPr>
            <w:r>
              <w:rPr>
                <w:b/>
                <w:color w:val="1A1A1A"/>
                <w:sz w:val="18"/>
              </w:rPr>
              <w:t>Tipo de Visual Analítico</w:t>
            </w:r>
          </w:p>
        </w:tc>
        <w:tc>
          <w:tcPr>
            <w:tcW w:w="1440" w:type="dxa"/>
            <w:shd w:val="clear" w:color="auto" w:fill="FFBE00"/>
          </w:tcPr>
          <w:p w14:paraId="69E02D01" w14:textId="77777777" w:rsidR="006636A1" w:rsidRDefault="00000000">
            <w:pPr>
              <w:jc w:val="center"/>
            </w:pPr>
            <w:r>
              <w:rPr>
                <w:b/>
                <w:color w:val="1A1A1A"/>
                <w:sz w:val="18"/>
              </w:rPr>
              <w:t>Qtd.</w:t>
            </w:r>
          </w:p>
        </w:tc>
      </w:tr>
      <w:tr w:rsidR="006636A1" w14:paraId="76FCB2BD" w14:textId="77777777">
        <w:tc>
          <w:tcPr>
            <w:tcW w:w="5040" w:type="dxa"/>
            <w:shd w:val="clear" w:color="auto" w:fill="FFFFFF"/>
          </w:tcPr>
          <w:p w14:paraId="128B4BBF" w14:textId="77777777" w:rsidR="006636A1" w:rsidRDefault="00000000">
            <w:r>
              <w:rPr>
                <w:sz w:val="18"/>
              </w:rPr>
              <w:t>Cartão (Card)</w:t>
            </w:r>
          </w:p>
        </w:tc>
        <w:tc>
          <w:tcPr>
            <w:tcW w:w="1440" w:type="dxa"/>
            <w:shd w:val="clear" w:color="auto" w:fill="FFFFFF"/>
          </w:tcPr>
          <w:p w14:paraId="04E597C9" w14:textId="77777777" w:rsidR="006636A1" w:rsidRDefault="00000000">
            <w:r>
              <w:rPr>
                <w:sz w:val="18"/>
              </w:rPr>
              <w:t>12</w:t>
            </w:r>
          </w:p>
        </w:tc>
      </w:tr>
      <w:tr w:rsidR="006636A1" w14:paraId="6B32C546" w14:textId="77777777">
        <w:tc>
          <w:tcPr>
            <w:tcW w:w="5040" w:type="dxa"/>
            <w:shd w:val="clear" w:color="auto" w:fill="FFF8DC"/>
          </w:tcPr>
          <w:p w14:paraId="5761E9C1" w14:textId="77777777" w:rsidR="006636A1" w:rsidRDefault="00000000">
            <w:r>
              <w:rPr>
                <w:sz w:val="18"/>
              </w:rPr>
              <w:t>Segmentação de Dados (Slicer)</w:t>
            </w:r>
          </w:p>
        </w:tc>
        <w:tc>
          <w:tcPr>
            <w:tcW w:w="1440" w:type="dxa"/>
            <w:shd w:val="clear" w:color="auto" w:fill="FFF8DC"/>
          </w:tcPr>
          <w:p w14:paraId="62517CEF" w14:textId="77777777" w:rsidR="006636A1" w:rsidRDefault="00000000">
            <w:r>
              <w:rPr>
                <w:sz w:val="18"/>
              </w:rPr>
              <w:t>11</w:t>
            </w:r>
          </w:p>
        </w:tc>
      </w:tr>
      <w:tr w:rsidR="006636A1" w14:paraId="16219455" w14:textId="77777777">
        <w:tc>
          <w:tcPr>
            <w:tcW w:w="5040" w:type="dxa"/>
            <w:shd w:val="clear" w:color="auto" w:fill="FFFFFF"/>
          </w:tcPr>
          <w:p w14:paraId="15C6F037" w14:textId="77777777" w:rsidR="006636A1" w:rsidRDefault="00000000">
            <w:r>
              <w:rPr>
                <w:sz w:val="18"/>
              </w:rPr>
              <w:t>Gráfico de Linhas</w:t>
            </w:r>
          </w:p>
        </w:tc>
        <w:tc>
          <w:tcPr>
            <w:tcW w:w="1440" w:type="dxa"/>
            <w:shd w:val="clear" w:color="auto" w:fill="FFFFFF"/>
          </w:tcPr>
          <w:p w14:paraId="0BFA231C" w14:textId="77777777" w:rsidR="006636A1" w:rsidRDefault="00000000">
            <w:r>
              <w:rPr>
                <w:sz w:val="18"/>
              </w:rPr>
              <w:t>2</w:t>
            </w:r>
          </w:p>
        </w:tc>
      </w:tr>
      <w:tr w:rsidR="006636A1" w14:paraId="7DF23455" w14:textId="77777777">
        <w:tc>
          <w:tcPr>
            <w:tcW w:w="5040" w:type="dxa"/>
            <w:shd w:val="clear" w:color="auto" w:fill="FFF8DC"/>
          </w:tcPr>
          <w:p w14:paraId="21444C55" w14:textId="77777777" w:rsidR="006636A1" w:rsidRDefault="00000000">
            <w:r>
              <w:rPr>
                <w:sz w:val="18"/>
              </w:rPr>
              <w:t>Gráfico de Rosca</w:t>
            </w:r>
          </w:p>
        </w:tc>
        <w:tc>
          <w:tcPr>
            <w:tcW w:w="1440" w:type="dxa"/>
            <w:shd w:val="clear" w:color="auto" w:fill="FFF8DC"/>
          </w:tcPr>
          <w:p w14:paraId="54312F58" w14:textId="77777777" w:rsidR="006636A1" w:rsidRDefault="00000000">
            <w:r>
              <w:rPr>
                <w:sz w:val="18"/>
              </w:rPr>
              <w:t>2</w:t>
            </w:r>
          </w:p>
        </w:tc>
      </w:tr>
      <w:tr w:rsidR="006636A1" w14:paraId="70A0E34F" w14:textId="77777777">
        <w:tc>
          <w:tcPr>
            <w:tcW w:w="5040" w:type="dxa"/>
            <w:shd w:val="clear" w:color="auto" w:fill="FFFFFF"/>
          </w:tcPr>
          <w:p w14:paraId="4FCE9A43" w14:textId="77777777" w:rsidR="006636A1" w:rsidRDefault="00000000">
            <w:r>
              <w:rPr>
                <w:sz w:val="18"/>
              </w:rPr>
              <w:t>Chiclet Slicer (Custom)</w:t>
            </w:r>
          </w:p>
        </w:tc>
        <w:tc>
          <w:tcPr>
            <w:tcW w:w="1440" w:type="dxa"/>
            <w:shd w:val="clear" w:color="auto" w:fill="FFFFFF"/>
          </w:tcPr>
          <w:p w14:paraId="4400E012" w14:textId="77777777" w:rsidR="006636A1" w:rsidRDefault="00000000">
            <w:r>
              <w:rPr>
                <w:sz w:val="18"/>
              </w:rPr>
              <w:t>2</w:t>
            </w:r>
          </w:p>
        </w:tc>
      </w:tr>
      <w:tr w:rsidR="006636A1" w14:paraId="12E198D5" w14:textId="77777777">
        <w:tc>
          <w:tcPr>
            <w:tcW w:w="5040" w:type="dxa"/>
            <w:shd w:val="clear" w:color="auto" w:fill="FFF8DC"/>
          </w:tcPr>
          <w:p w14:paraId="673D468E" w14:textId="77777777" w:rsidR="006636A1" w:rsidRDefault="00000000">
            <w:r>
              <w:rPr>
                <w:sz w:val="18"/>
              </w:rPr>
              <w:t>Tabela</w:t>
            </w:r>
          </w:p>
        </w:tc>
        <w:tc>
          <w:tcPr>
            <w:tcW w:w="1440" w:type="dxa"/>
            <w:shd w:val="clear" w:color="auto" w:fill="FFF8DC"/>
          </w:tcPr>
          <w:p w14:paraId="34C8B557" w14:textId="77777777" w:rsidR="006636A1" w:rsidRDefault="00000000">
            <w:r>
              <w:rPr>
                <w:sz w:val="18"/>
              </w:rPr>
              <w:t>2</w:t>
            </w:r>
          </w:p>
        </w:tc>
      </w:tr>
      <w:tr w:rsidR="006636A1" w14:paraId="5FCFF28C" w14:textId="77777777">
        <w:tc>
          <w:tcPr>
            <w:tcW w:w="5040" w:type="dxa"/>
            <w:shd w:val="clear" w:color="auto" w:fill="FFFFFF"/>
          </w:tcPr>
          <w:p w14:paraId="73B0EF21" w14:textId="77777777" w:rsidR="006636A1" w:rsidRDefault="00000000">
            <w:r>
              <w:rPr>
                <w:sz w:val="18"/>
              </w:rPr>
              <w:t>Gráfico de Barras Agrupadas</w:t>
            </w:r>
          </w:p>
        </w:tc>
        <w:tc>
          <w:tcPr>
            <w:tcW w:w="1440" w:type="dxa"/>
            <w:shd w:val="clear" w:color="auto" w:fill="FFFFFF"/>
          </w:tcPr>
          <w:p w14:paraId="65D2B754" w14:textId="77777777" w:rsidR="006636A1" w:rsidRDefault="00000000">
            <w:r>
              <w:rPr>
                <w:sz w:val="18"/>
              </w:rPr>
              <w:t>2</w:t>
            </w:r>
          </w:p>
        </w:tc>
      </w:tr>
      <w:tr w:rsidR="006636A1" w14:paraId="21BAFFD8" w14:textId="77777777">
        <w:tc>
          <w:tcPr>
            <w:tcW w:w="5040" w:type="dxa"/>
            <w:shd w:val="clear" w:color="auto" w:fill="FFF8DC"/>
          </w:tcPr>
          <w:p w14:paraId="4798C751" w14:textId="77777777" w:rsidR="006636A1" w:rsidRDefault="00000000">
            <w:r>
              <w:rPr>
                <w:sz w:val="18"/>
              </w:rPr>
              <w:t>Segmentação Avançada</w:t>
            </w:r>
          </w:p>
        </w:tc>
        <w:tc>
          <w:tcPr>
            <w:tcW w:w="1440" w:type="dxa"/>
            <w:shd w:val="clear" w:color="auto" w:fill="FFF8DC"/>
          </w:tcPr>
          <w:p w14:paraId="4B233BD4" w14:textId="77777777" w:rsidR="006636A1" w:rsidRDefault="00000000">
            <w:r>
              <w:rPr>
                <w:sz w:val="18"/>
              </w:rPr>
              <w:t>2</w:t>
            </w:r>
          </w:p>
        </w:tc>
      </w:tr>
      <w:tr w:rsidR="006636A1" w14:paraId="686A02F5" w14:textId="77777777">
        <w:tc>
          <w:tcPr>
            <w:tcW w:w="5040" w:type="dxa"/>
            <w:shd w:val="clear" w:color="auto" w:fill="FFFFFF"/>
          </w:tcPr>
          <w:p w14:paraId="1DF5D46B" w14:textId="77777777" w:rsidR="006636A1" w:rsidRDefault="00000000">
            <w:r>
              <w:rPr>
                <w:sz w:val="18"/>
              </w:rPr>
              <w:t>Box e Whisker (Custom)</w:t>
            </w:r>
          </w:p>
        </w:tc>
        <w:tc>
          <w:tcPr>
            <w:tcW w:w="1440" w:type="dxa"/>
            <w:shd w:val="clear" w:color="auto" w:fill="FFFFFF"/>
          </w:tcPr>
          <w:p w14:paraId="7AE2C344" w14:textId="77777777" w:rsidR="006636A1" w:rsidRDefault="00000000">
            <w:r>
              <w:rPr>
                <w:sz w:val="18"/>
              </w:rPr>
              <w:t>1</w:t>
            </w:r>
          </w:p>
        </w:tc>
      </w:tr>
      <w:tr w:rsidR="006636A1" w14:paraId="2F3E5FA4" w14:textId="77777777">
        <w:tc>
          <w:tcPr>
            <w:tcW w:w="5040" w:type="dxa"/>
            <w:shd w:val="clear" w:color="auto" w:fill="FFF8DC"/>
          </w:tcPr>
          <w:p w14:paraId="46006990" w14:textId="77777777" w:rsidR="006636A1" w:rsidRDefault="00000000">
            <w:r>
              <w:rPr>
                <w:sz w:val="18"/>
              </w:rPr>
              <w:t>Mapa Azure</w:t>
            </w:r>
          </w:p>
        </w:tc>
        <w:tc>
          <w:tcPr>
            <w:tcW w:w="1440" w:type="dxa"/>
            <w:shd w:val="clear" w:color="auto" w:fill="FFF8DC"/>
          </w:tcPr>
          <w:p w14:paraId="18DE9D1F" w14:textId="77777777" w:rsidR="006636A1" w:rsidRDefault="00000000">
            <w:r>
              <w:rPr>
                <w:sz w:val="18"/>
              </w:rPr>
              <w:t>1</w:t>
            </w:r>
          </w:p>
        </w:tc>
      </w:tr>
      <w:tr w:rsidR="006636A1" w14:paraId="0D2F069E" w14:textId="77777777">
        <w:tc>
          <w:tcPr>
            <w:tcW w:w="5040" w:type="dxa"/>
            <w:shd w:val="clear" w:color="auto" w:fill="FFFFFF"/>
          </w:tcPr>
          <w:p w14:paraId="06E7E4F5" w14:textId="77777777" w:rsidR="006636A1" w:rsidRPr="00111717" w:rsidRDefault="00000000">
            <w:pPr>
              <w:rPr>
                <w:lang w:val="pt-BR"/>
              </w:rPr>
            </w:pPr>
            <w:r w:rsidRPr="00111717">
              <w:rPr>
                <w:sz w:val="18"/>
                <w:lang w:val="pt-BR"/>
              </w:rPr>
              <w:t>Gráfico Combinado (Linha + Coluna Empilhada)</w:t>
            </w:r>
          </w:p>
        </w:tc>
        <w:tc>
          <w:tcPr>
            <w:tcW w:w="1440" w:type="dxa"/>
            <w:shd w:val="clear" w:color="auto" w:fill="FFFFFF"/>
          </w:tcPr>
          <w:p w14:paraId="09473E55" w14:textId="77777777" w:rsidR="006636A1" w:rsidRDefault="00000000">
            <w:r>
              <w:rPr>
                <w:sz w:val="18"/>
              </w:rPr>
              <w:t>1</w:t>
            </w:r>
          </w:p>
        </w:tc>
      </w:tr>
    </w:tbl>
    <w:p w14:paraId="601D96AA" w14:textId="77777777" w:rsidR="006636A1" w:rsidRDefault="006636A1"/>
    <w:p w14:paraId="6A29EB98" w14:textId="77777777" w:rsidR="006636A1" w:rsidRPr="00111717" w:rsidRDefault="00000000">
      <w:pPr>
        <w:spacing w:after="80"/>
        <w:rPr>
          <w:lang w:val="pt-BR"/>
        </w:rPr>
      </w:pPr>
      <w:r w:rsidRPr="00111717">
        <w:rPr>
          <w:color w:val="707070"/>
          <w:sz w:val="17"/>
          <w:lang w:val="pt-BR"/>
        </w:rPr>
        <w:t>Elementos decorativos/layout (formas, textos, botões, imagens): 24.</w:t>
      </w:r>
    </w:p>
    <w:p w14:paraId="65401F60" w14:textId="77777777" w:rsidR="006636A1" w:rsidRDefault="00000000">
      <w:pPr>
        <w:pBdr>
          <w:bottom w:val="single" w:sz="16" w:space="1" w:color="FFBE00"/>
        </w:pBdr>
      </w:pPr>
      <w:r>
        <w:rPr>
          <w:b/>
          <w:color w:val="404040"/>
          <w:sz w:val="20"/>
        </w:rPr>
        <w:t>Principais Indicadores (KPIs)</w:t>
      </w:r>
    </w:p>
    <w:p w14:paraId="68009B10" w14:textId="77777777" w:rsidR="006636A1" w:rsidRDefault="006636A1"/>
    <w:tbl>
      <w:tblPr>
        <w:tblStyle w:val="Tabelacomgrade"/>
        <w:tblW w:w="0" w:type="auto"/>
        <w:tblLook w:val="04A0" w:firstRow="1" w:lastRow="0" w:firstColumn="1" w:lastColumn="0" w:noHBand="0" w:noVBand="1"/>
      </w:tblPr>
      <w:tblGrid>
        <w:gridCol w:w="9360"/>
      </w:tblGrid>
      <w:tr w:rsidR="006636A1" w14:paraId="190FDF33"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7A4991F2" w14:textId="77777777" w:rsidR="006636A1" w:rsidRPr="00111717" w:rsidRDefault="00000000">
            <w:pPr>
              <w:rPr>
                <w:lang w:val="pt-BR"/>
              </w:rPr>
            </w:pPr>
            <w:r w:rsidRPr="00111717">
              <w:rPr>
                <w:sz w:val="19"/>
                <w:lang w:val="pt-BR"/>
              </w:rPr>
              <w:t>• Número de Máquinas</w:t>
            </w:r>
          </w:p>
          <w:p w14:paraId="7370E8A6" w14:textId="77777777" w:rsidR="006636A1" w:rsidRPr="00111717" w:rsidRDefault="00000000">
            <w:pPr>
              <w:rPr>
                <w:lang w:val="pt-BR"/>
              </w:rPr>
            </w:pPr>
            <w:r w:rsidRPr="00111717">
              <w:rPr>
                <w:sz w:val="19"/>
                <w:lang w:val="pt-BR"/>
              </w:rPr>
              <w:t>• Diferença de Preço</w:t>
            </w:r>
          </w:p>
          <w:p w14:paraId="4D9A0C55" w14:textId="77777777" w:rsidR="006636A1" w:rsidRPr="00111717" w:rsidRDefault="00000000">
            <w:pPr>
              <w:rPr>
                <w:lang w:val="pt-BR"/>
              </w:rPr>
            </w:pPr>
            <w:r w:rsidRPr="00111717">
              <w:rPr>
                <w:sz w:val="19"/>
                <w:lang w:val="pt-BR"/>
              </w:rPr>
              <w:t>• País_selecionado</w:t>
            </w:r>
          </w:p>
          <w:p w14:paraId="29D8059A" w14:textId="77777777" w:rsidR="006636A1" w:rsidRPr="00111717" w:rsidRDefault="00000000">
            <w:pPr>
              <w:rPr>
                <w:lang w:val="pt-BR"/>
              </w:rPr>
            </w:pPr>
            <w:r w:rsidRPr="00111717">
              <w:rPr>
                <w:sz w:val="19"/>
                <w:lang w:val="pt-BR"/>
              </w:rPr>
              <w:t>• Preço Médio John Deere</w:t>
            </w:r>
          </w:p>
          <w:p w14:paraId="5F5BADED" w14:textId="77777777" w:rsidR="006636A1" w:rsidRPr="00111717" w:rsidRDefault="00000000">
            <w:pPr>
              <w:rPr>
                <w:lang w:val="pt-BR"/>
              </w:rPr>
            </w:pPr>
            <w:r w:rsidRPr="00111717">
              <w:rPr>
                <w:sz w:val="19"/>
                <w:lang w:val="pt-BR"/>
              </w:rPr>
              <w:t>• Preço Médio Concorrente</w:t>
            </w:r>
          </w:p>
          <w:p w14:paraId="5B2C33CA" w14:textId="77777777" w:rsidR="006636A1" w:rsidRPr="00111717" w:rsidRDefault="00000000">
            <w:pPr>
              <w:rPr>
                <w:lang w:val="pt-BR"/>
              </w:rPr>
            </w:pPr>
            <w:r w:rsidRPr="00111717">
              <w:rPr>
                <w:sz w:val="19"/>
                <w:lang w:val="pt-BR"/>
              </w:rPr>
              <w:t>• Diferença de Preço Conc.</w:t>
            </w:r>
          </w:p>
          <w:p w14:paraId="49CBAC4A" w14:textId="77777777" w:rsidR="006636A1" w:rsidRPr="00111717" w:rsidRDefault="00000000">
            <w:pPr>
              <w:rPr>
                <w:lang w:val="pt-BR"/>
              </w:rPr>
            </w:pPr>
            <w:r w:rsidRPr="00111717">
              <w:rPr>
                <w:sz w:val="19"/>
                <w:lang w:val="pt-BR"/>
              </w:rPr>
              <w:t>• Número de cotações</w:t>
            </w:r>
          </w:p>
          <w:p w14:paraId="259D7FE8" w14:textId="77777777" w:rsidR="006636A1" w:rsidRPr="00111717" w:rsidRDefault="00000000">
            <w:pPr>
              <w:rPr>
                <w:lang w:val="pt-BR"/>
              </w:rPr>
            </w:pPr>
            <w:r w:rsidRPr="00111717">
              <w:rPr>
                <w:sz w:val="19"/>
                <w:lang w:val="pt-BR"/>
              </w:rPr>
              <w:t>• Primeiro Última Atualização</w:t>
            </w:r>
          </w:p>
          <w:p w14:paraId="2640A5C6" w14:textId="77777777" w:rsidR="006636A1" w:rsidRPr="00111717" w:rsidRDefault="00000000">
            <w:pPr>
              <w:rPr>
                <w:lang w:val="pt-BR"/>
              </w:rPr>
            </w:pPr>
            <w:r w:rsidRPr="00111717">
              <w:rPr>
                <w:sz w:val="19"/>
                <w:lang w:val="pt-BR"/>
              </w:rPr>
              <w:t>• APN_Modelo_selecionado</w:t>
            </w:r>
          </w:p>
          <w:p w14:paraId="19246324" w14:textId="77777777" w:rsidR="006636A1" w:rsidRPr="00111717" w:rsidRDefault="00000000">
            <w:pPr>
              <w:rPr>
                <w:lang w:val="pt-BR"/>
              </w:rPr>
            </w:pPr>
            <w:r w:rsidRPr="00111717">
              <w:rPr>
                <w:sz w:val="19"/>
                <w:lang w:val="pt-BR"/>
              </w:rPr>
              <w:t>• Nome selecionado APN</w:t>
            </w:r>
          </w:p>
          <w:p w14:paraId="23FC1720" w14:textId="77777777" w:rsidR="006636A1" w:rsidRDefault="00000000">
            <w:r>
              <w:rPr>
                <w:sz w:val="19"/>
              </w:rPr>
              <w:t>• Negociações Ganhas</w:t>
            </w:r>
          </w:p>
        </w:tc>
      </w:tr>
    </w:tbl>
    <w:p w14:paraId="10F26054" w14:textId="77777777" w:rsidR="006636A1" w:rsidRDefault="006636A1"/>
    <w:p w14:paraId="3D661DDA" w14:textId="77777777" w:rsidR="006636A1" w:rsidRDefault="00000000">
      <w:pPr>
        <w:pBdr>
          <w:bottom w:val="single" w:sz="16" w:space="1" w:color="FFBE00"/>
        </w:pBdr>
      </w:pPr>
      <w:r>
        <w:rPr>
          <w:b/>
          <w:color w:val="404040"/>
          <w:sz w:val="20"/>
        </w:rPr>
        <w:lastRenderedPageBreak/>
        <w:t>O Que os Gráficos Analisam</w:t>
      </w:r>
    </w:p>
    <w:p w14:paraId="11941BE6" w14:textId="77777777" w:rsidR="006636A1" w:rsidRDefault="006636A1"/>
    <w:tbl>
      <w:tblPr>
        <w:tblStyle w:val="Tabelacomgrade"/>
        <w:tblW w:w="0" w:type="auto"/>
        <w:tblLook w:val="04A0" w:firstRow="1" w:lastRow="0" w:firstColumn="1" w:lastColumn="0" w:noHBand="0" w:noVBand="1"/>
      </w:tblPr>
      <w:tblGrid>
        <w:gridCol w:w="2592"/>
        <w:gridCol w:w="3168"/>
        <w:gridCol w:w="3168"/>
      </w:tblGrid>
      <w:tr w:rsidR="006636A1" w14:paraId="73BAC60C" w14:textId="77777777">
        <w:tc>
          <w:tcPr>
            <w:tcW w:w="2592" w:type="dxa"/>
            <w:shd w:val="clear" w:color="auto" w:fill="FFBE00"/>
          </w:tcPr>
          <w:p w14:paraId="79FF0903" w14:textId="77777777" w:rsidR="006636A1" w:rsidRDefault="00000000">
            <w:pPr>
              <w:jc w:val="center"/>
            </w:pPr>
            <w:r>
              <w:rPr>
                <w:b/>
                <w:color w:val="1A1A1A"/>
                <w:sz w:val="18"/>
              </w:rPr>
              <w:t>Tipo de Gráfico</w:t>
            </w:r>
          </w:p>
        </w:tc>
        <w:tc>
          <w:tcPr>
            <w:tcW w:w="3168" w:type="dxa"/>
            <w:shd w:val="clear" w:color="auto" w:fill="FFBE00"/>
          </w:tcPr>
          <w:p w14:paraId="4809BCB6" w14:textId="77777777" w:rsidR="006636A1" w:rsidRDefault="00000000">
            <w:pPr>
              <w:jc w:val="center"/>
            </w:pPr>
            <w:r>
              <w:rPr>
                <w:b/>
                <w:color w:val="1A1A1A"/>
                <w:sz w:val="18"/>
              </w:rPr>
              <w:t>Medidas / Valores</w:t>
            </w:r>
          </w:p>
        </w:tc>
        <w:tc>
          <w:tcPr>
            <w:tcW w:w="3168" w:type="dxa"/>
            <w:shd w:val="clear" w:color="auto" w:fill="FFBE00"/>
          </w:tcPr>
          <w:p w14:paraId="38997F70" w14:textId="77777777" w:rsidR="006636A1" w:rsidRDefault="00000000">
            <w:pPr>
              <w:jc w:val="center"/>
            </w:pPr>
            <w:r>
              <w:rPr>
                <w:b/>
                <w:color w:val="1A1A1A"/>
                <w:sz w:val="18"/>
              </w:rPr>
              <w:t>Dimensões / Eixo</w:t>
            </w:r>
          </w:p>
        </w:tc>
      </w:tr>
      <w:tr w:rsidR="006636A1" w14:paraId="7A553062" w14:textId="77777777">
        <w:tc>
          <w:tcPr>
            <w:tcW w:w="2592" w:type="dxa"/>
            <w:shd w:val="clear" w:color="auto" w:fill="FFFFFF"/>
          </w:tcPr>
          <w:p w14:paraId="5F4CBCCF" w14:textId="77777777" w:rsidR="006636A1" w:rsidRDefault="00000000">
            <w:r>
              <w:rPr>
                <w:sz w:val="18"/>
              </w:rPr>
              <w:t>Gráfico de Linhas</w:t>
            </w:r>
          </w:p>
        </w:tc>
        <w:tc>
          <w:tcPr>
            <w:tcW w:w="3168" w:type="dxa"/>
            <w:shd w:val="clear" w:color="auto" w:fill="FFFFFF"/>
          </w:tcPr>
          <w:p w14:paraId="1DF4342F" w14:textId="77777777" w:rsidR="006636A1" w:rsidRDefault="00000000">
            <w:r>
              <w:rPr>
                <w:sz w:val="18"/>
              </w:rPr>
              <w:t>Média de Price</w:t>
            </w:r>
          </w:p>
        </w:tc>
        <w:tc>
          <w:tcPr>
            <w:tcW w:w="3168" w:type="dxa"/>
            <w:shd w:val="clear" w:color="auto" w:fill="FFFFFF"/>
          </w:tcPr>
          <w:p w14:paraId="3C82A087" w14:textId="77777777" w:rsidR="006636A1" w:rsidRDefault="00000000">
            <w:r>
              <w:rPr>
                <w:sz w:val="18"/>
              </w:rPr>
              <w:t>Brand, primeiro_dia_mes</w:t>
            </w:r>
          </w:p>
        </w:tc>
      </w:tr>
      <w:tr w:rsidR="006636A1" w14:paraId="5445C2D9" w14:textId="77777777">
        <w:tc>
          <w:tcPr>
            <w:tcW w:w="2592" w:type="dxa"/>
            <w:shd w:val="clear" w:color="auto" w:fill="FFF8DC"/>
          </w:tcPr>
          <w:p w14:paraId="312E1B89" w14:textId="77777777" w:rsidR="006636A1" w:rsidRDefault="00000000">
            <w:r>
              <w:rPr>
                <w:sz w:val="18"/>
              </w:rPr>
              <w:t>Gráfico de Rosca</w:t>
            </w:r>
          </w:p>
        </w:tc>
        <w:tc>
          <w:tcPr>
            <w:tcW w:w="3168" w:type="dxa"/>
            <w:shd w:val="clear" w:color="auto" w:fill="FFF8DC"/>
          </w:tcPr>
          <w:p w14:paraId="50E31B07" w14:textId="77777777" w:rsidR="006636A1" w:rsidRDefault="00000000">
            <w:r>
              <w:rPr>
                <w:sz w:val="18"/>
              </w:rPr>
              <w:t>Contagem de Cotações</w:t>
            </w:r>
          </w:p>
        </w:tc>
        <w:tc>
          <w:tcPr>
            <w:tcW w:w="3168" w:type="dxa"/>
            <w:shd w:val="clear" w:color="auto" w:fill="FFF8DC"/>
          </w:tcPr>
          <w:p w14:paraId="3390C797" w14:textId="77777777" w:rsidR="006636A1" w:rsidRDefault="00000000">
            <w:r>
              <w:rPr>
                <w:sz w:val="18"/>
              </w:rPr>
              <w:t>Montadora</w:t>
            </w:r>
          </w:p>
        </w:tc>
      </w:tr>
      <w:tr w:rsidR="006636A1" w14:paraId="43355AFF" w14:textId="77777777">
        <w:tc>
          <w:tcPr>
            <w:tcW w:w="2592" w:type="dxa"/>
            <w:shd w:val="clear" w:color="auto" w:fill="FFFFFF"/>
          </w:tcPr>
          <w:p w14:paraId="1350D441" w14:textId="77777777" w:rsidR="006636A1" w:rsidRDefault="00000000">
            <w:r>
              <w:rPr>
                <w:sz w:val="18"/>
              </w:rPr>
              <w:t>Gráfico de Linhas</w:t>
            </w:r>
          </w:p>
        </w:tc>
        <w:tc>
          <w:tcPr>
            <w:tcW w:w="3168" w:type="dxa"/>
            <w:shd w:val="clear" w:color="auto" w:fill="FFFFFF"/>
          </w:tcPr>
          <w:p w14:paraId="1EEB77CA" w14:textId="77777777" w:rsidR="006636A1" w:rsidRDefault="00000000">
            <w:r>
              <w:rPr>
                <w:sz w:val="18"/>
              </w:rPr>
              <w:t>APN_Crescimento_Preço_Concorrente</w:t>
            </w:r>
          </w:p>
        </w:tc>
        <w:tc>
          <w:tcPr>
            <w:tcW w:w="3168" w:type="dxa"/>
            <w:shd w:val="clear" w:color="auto" w:fill="FFFFFF"/>
          </w:tcPr>
          <w:p w14:paraId="4A5F405F" w14:textId="77777777" w:rsidR="006636A1" w:rsidRDefault="00000000">
            <w:r>
              <w:rPr>
                <w:sz w:val="18"/>
              </w:rPr>
              <w:t>Montadora, primeiro_dia_mes</w:t>
            </w:r>
          </w:p>
        </w:tc>
      </w:tr>
      <w:tr w:rsidR="006636A1" w14:paraId="77D50CEB" w14:textId="77777777">
        <w:tc>
          <w:tcPr>
            <w:tcW w:w="2592" w:type="dxa"/>
            <w:shd w:val="clear" w:color="auto" w:fill="FFF8DC"/>
          </w:tcPr>
          <w:p w14:paraId="70F0C459" w14:textId="77777777" w:rsidR="006636A1" w:rsidRDefault="00000000">
            <w:r>
              <w:rPr>
                <w:sz w:val="18"/>
              </w:rPr>
              <w:t>Gráfico de Rosca</w:t>
            </w:r>
          </w:p>
        </w:tc>
        <w:tc>
          <w:tcPr>
            <w:tcW w:w="3168" w:type="dxa"/>
            <w:shd w:val="clear" w:color="auto" w:fill="FFF8DC"/>
          </w:tcPr>
          <w:p w14:paraId="5FA970C2" w14:textId="77777777" w:rsidR="006636A1" w:rsidRDefault="00000000">
            <w:r>
              <w:rPr>
                <w:sz w:val="18"/>
              </w:rPr>
              <w:t>Transações Ganhas</w:t>
            </w:r>
          </w:p>
        </w:tc>
        <w:tc>
          <w:tcPr>
            <w:tcW w:w="3168" w:type="dxa"/>
            <w:shd w:val="clear" w:color="auto" w:fill="FFF8DC"/>
          </w:tcPr>
          <w:p w14:paraId="0257A802" w14:textId="77777777" w:rsidR="006636A1" w:rsidRDefault="00000000">
            <w:r>
              <w:rPr>
                <w:sz w:val="18"/>
              </w:rPr>
              <w:t>Montadora</w:t>
            </w:r>
          </w:p>
        </w:tc>
      </w:tr>
      <w:tr w:rsidR="006636A1" w14:paraId="0C12E9FC" w14:textId="77777777">
        <w:tc>
          <w:tcPr>
            <w:tcW w:w="2592" w:type="dxa"/>
            <w:shd w:val="clear" w:color="auto" w:fill="FFFFFF"/>
          </w:tcPr>
          <w:p w14:paraId="435D9C6B" w14:textId="77777777" w:rsidR="006636A1" w:rsidRDefault="00000000">
            <w:r>
              <w:rPr>
                <w:sz w:val="18"/>
              </w:rPr>
              <w:t>Gráfico de Barras Agrupadas</w:t>
            </w:r>
          </w:p>
        </w:tc>
        <w:tc>
          <w:tcPr>
            <w:tcW w:w="3168" w:type="dxa"/>
            <w:shd w:val="clear" w:color="auto" w:fill="FFFFFF"/>
          </w:tcPr>
          <w:p w14:paraId="794687D0" w14:textId="77777777" w:rsidR="006636A1" w:rsidRDefault="00000000">
            <w:r>
              <w:rPr>
                <w:sz w:val="18"/>
              </w:rPr>
              <w:t>Contagem de Status Reason</w:t>
            </w:r>
          </w:p>
        </w:tc>
        <w:tc>
          <w:tcPr>
            <w:tcW w:w="3168" w:type="dxa"/>
            <w:shd w:val="clear" w:color="auto" w:fill="FFFFFF"/>
          </w:tcPr>
          <w:p w14:paraId="21D539B0" w14:textId="77777777" w:rsidR="006636A1" w:rsidRDefault="00000000">
            <w:r>
              <w:rPr>
                <w:sz w:val="18"/>
              </w:rPr>
              <w:t>DE-PARA</w:t>
            </w:r>
          </w:p>
        </w:tc>
      </w:tr>
      <w:tr w:rsidR="006636A1" w14:paraId="5605788C" w14:textId="77777777">
        <w:tc>
          <w:tcPr>
            <w:tcW w:w="2592" w:type="dxa"/>
            <w:shd w:val="clear" w:color="auto" w:fill="FFF8DC"/>
          </w:tcPr>
          <w:p w14:paraId="4CA7223E" w14:textId="77777777" w:rsidR="006636A1" w:rsidRPr="00111717" w:rsidRDefault="00000000">
            <w:pPr>
              <w:rPr>
                <w:lang w:val="pt-BR"/>
              </w:rPr>
            </w:pPr>
            <w:r w:rsidRPr="00111717">
              <w:rPr>
                <w:sz w:val="18"/>
                <w:lang w:val="pt-BR"/>
              </w:rPr>
              <w:t>Gráfico Combinado (Linha + Coluna Empilhada)</w:t>
            </w:r>
          </w:p>
        </w:tc>
        <w:tc>
          <w:tcPr>
            <w:tcW w:w="3168" w:type="dxa"/>
            <w:shd w:val="clear" w:color="auto" w:fill="FFF8DC"/>
          </w:tcPr>
          <w:p w14:paraId="42D9791E" w14:textId="77777777" w:rsidR="006636A1" w:rsidRPr="00111717" w:rsidRDefault="00000000">
            <w:pPr>
              <w:rPr>
                <w:lang w:val="pt-BR"/>
              </w:rPr>
            </w:pPr>
            <w:r w:rsidRPr="00111717">
              <w:rPr>
                <w:sz w:val="18"/>
                <w:lang w:val="pt-BR"/>
              </w:rPr>
              <w:t>Média de Price, Diferença Modelo JD</w:t>
            </w:r>
          </w:p>
        </w:tc>
        <w:tc>
          <w:tcPr>
            <w:tcW w:w="3168" w:type="dxa"/>
            <w:shd w:val="clear" w:color="auto" w:fill="FFF8DC"/>
          </w:tcPr>
          <w:p w14:paraId="2C085083" w14:textId="77777777" w:rsidR="006636A1" w:rsidRDefault="00000000">
            <w:r>
              <w:rPr>
                <w:sz w:val="18"/>
              </w:rPr>
              <w:t>Product Family, Manufactor</w:t>
            </w:r>
          </w:p>
        </w:tc>
      </w:tr>
      <w:tr w:rsidR="006636A1" w14:paraId="04606485" w14:textId="77777777">
        <w:tc>
          <w:tcPr>
            <w:tcW w:w="2592" w:type="dxa"/>
            <w:shd w:val="clear" w:color="auto" w:fill="FFFFFF"/>
          </w:tcPr>
          <w:p w14:paraId="2AEE6D39" w14:textId="77777777" w:rsidR="006636A1" w:rsidRDefault="00000000">
            <w:r>
              <w:rPr>
                <w:sz w:val="18"/>
              </w:rPr>
              <w:t>Gráfico de Barras Agrupadas</w:t>
            </w:r>
          </w:p>
        </w:tc>
        <w:tc>
          <w:tcPr>
            <w:tcW w:w="3168" w:type="dxa"/>
            <w:shd w:val="clear" w:color="auto" w:fill="FFFFFF"/>
          </w:tcPr>
          <w:p w14:paraId="17E0FFCC" w14:textId="77777777" w:rsidR="006636A1" w:rsidRDefault="00000000">
            <w:r>
              <w:rPr>
                <w:sz w:val="18"/>
              </w:rPr>
              <w:t>Contagem de Status Reason</w:t>
            </w:r>
          </w:p>
        </w:tc>
        <w:tc>
          <w:tcPr>
            <w:tcW w:w="3168" w:type="dxa"/>
            <w:shd w:val="clear" w:color="auto" w:fill="FFFFFF"/>
          </w:tcPr>
          <w:p w14:paraId="2DC1F1A7" w14:textId="77777777" w:rsidR="006636A1" w:rsidRDefault="00000000">
            <w:r>
              <w:rPr>
                <w:sz w:val="18"/>
              </w:rPr>
              <w:t>DE-PARA</w:t>
            </w:r>
          </w:p>
        </w:tc>
      </w:tr>
    </w:tbl>
    <w:p w14:paraId="00FCF56C" w14:textId="77777777" w:rsidR="006636A1" w:rsidRDefault="006636A1"/>
    <w:p w14:paraId="035FDF12" w14:textId="77777777" w:rsidR="006636A1" w:rsidRDefault="00000000">
      <w:pPr>
        <w:pBdr>
          <w:bottom w:val="single" w:sz="16" w:space="1" w:color="FFBE00"/>
        </w:pBdr>
      </w:pPr>
      <w:r>
        <w:rPr>
          <w:b/>
          <w:color w:val="404040"/>
          <w:sz w:val="20"/>
        </w:rPr>
        <w:t>Detalhamento em Tabelas e Matrizes</w:t>
      </w:r>
    </w:p>
    <w:p w14:paraId="0FFD56D0" w14:textId="77777777" w:rsidR="006636A1" w:rsidRDefault="006636A1"/>
    <w:p w14:paraId="04F81B0D" w14:textId="77777777" w:rsidR="006636A1" w:rsidRPr="00111717" w:rsidRDefault="00000000">
      <w:pPr>
        <w:spacing w:after="80"/>
        <w:rPr>
          <w:lang w:val="pt-BR"/>
        </w:rPr>
      </w:pPr>
      <w:r w:rsidRPr="00111717">
        <w:rPr>
          <w:sz w:val="18"/>
          <w:lang w:val="pt-BR"/>
        </w:rPr>
        <w:t>Tabela 1: Montadora1 | Família1 | Modelo1 | Modelo JD Equivalente | Número de Maq | Preço Máximo | Preço Mínimo | Preço Médio  (+5 colunas)</w:t>
      </w:r>
    </w:p>
    <w:p w14:paraId="3D327FBF" w14:textId="77777777" w:rsidR="006636A1" w:rsidRPr="00111717" w:rsidRDefault="00000000">
      <w:pPr>
        <w:spacing w:after="80"/>
        <w:rPr>
          <w:lang w:val="pt-BR"/>
        </w:rPr>
      </w:pPr>
      <w:r w:rsidRPr="00111717">
        <w:rPr>
          <w:sz w:val="18"/>
          <w:lang w:val="pt-BR"/>
        </w:rPr>
        <w:t>Tabela 2: TP Date Ano | Preço | País | Montadora | Dealer | Família | Modelo | Quantidade  (+6 colunas)</w:t>
      </w:r>
    </w:p>
    <w:p w14:paraId="555B8CFF" w14:textId="77777777" w:rsidR="006636A1" w:rsidRPr="00111717" w:rsidRDefault="00000000">
      <w:pPr>
        <w:pBdr>
          <w:bottom w:val="single" w:sz="16" w:space="1" w:color="FFBE00"/>
        </w:pBdr>
        <w:rPr>
          <w:lang w:val="pt-BR"/>
        </w:rPr>
      </w:pPr>
      <w:r w:rsidRPr="00111717">
        <w:rPr>
          <w:b/>
          <w:color w:val="404040"/>
          <w:sz w:val="20"/>
          <w:lang w:val="pt-BR"/>
        </w:rPr>
        <w:t>Análise Estatística</w:t>
      </w:r>
    </w:p>
    <w:p w14:paraId="343CF10C" w14:textId="77777777" w:rsidR="006636A1" w:rsidRPr="00111717" w:rsidRDefault="006636A1">
      <w:pPr>
        <w:rPr>
          <w:lang w:val="pt-BR"/>
        </w:rPr>
      </w:pPr>
    </w:p>
    <w:p w14:paraId="20F82E1B" w14:textId="77777777" w:rsidR="006636A1" w:rsidRPr="00111717" w:rsidRDefault="00000000">
      <w:pPr>
        <w:spacing w:after="80"/>
        <w:rPr>
          <w:lang w:val="pt-BR"/>
        </w:rPr>
      </w:pPr>
      <w:r w:rsidRPr="00111717">
        <w:rPr>
          <w:sz w:val="18"/>
          <w:lang w:val="pt-BR"/>
        </w:rPr>
        <w:t>Box e Whisker (Custom) — variáveis: Modelo1, primeiro_dia_mes, Deere Equivalent, Média de Price</w:t>
      </w:r>
    </w:p>
    <w:p w14:paraId="6C0D85FE" w14:textId="77777777" w:rsidR="006636A1" w:rsidRDefault="00000000">
      <w:pPr>
        <w:pBdr>
          <w:bottom w:val="single" w:sz="16" w:space="1" w:color="FFBE00"/>
        </w:pBdr>
      </w:pPr>
      <w:r>
        <w:rPr>
          <w:b/>
          <w:color w:val="404040"/>
          <w:sz w:val="20"/>
        </w:rPr>
        <w:t>Dimensões e Filtros Disponíveis</w:t>
      </w:r>
    </w:p>
    <w:p w14:paraId="5DDA465A" w14:textId="77777777" w:rsidR="006636A1" w:rsidRDefault="006636A1"/>
    <w:tbl>
      <w:tblPr>
        <w:tblStyle w:val="Tabelacomgrade"/>
        <w:tblW w:w="0" w:type="auto"/>
        <w:tblLook w:val="04A0" w:firstRow="1" w:lastRow="0" w:firstColumn="1" w:lastColumn="0" w:noHBand="0" w:noVBand="1"/>
      </w:tblPr>
      <w:tblGrid>
        <w:gridCol w:w="9360"/>
      </w:tblGrid>
      <w:tr w:rsidR="006636A1" w14:paraId="2C173772" w14:textId="77777777">
        <w:tc>
          <w:tcPr>
            <w:tcW w:w="9360" w:type="dxa"/>
            <w:tcBorders>
              <w:top w:val="single" w:sz="16" w:space="0" w:color="808080"/>
              <w:left w:val="single" w:sz="16" w:space="0" w:color="808080"/>
              <w:bottom w:val="single" w:sz="16" w:space="0" w:color="808080"/>
              <w:right w:val="single" w:sz="16" w:space="0" w:color="808080"/>
            </w:tcBorders>
            <w:shd w:val="clear" w:color="auto" w:fill="F5F5F5"/>
          </w:tcPr>
          <w:p w14:paraId="19C9C5E3"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Status</w:t>
            </w:r>
          </w:p>
          <w:p w14:paraId="6CB94B1C"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Modelo1</w:t>
            </w:r>
          </w:p>
          <w:p w14:paraId="1B83737A"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Montadora1</w:t>
            </w:r>
          </w:p>
          <w:p w14:paraId="1CF1BE01" w14:textId="77777777" w:rsidR="006636A1" w:rsidRDefault="00000000">
            <w:r>
              <w:rPr>
                <w:sz w:val="19"/>
              </w:rPr>
              <w:t>• 🔘 Deere Equivalent</w:t>
            </w:r>
          </w:p>
          <w:p w14:paraId="0112E610" w14:textId="77777777" w:rsidR="006636A1" w:rsidRDefault="00000000">
            <w:r>
              <w:rPr>
                <w:sz w:val="19"/>
              </w:rPr>
              <w:t>• 🔘 Mercado</w:t>
            </w:r>
          </w:p>
          <w:p w14:paraId="4D10A20B" w14:textId="77777777" w:rsidR="006636A1" w:rsidRDefault="00000000">
            <w:r>
              <w:rPr>
                <w:sz w:val="19"/>
              </w:rPr>
              <w:t>• 🔘 Dealer</w:t>
            </w:r>
          </w:p>
          <w:p w14:paraId="12255C9D" w14:textId="77777777" w:rsidR="006636A1" w:rsidRDefault="00000000">
            <w:r>
              <w:rPr>
                <w:sz w:val="19"/>
              </w:rPr>
              <w:t>• 🔘 Date</w:t>
            </w:r>
          </w:p>
          <w:p w14:paraId="3E5E9F18"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Manufactor</w:t>
            </w:r>
          </w:p>
          <w:p w14:paraId="4F0A2E10"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check_JD</w:t>
            </w:r>
          </w:p>
          <w:p w14:paraId="54960D8D"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Estratégia</w:t>
            </w:r>
          </w:p>
          <w:p w14:paraId="1B92D016"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w:t>
            </w:r>
          </w:p>
          <w:p w14:paraId="6A45AB1D" w14:textId="77777777" w:rsidR="006636A1" w:rsidRDefault="00000000">
            <w:r>
              <w:rPr>
                <w:sz w:val="19"/>
              </w:rPr>
              <w:t>• 🔘 País</w:t>
            </w:r>
          </w:p>
          <w:p w14:paraId="0DC2708C" w14:textId="77777777" w:rsidR="006636A1" w:rsidRDefault="00000000">
            <w:r>
              <w:rPr>
                <w:sz w:val="19"/>
              </w:rPr>
              <w:t>• 🔘 Região</w:t>
            </w:r>
          </w:p>
          <w:p w14:paraId="77646BBF" w14:textId="77777777" w:rsidR="006636A1" w:rsidRDefault="00000000">
            <w:r>
              <w:rPr>
                <w:sz w:val="19"/>
              </w:rPr>
              <w:t>• 🔘 Product Family</w:t>
            </w:r>
          </w:p>
          <w:p w14:paraId="628663C3" w14:textId="77777777" w:rsidR="006636A1" w:rsidRDefault="00000000">
            <w:r>
              <w:rPr>
                <w:sz w:val="19"/>
              </w:rPr>
              <w:t>• 🔘 Size</w:t>
            </w:r>
          </w:p>
          <w:p w14:paraId="58AE26E6" w14:textId="77777777" w:rsidR="006636A1" w:rsidRDefault="00000000">
            <w:r>
              <w:rPr>
                <w:sz w:val="19"/>
              </w:rPr>
              <w:t>• 🗺️  Geo: Região  →  Preço</w:t>
            </w:r>
          </w:p>
        </w:tc>
      </w:tr>
    </w:tbl>
    <w:p w14:paraId="11B6EDDA" w14:textId="77777777" w:rsidR="006636A1" w:rsidRDefault="006636A1"/>
    <w:p w14:paraId="31CF8B14" w14:textId="77777777" w:rsidR="006636A1" w:rsidRDefault="00000000">
      <w:pPr>
        <w:pBdr>
          <w:bottom w:val="single" w:sz="16" w:space="1" w:color="FFBE00"/>
        </w:pBdr>
      </w:pPr>
      <w:r>
        <w:rPr>
          <w:b/>
          <w:color w:val="404040"/>
          <w:sz w:val="20"/>
        </w:rPr>
        <w:t>Tabelas de Dados Utilizadas</w:t>
      </w:r>
    </w:p>
    <w:p w14:paraId="021751AA" w14:textId="77777777" w:rsidR="006636A1" w:rsidRDefault="006636A1"/>
    <w:p w14:paraId="53A4A09A" w14:textId="77777777" w:rsidR="006636A1" w:rsidRDefault="00000000">
      <w:pPr>
        <w:spacing w:after="40"/>
        <w:ind w:left="288"/>
      </w:pPr>
      <w:r>
        <w:rPr>
          <w:sz w:val="19"/>
        </w:rPr>
        <w:t xml:space="preserve">  ▸  Atualização  (dimensão)</w:t>
      </w:r>
    </w:p>
    <w:p w14:paraId="6DB2167A" w14:textId="77777777" w:rsidR="006636A1" w:rsidRDefault="00000000">
      <w:pPr>
        <w:spacing w:after="40"/>
        <w:ind w:left="288"/>
      </w:pPr>
      <w:r>
        <w:rPr>
          <w:sz w:val="19"/>
        </w:rPr>
        <w:lastRenderedPageBreak/>
        <w:t xml:space="preserve">  ▸  Calendar  (calendário)</w:t>
      </w:r>
    </w:p>
    <w:p w14:paraId="641531B1" w14:textId="77777777" w:rsidR="006636A1" w:rsidRDefault="00000000">
      <w:pPr>
        <w:spacing w:after="40"/>
        <w:ind w:left="288"/>
      </w:pPr>
      <w:r>
        <w:rPr>
          <w:sz w:val="19"/>
        </w:rPr>
        <w:t xml:space="preserve">  ▸  Medidas  (medidas)</w:t>
      </w:r>
    </w:p>
    <w:p w14:paraId="1C203862" w14:textId="77777777" w:rsidR="006636A1" w:rsidRDefault="00000000">
      <w:pPr>
        <w:spacing w:after="40"/>
        <w:ind w:left="288"/>
      </w:pPr>
      <w:r>
        <w:rPr>
          <w:sz w:val="19"/>
        </w:rPr>
        <w:t xml:space="preserve">  ▸  Status_Reason  (auxiliar)</w:t>
      </w:r>
    </w:p>
    <w:p w14:paraId="1B1FBC5B" w14:textId="77777777" w:rsidR="006636A1" w:rsidRDefault="00000000">
      <w:pPr>
        <w:spacing w:after="40"/>
        <w:ind w:left="288"/>
      </w:pPr>
      <w:r>
        <w:rPr>
          <w:sz w:val="19"/>
        </w:rPr>
        <w:t xml:space="preserve">  ▸  db_Países  (geográfica)</w:t>
      </w:r>
    </w:p>
    <w:p w14:paraId="2B899DBE" w14:textId="77777777" w:rsidR="006636A1" w:rsidRDefault="00000000">
      <w:pPr>
        <w:spacing w:after="40"/>
        <w:ind w:left="288"/>
      </w:pPr>
      <w:r>
        <w:rPr>
          <w:sz w:val="19"/>
        </w:rPr>
        <w:t xml:space="preserve">  ▸  db_TP  (dimensão)</w:t>
      </w:r>
    </w:p>
    <w:p w14:paraId="59753BB8" w14:textId="77777777" w:rsidR="006636A1" w:rsidRDefault="00000000">
      <w:pPr>
        <w:pBdr>
          <w:bottom w:val="single" w:sz="16" w:space="1" w:color="FFBE00"/>
        </w:pBdr>
      </w:pPr>
      <w:r>
        <w:rPr>
          <w:b/>
          <w:color w:val="404040"/>
          <w:sz w:val="20"/>
        </w:rPr>
        <w:t>Como Interpretar Esta Página</w:t>
      </w:r>
    </w:p>
    <w:p w14:paraId="0180D671" w14:textId="77777777" w:rsidR="006636A1" w:rsidRDefault="006636A1"/>
    <w:p w14:paraId="46AF634C" w14:textId="77777777" w:rsidR="006636A1" w:rsidRPr="00111717" w:rsidRDefault="00000000">
      <w:pPr>
        <w:spacing w:after="80"/>
        <w:rPr>
          <w:lang w:val="pt-BR"/>
        </w:rPr>
      </w:pPr>
      <w:r w:rsidRPr="00111717">
        <w:rPr>
          <w:sz w:val="20"/>
          <w:lang w:val="pt-BR"/>
        </w:rPr>
        <w:t>1. Comece observando os KPIs no topo da página, que fornecem uma visão geral rápida dos principais indicadores de desempenho. 2. Utilize os slicers à esquerda para filtrar os dados por status, modelo, montadora, entre outros, permitindo uma análise mais focada. 3. Examine os gráficos de linhas, que mostram a evolução dos preços ao longo do tempo, e identifique tendências de crescimento ou queda. 4. Analise os gráficos de rosca, que revelam a distribuição das cotações e transações ganhas por montadora, ajudando a entender a participação de mercado. 5. Consulte as tabelas e matrizes para obter detalhes específicos sobre cada modelo de máquina, incluindo preços e características, que podem ser essenciais para negociações. 6. Por fim, interprete as informações em conjunto, considerando como as variações nos preços e nas cotações podem afetar a posição competitiva da John Deere no mercado.</w:t>
      </w:r>
    </w:p>
    <w:tbl>
      <w:tblPr>
        <w:tblStyle w:val="Tabelacomgrade"/>
        <w:tblW w:w="0" w:type="auto"/>
        <w:tblLook w:val="04A0" w:firstRow="1" w:lastRow="0" w:firstColumn="1" w:lastColumn="0" w:noHBand="0" w:noVBand="1"/>
      </w:tblPr>
      <w:tblGrid>
        <w:gridCol w:w="9360"/>
      </w:tblGrid>
      <w:tr w:rsidR="006636A1" w:rsidRPr="00111717" w14:paraId="6AC1108B"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518147EE" w14:textId="77777777" w:rsidR="006636A1" w:rsidRPr="00111717" w:rsidRDefault="00000000">
            <w:pPr>
              <w:rPr>
                <w:lang w:val="pt-BR"/>
              </w:rPr>
            </w:pPr>
            <w:r w:rsidRPr="00111717">
              <w:rPr>
                <w:b/>
                <w:color w:val="1A1A1A"/>
                <w:sz w:val="19"/>
                <w:lang w:val="pt-BR"/>
              </w:rPr>
              <w:t xml:space="preserve">Recursos Analíticos Especiais:  </w:t>
            </w:r>
            <w:r w:rsidRPr="00111717">
              <w:rPr>
                <w:sz w:val="19"/>
                <w:lang w:val="pt-BR"/>
              </w:rPr>
              <w:t>• Mapa geográfico disponível para análise de distribuição regional.</w:t>
            </w:r>
          </w:p>
          <w:p w14:paraId="67B15B49" w14:textId="77777777" w:rsidR="006636A1" w:rsidRPr="00111717" w:rsidRDefault="00000000">
            <w:pPr>
              <w:rPr>
                <w:lang w:val="pt-BR"/>
              </w:rPr>
            </w:pPr>
            <w:r w:rsidRPr="00111717">
              <w:rPr>
                <w:sz w:val="19"/>
                <w:lang w:val="pt-BR"/>
              </w:rPr>
              <w:t>• Gráficos Box &amp; Whisker e/ou Dispersão permitem análise estatística de distribuição e outliers.</w:t>
            </w:r>
          </w:p>
          <w:p w14:paraId="1A07F9F4" w14:textId="77777777" w:rsidR="006636A1" w:rsidRPr="00111717" w:rsidRDefault="00000000">
            <w:pPr>
              <w:rPr>
                <w:lang w:val="pt-BR"/>
              </w:rPr>
            </w:pPr>
            <w:r w:rsidRPr="00111717">
              <w:rPr>
                <w:sz w:val="19"/>
                <w:lang w:val="pt-BR"/>
              </w:rPr>
              <w:t>• Matrizes/tabelas suportam drill-down para análise no nível de detalhe desejado.</w:t>
            </w:r>
          </w:p>
          <w:p w14:paraId="3F0CD7D6" w14:textId="77777777" w:rsidR="006636A1" w:rsidRPr="00111717" w:rsidRDefault="00000000">
            <w:pPr>
              <w:rPr>
                <w:lang w:val="pt-BR"/>
              </w:rPr>
            </w:pPr>
            <w:r w:rsidRPr="00111717">
              <w:rPr>
                <w:sz w:val="19"/>
                <w:lang w:val="pt-BR"/>
              </w:rPr>
              <w:t>• Com 15 filtros interativos, esta página oferece alta flexibilidade analítica.</w:t>
            </w:r>
          </w:p>
        </w:tc>
      </w:tr>
    </w:tbl>
    <w:p w14:paraId="0BA4A29B" w14:textId="77777777" w:rsidR="006636A1" w:rsidRPr="00111717" w:rsidRDefault="006636A1">
      <w:pPr>
        <w:rPr>
          <w:lang w:val="pt-BR"/>
        </w:rPr>
      </w:pPr>
    </w:p>
    <w:p w14:paraId="45FEBC52" w14:textId="77777777" w:rsidR="006636A1" w:rsidRPr="00111717" w:rsidRDefault="006636A1">
      <w:pPr>
        <w:pBdr>
          <w:bottom w:val="single" w:sz="8" w:space="1" w:color="FFBE00"/>
        </w:pBdr>
        <w:spacing w:after="80"/>
        <w:rPr>
          <w:lang w:val="pt-BR"/>
        </w:rPr>
      </w:pPr>
    </w:p>
    <w:p w14:paraId="588B6F7A"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22"/>
        <w:gridCol w:w="4680"/>
      </w:tblGrid>
      <w:tr w:rsidR="006636A1" w14:paraId="0736916B" w14:textId="77777777">
        <w:tc>
          <w:tcPr>
            <w:tcW w:w="216" w:type="dxa"/>
            <w:shd w:val="clear" w:color="auto" w:fill="FFBE00"/>
          </w:tcPr>
          <w:p w14:paraId="7840856A" w14:textId="77777777" w:rsidR="006636A1" w:rsidRPr="00111717" w:rsidRDefault="006636A1">
            <w:pPr>
              <w:rPr>
                <w:lang w:val="pt-BR"/>
              </w:rPr>
            </w:pPr>
          </w:p>
        </w:tc>
        <w:tc>
          <w:tcPr>
            <w:tcW w:w="4680" w:type="dxa"/>
            <w:shd w:val="clear" w:color="auto" w:fill="F5F5F5"/>
          </w:tcPr>
          <w:p w14:paraId="5E4B3B80" w14:textId="77777777" w:rsidR="006636A1" w:rsidRDefault="00000000">
            <w:r>
              <w:rPr>
                <w:b/>
                <w:color w:val="1A1A1A"/>
                <w:sz w:val="26"/>
              </w:rPr>
              <w:t>📊  MPV - Gerencial</w:t>
            </w:r>
          </w:p>
        </w:tc>
      </w:tr>
    </w:tbl>
    <w:p w14:paraId="53756945"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73EB8EDC" w14:textId="77777777">
        <w:tc>
          <w:tcPr>
            <w:tcW w:w="9360" w:type="dxa"/>
            <w:tcBorders>
              <w:top w:val="single" w:sz="16" w:space="0" w:color="FFBE00"/>
              <w:left w:val="single" w:sz="16" w:space="0" w:color="FFBE00"/>
              <w:bottom w:val="single" w:sz="16" w:space="0" w:color="FFBE00"/>
              <w:right w:val="single" w:sz="16" w:space="0" w:color="FFBE00"/>
            </w:tcBorders>
            <w:shd w:val="clear" w:color="auto" w:fill="FFFAE6"/>
          </w:tcPr>
          <w:p w14:paraId="5A546D22" w14:textId="77777777" w:rsidR="006636A1" w:rsidRPr="00111717" w:rsidRDefault="00000000">
            <w:pPr>
              <w:rPr>
                <w:lang w:val="pt-BR"/>
              </w:rPr>
            </w:pPr>
            <w:r w:rsidRPr="00111717">
              <w:rPr>
                <w:b/>
                <w:color w:val="1A1A1A"/>
                <w:sz w:val="19"/>
                <w:lang w:val="pt-BR"/>
              </w:rPr>
              <w:t xml:space="preserve">Objetivo:  </w:t>
            </w:r>
            <w:r w:rsidRPr="00111717">
              <w:rPr>
                <w:sz w:val="19"/>
                <w:lang w:val="pt-BR"/>
              </w:rPr>
              <w:t>Esta página tem como propósito fornecer uma visão gerencial sobre o desempenho dos preços e quantidades de máquinas, respondendo à pergunta: 'Como estão os preços médios em comparação com os concorrentes e qual é a quantidade de notas fiscais emitidas?'. É utilizada por gerentes e analistas de vendas para embasar decisões estratégicas.</w:t>
            </w:r>
          </w:p>
        </w:tc>
      </w:tr>
    </w:tbl>
    <w:p w14:paraId="2ED48223" w14:textId="77777777" w:rsidR="006636A1" w:rsidRPr="00111717" w:rsidRDefault="006636A1">
      <w:pPr>
        <w:rPr>
          <w:lang w:val="pt-BR"/>
        </w:rPr>
      </w:pPr>
    </w:p>
    <w:p w14:paraId="29914811" w14:textId="77777777" w:rsidR="006636A1" w:rsidRPr="00111717" w:rsidRDefault="00000000">
      <w:pPr>
        <w:spacing w:after="80"/>
        <w:rPr>
          <w:lang w:val="pt-BR"/>
        </w:rPr>
      </w:pPr>
      <w:r w:rsidRPr="00111717">
        <w:rPr>
          <w:sz w:val="20"/>
          <w:lang w:val="pt-BR"/>
        </w:rPr>
        <w:t>A aba 'MPV - Gerencial' analisa o desempenho de preços e quantidades de máquinas no mercado, com foco em comparar os preços médios das notas fiscais da John Deere com os de concorrentes. Os principais indicadores incluem o preço médio das notas fiscais, a quantidade de notas fiscais emitidas e a diferença de preço entre a John Deere e seus concorrentes. A relação entre esses dados permite identificar tendências de mercado e oportunidades de ajuste de preços, além de avaliar a competitividade da empresa.</w:t>
      </w:r>
    </w:p>
    <w:tbl>
      <w:tblPr>
        <w:tblStyle w:val="Tabelacomgrade"/>
        <w:tblW w:w="0" w:type="auto"/>
        <w:tblLook w:val="04A0" w:firstRow="1" w:lastRow="0" w:firstColumn="1" w:lastColumn="0" w:noHBand="0" w:noVBand="1"/>
      </w:tblPr>
      <w:tblGrid>
        <w:gridCol w:w="9360"/>
      </w:tblGrid>
      <w:tr w:rsidR="006636A1" w:rsidRPr="00111717" w14:paraId="241D1391"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4586755D" w14:textId="77777777" w:rsidR="006636A1" w:rsidRPr="00111717" w:rsidRDefault="00000000">
            <w:pPr>
              <w:rPr>
                <w:lang w:val="pt-BR"/>
              </w:rPr>
            </w:pPr>
            <w:r w:rsidRPr="00111717">
              <w:rPr>
                <w:b/>
                <w:color w:val="1A1A1A"/>
                <w:sz w:val="19"/>
                <w:lang w:val="pt-BR"/>
              </w:rPr>
              <w:t xml:space="preserve">Destaques Analíticos:  </w:t>
            </w:r>
            <w:r w:rsidRPr="00111717">
              <w:rPr>
                <w:sz w:val="19"/>
                <w:lang w:val="pt-BR"/>
              </w:rPr>
              <w:t>• Apresenta 9 KPIs em cartão para leitura rápida: GAP, + Informações1, Quantidade de Máquinas.</w:t>
            </w:r>
          </w:p>
          <w:p w14:paraId="52514BAC" w14:textId="77777777" w:rsidR="006636A1" w:rsidRPr="00111717" w:rsidRDefault="00000000">
            <w:pPr>
              <w:rPr>
                <w:lang w:val="pt-BR"/>
              </w:rPr>
            </w:pPr>
            <w:r w:rsidRPr="00111717">
              <w:rPr>
                <w:sz w:val="19"/>
                <w:lang w:val="pt-BR"/>
              </w:rPr>
              <w:t>• Conta com 8 filtros interativos — recortes por equipamento1, modelo1, destinatario_mesorregiao_ibpt.</w:t>
            </w:r>
          </w:p>
          <w:p w14:paraId="13D0EBFD" w14:textId="77777777" w:rsidR="006636A1" w:rsidRPr="00111717" w:rsidRDefault="00000000">
            <w:pPr>
              <w:rPr>
                <w:lang w:val="pt-BR"/>
              </w:rPr>
            </w:pPr>
            <w:r w:rsidRPr="00111717">
              <w:rPr>
                <w:sz w:val="19"/>
                <w:lang w:val="pt-BR"/>
              </w:rPr>
              <w:t>• Inclui visualização geográfica para análise territorial.</w:t>
            </w:r>
          </w:p>
          <w:p w14:paraId="50FA0EF8" w14:textId="77777777" w:rsidR="006636A1" w:rsidRPr="00111717" w:rsidRDefault="00000000">
            <w:pPr>
              <w:rPr>
                <w:lang w:val="pt-BR"/>
              </w:rPr>
            </w:pPr>
            <w:r w:rsidRPr="00111717">
              <w:rPr>
                <w:sz w:val="19"/>
                <w:lang w:val="pt-BR"/>
              </w:rPr>
              <w:t>• Contém análise estatística (Box &amp; Whisker / Dispersão) para distribuição e outliers.</w:t>
            </w:r>
          </w:p>
        </w:tc>
      </w:tr>
    </w:tbl>
    <w:p w14:paraId="0A84627E" w14:textId="77777777" w:rsidR="006636A1" w:rsidRPr="00111717" w:rsidRDefault="006636A1">
      <w:pPr>
        <w:rPr>
          <w:lang w:val="pt-BR"/>
        </w:rPr>
      </w:pPr>
    </w:p>
    <w:p w14:paraId="13C333D3" w14:textId="77777777" w:rsidR="006636A1" w:rsidRDefault="00000000">
      <w:pPr>
        <w:pBdr>
          <w:bottom w:val="single" w:sz="16" w:space="1" w:color="FFBE00"/>
        </w:pBdr>
      </w:pPr>
      <w:r>
        <w:rPr>
          <w:b/>
          <w:color w:val="404040"/>
          <w:sz w:val="20"/>
        </w:rPr>
        <w:t>Composição dos Visuais</w:t>
      </w:r>
    </w:p>
    <w:p w14:paraId="42A7D408" w14:textId="77777777" w:rsidR="006636A1" w:rsidRDefault="006636A1"/>
    <w:tbl>
      <w:tblPr>
        <w:tblStyle w:val="Tabelacomgrade"/>
        <w:tblW w:w="0" w:type="auto"/>
        <w:tblLook w:val="04A0" w:firstRow="1" w:lastRow="0" w:firstColumn="1" w:lastColumn="0" w:noHBand="0" w:noVBand="1"/>
      </w:tblPr>
      <w:tblGrid>
        <w:gridCol w:w="5040"/>
        <w:gridCol w:w="1440"/>
      </w:tblGrid>
      <w:tr w:rsidR="006636A1" w14:paraId="6703F374" w14:textId="77777777">
        <w:tc>
          <w:tcPr>
            <w:tcW w:w="5040" w:type="dxa"/>
            <w:shd w:val="clear" w:color="auto" w:fill="FFBE00"/>
          </w:tcPr>
          <w:p w14:paraId="3B7E2174" w14:textId="77777777" w:rsidR="006636A1" w:rsidRDefault="00000000">
            <w:pPr>
              <w:jc w:val="center"/>
            </w:pPr>
            <w:r>
              <w:rPr>
                <w:b/>
                <w:color w:val="1A1A1A"/>
                <w:sz w:val="18"/>
              </w:rPr>
              <w:lastRenderedPageBreak/>
              <w:t>Tipo de Visual Analítico</w:t>
            </w:r>
          </w:p>
        </w:tc>
        <w:tc>
          <w:tcPr>
            <w:tcW w:w="1440" w:type="dxa"/>
            <w:shd w:val="clear" w:color="auto" w:fill="FFBE00"/>
          </w:tcPr>
          <w:p w14:paraId="70D64437" w14:textId="77777777" w:rsidR="006636A1" w:rsidRDefault="00000000">
            <w:pPr>
              <w:jc w:val="center"/>
            </w:pPr>
            <w:r>
              <w:rPr>
                <w:b/>
                <w:color w:val="1A1A1A"/>
                <w:sz w:val="18"/>
              </w:rPr>
              <w:t>Qtd.</w:t>
            </w:r>
          </w:p>
        </w:tc>
      </w:tr>
      <w:tr w:rsidR="006636A1" w14:paraId="774401F6" w14:textId="77777777">
        <w:tc>
          <w:tcPr>
            <w:tcW w:w="5040" w:type="dxa"/>
            <w:shd w:val="clear" w:color="auto" w:fill="FFFFFF"/>
          </w:tcPr>
          <w:p w14:paraId="1D9FA48D" w14:textId="77777777" w:rsidR="006636A1" w:rsidRDefault="00000000">
            <w:r>
              <w:rPr>
                <w:sz w:val="18"/>
              </w:rPr>
              <w:t>Cartão (Card)</w:t>
            </w:r>
          </w:p>
        </w:tc>
        <w:tc>
          <w:tcPr>
            <w:tcW w:w="1440" w:type="dxa"/>
            <w:shd w:val="clear" w:color="auto" w:fill="FFFFFF"/>
          </w:tcPr>
          <w:p w14:paraId="10786EEC" w14:textId="77777777" w:rsidR="006636A1" w:rsidRDefault="00000000">
            <w:r>
              <w:rPr>
                <w:sz w:val="18"/>
              </w:rPr>
              <w:t>9</w:t>
            </w:r>
          </w:p>
        </w:tc>
      </w:tr>
      <w:tr w:rsidR="006636A1" w14:paraId="62C7A176" w14:textId="77777777">
        <w:tc>
          <w:tcPr>
            <w:tcW w:w="5040" w:type="dxa"/>
            <w:shd w:val="clear" w:color="auto" w:fill="FFF8DC"/>
          </w:tcPr>
          <w:p w14:paraId="070C3D58" w14:textId="77777777" w:rsidR="006636A1" w:rsidRDefault="00000000">
            <w:r>
              <w:rPr>
                <w:sz w:val="18"/>
              </w:rPr>
              <w:t>Segmentação de Dados (Slicer)</w:t>
            </w:r>
          </w:p>
        </w:tc>
        <w:tc>
          <w:tcPr>
            <w:tcW w:w="1440" w:type="dxa"/>
            <w:shd w:val="clear" w:color="auto" w:fill="FFF8DC"/>
          </w:tcPr>
          <w:p w14:paraId="7B9A1FEC" w14:textId="77777777" w:rsidR="006636A1" w:rsidRDefault="00000000">
            <w:r>
              <w:rPr>
                <w:sz w:val="18"/>
              </w:rPr>
              <w:t>8</w:t>
            </w:r>
          </w:p>
        </w:tc>
      </w:tr>
      <w:tr w:rsidR="006636A1" w14:paraId="1341E57E" w14:textId="77777777">
        <w:tc>
          <w:tcPr>
            <w:tcW w:w="5040" w:type="dxa"/>
            <w:shd w:val="clear" w:color="auto" w:fill="FFFFFF"/>
          </w:tcPr>
          <w:p w14:paraId="1F8A081B" w14:textId="77777777" w:rsidR="006636A1" w:rsidRDefault="00000000">
            <w:r>
              <w:rPr>
                <w:sz w:val="18"/>
              </w:rPr>
              <w:t>Tabela</w:t>
            </w:r>
          </w:p>
        </w:tc>
        <w:tc>
          <w:tcPr>
            <w:tcW w:w="1440" w:type="dxa"/>
            <w:shd w:val="clear" w:color="auto" w:fill="FFFFFF"/>
          </w:tcPr>
          <w:p w14:paraId="0D65BE4A" w14:textId="77777777" w:rsidR="006636A1" w:rsidRDefault="00000000">
            <w:r>
              <w:rPr>
                <w:sz w:val="18"/>
              </w:rPr>
              <w:t>2</w:t>
            </w:r>
          </w:p>
        </w:tc>
      </w:tr>
      <w:tr w:rsidR="006636A1" w14:paraId="4F228694" w14:textId="77777777">
        <w:tc>
          <w:tcPr>
            <w:tcW w:w="5040" w:type="dxa"/>
            <w:shd w:val="clear" w:color="auto" w:fill="FFF8DC"/>
          </w:tcPr>
          <w:p w14:paraId="620DC69F" w14:textId="77777777" w:rsidR="006636A1" w:rsidRDefault="00000000">
            <w:r>
              <w:rPr>
                <w:sz w:val="18"/>
              </w:rPr>
              <w:t>Gráfico de Linhas</w:t>
            </w:r>
          </w:p>
        </w:tc>
        <w:tc>
          <w:tcPr>
            <w:tcW w:w="1440" w:type="dxa"/>
            <w:shd w:val="clear" w:color="auto" w:fill="FFF8DC"/>
          </w:tcPr>
          <w:p w14:paraId="4589B646" w14:textId="77777777" w:rsidR="006636A1" w:rsidRDefault="00000000">
            <w:r>
              <w:rPr>
                <w:sz w:val="18"/>
              </w:rPr>
              <w:t>2</w:t>
            </w:r>
          </w:p>
        </w:tc>
      </w:tr>
      <w:tr w:rsidR="006636A1" w14:paraId="2B32CCCA" w14:textId="77777777">
        <w:tc>
          <w:tcPr>
            <w:tcW w:w="5040" w:type="dxa"/>
            <w:shd w:val="clear" w:color="auto" w:fill="FFFFFF"/>
          </w:tcPr>
          <w:p w14:paraId="7A91ABDC" w14:textId="77777777" w:rsidR="006636A1" w:rsidRDefault="00000000">
            <w:r>
              <w:rPr>
                <w:sz w:val="18"/>
              </w:rPr>
              <w:t>unknown</w:t>
            </w:r>
          </w:p>
        </w:tc>
        <w:tc>
          <w:tcPr>
            <w:tcW w:w="1440" w:type="dxa"/>
            <w:shd w:val="clear" w:color="auto" w:fill="FFFFFF"/>
          </w:tcPr>
          <w:p w14:paraId="417B1DCB" w14:textId="77777777" w:rsidR="006636A1" w:rsidRDefault="00000000">
            <w:r>
              <w:rPr>
                <w:sz w:val="18"/>
              </w:rPr>
              <w:t>1</w:t>
            </w:r>
          </w:p>
        </w:tc>
      </w:tr>
      <w:tr w:rsidR="006636A1" w14:paraId="5E0AEFA9" w14:textId="77777777">
        <w:tc>
          <w:tcPr>
            <w:tcW w:w="5040" w:type="dxa"/>
            <w:shd w:val="clear" w:color="auto" w:fill="FFF8DC"/>
          </w:tcPr>
          <w:p w14:paraId="56E72544" w14:textId="77777777" w:rsidR="006636A1" w:rsidRDefault="00000000">
            <w:r>
              <w:rPr>
                <w:sz w:val="18"/>
              </w:rPr>
              <w:t>Gráfico Combinado (Linha + Coluna)</w:t>
            </w:r>
          </w:p>
        </w:tc>
        <w:tc>
          <w:tcPr>
            <w:tcW w:w="1440" w:type="dxa"/>
            <w:shd w:val="clear" w:color="auto" w:fill="FFF8DC"/>
          </w:tcPr>
          <w:p w14:paraId="7C8D9145" w14:textId="77777777" w:rsidR="006636A1" w:rsidRDefault="00000000">
            <w:r>
              <w:rPr>
                <w:sz w:val="18"/>
              </w:rPr>
              <w:t>1</w:t>
            </w:r>
          </w:p>
        </w:tc>
      </w:tr>
      <w:tr w:rsidR="006636A1" w14:paraId="7D9F112F" w14:textId="77777777">
        <w:tc>
          <w:tcPr>
            <w:tcW w:w="5040" w:type="dxa"/>
            <w:shd w:val="clear" w:color="auto" w:fill="FFFFFF"/>
          </w:tcPr>
          <w:p w14:paraId="6499204D" w14:textId="77777777" w:rsidR="006636A1" w:rsidRDefault="00000000">
            <w:r>
              <w:rPr>
                <w:sz w:val="18"/>
              </w:rPr>
              <w:t>Matriz</w:t>
            </w:r>
          </w:p>
        </w:tc>
        <w:tc>
          <w:tcPr>
            <w:tcW w:w="1440" w:type="dxa"/>
            <w:shd w:val="clear" w:color="auto" w:fill="FFFFFF"/>
          </w:tcPr>
          <w:p w14:paraId="6179181E" w14:textId="77777777" w:rsidR="006636A1" w:rsidRDefault="00000000">
            <w:r>
              <w:rPr>
                <w:sz w:val="18"/>
              </w:rPr>
              <w:t>1</w:t>
            </w:r>
          </w:p>
        </w:tc>
      </w:tr>
      <w:tr w:rsidR="006636A1" w14:paraId="4AED1882" w14:textId="77777777">
        <w:tc>
          <w:tcPr>
            <w:tcW w:w="5040" w:type="dxa"/>
            <w:shd w:val="clear" w:color="auto" w:fill="FFF8DC"/>
          </w:tcPr>
          <w:p w14:paraId="5A63338E" w14:textId="77777777" w:rsidR="006636A1" w:rsidRDefault="00000000">
            <w:r>
              <w:rPr>
                <w:sz w:val="18"/>
              </w:rPr>
              <w:t>Gráfico de Colunas</w:t>
            </w:r>
          </w:p>
        </w:tc>
        <w:tc>
          <w:tcPr>
            <w:tcW w:w="1440" w:type="dxa"/>
            <w:shd w:val="clear" w:color="auto" w:fill="FFF8DC"/>
          </w:tcPr>
          <w:p w14:paraId="2ABDB59D" w14:textId="77777777" w:rsidR="006636A1" w:rsidRDefault="00000000">
            <w:r>
              <w:rPr>
                <w:sz w:val="18"/>
              </w:rPr>
              <w:t>1</w:t>
            </w:r>
          </w:p>
        </w:tc>
      </w:tr>
      <w:tr w:rsidR="006636A1" w14:paraId="5EA2BBA1" w14:textId="77777777">
        <w:tc>
          <w:tcPr>
            <w:tcW w:w="5040" w:type="dxa"/>
            <w:shd w:val="clear" w:color="auto" w:fill="FFFFFF"/>
          </w:tcPr>
          <w:p w14:paraId="04D21037" w14:textId="77777777" w:rsidR="006636A1" w:rsidRDefault="00000000">
            <w:r>
              <w:rPr>
                <w:sz w:val="18"/>
              </w:rPr>
              <w:t>Mapa Azure</w:t>
            </w:r>
          </w:p>
        </w:tc>
        <w:tc>
          <w:tcPr>
            <w:tcW w:w="1440" w:type="dxa"/>
            <w:shd w:val="clear" w:color="auto" w:fill="FFFFFF"/>
          </w:tcPr>
          <w:p w14:paraId="09C4D16B" w14:textId="77777777" w:rsidR="006636A1" w:rsidRDefault="00000000">
            <w:r>
              <w:rPr>
                <w:sz w:val="18"/>
              </w:rPr>
              <w:t>1</w:t>
            </w:r>
          </w:p>
        </w:tc>
      </w:tr>
    </w:tbl>
    <w:p w14:paraId="2404ED73" w14:textId="77777777" w:rsidR="006636A1" w:rsidRDefault="006636A1"/>
    <w:p w14:paraId="6C162612" w14:textId="77777777" w:rsidR="006636A1" w:rsidRPr="00111717" w:rsidRDefault="00000000">
      <w:pPr>
        <w:spacing w:after="80"/>
        <w:rPr>
          <w:lang w:val="pt-BR"/>
        </w:rPr>
      </w:pPr>
      <w:r w:rsidRPr="00111717">
        <w:rPr>
          <w:color w:val="707070"/>
          <w:sz w:val="17"/>
          <w:lang w:val="pt-BR"/>
        </w:rPr>
        <w:t>Elementos decorativos/layout (formas, textos, botões, imagens): 21.</w:t>
      </w:r>
    </w:p>
    <w:p w14:paraId="28BF83D1" w14:textId="77777777" w:rsidR="006636A1" w:rsidRDefault="00000000">
      <w:pPr>
        <w:pBdr>
          <w:bottom w:val="single" w:sz="16" w:space="1" w:color="FFBE00"/>
        </w:pBdr>
      </w:pPr>
      <w:r>
        <w:rPr>
          <w:b/>
          <w:color w:val="404040"/>
          <w:sz w:val="20"/>
        </w:rPr>
        <w:t>Principais Indicadores (KPIs)</w:t>
      </w:r>
    </w:p>
    <w:p w14:paraId="5630A564"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646CB404"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2345DD93" w14:textId="77777777" w:rsidR="006636A1" w:rsidRPr="00111717" w:rsidRDefault="00000000">
            <w:pPr>
              <w:rPr>
                <w:lang w:val="pt-BR"/>
              </w:rPr>
            </w:pPr>
            <w:r w:rsidRPr="00111717">
              <w:rPr>
                <w:sz w:val="19"/>
                <w:lang w:val="pt-BR"/>
              </w:rPr>
              <w:t>• GAP</w:t>
            </w:r>
          </w:p>
          <w:p w14:paraId="4A5207A0" w14:textId="77777777" w:rsidR="006636A1" w:rsidRPr="00111717" w:rsidRDefault="00000000">
            <w:pPr>
              <w:rPr>
                <w:lang w:val="pt-BR"/>
              </w:rPr>
            </w:pPr>
            <w:r w:rsidRPr="00111717">
              <w:rPr>
                <w:sz w:val="19"/>
                <w:lang w:val="pt-BR"/>
              </w:rPr>
              <w:t>• + Informações1</w:t>
            </w:r>
          </w:p>
          <w:p w14:paraId="47FB59F2" w14:textId="77777777" w:rsidR="006636A1" w:rsidRPr="00111717" w:rsidRDefault="00000000">
            <w:pPr>
              <w:rPr>
                <w:lang w:val="pt-BR"/>
              </w:rPr>
            </w:pPr>
            <w:r w:rsidRPr="00111717">
              <w:rPr>
                <w:sz w:val="19"/>
                <w:lang w:val="pt-BR"/>
              </w:rPr>
              <w:t>• Quantidade de Máquinas</w:t>
            </w:r>
          </w:p>
          <w:p w14:paraId="10B66412" w14:textId="77777777" w:rsidR="006636A1" w:rsidRPr="00111717" w:rsidRDefault="00000000">
            <w:pPr>
              <w:rPr>
                <w:lang w:val="pt-BR"/>
              </w:rPr>
            </w:pPr>
            <w:r w:rsidRPr="00111717">
              <w:rPr>
                <w:sz w:val="19"/>
                <w:lang w:val="pt-BR"/>
              </w:rPr>
              <w:t>• Primeiro Última Atualização</w:t>
            </w:r>
          </w:p>
          <w:p w14:paraId="4029C122" w14:textId="77777777" w:rsidR="006636A1" w:rsidRPr="00111717" w:rsidRDefault="00000000">
            <w:pPr>
              <w:rPr>
                <w:lang w:val="pt-BR"/>
              </w:rPr>
            </w:pPr>
            <w:r w:rsidRPr="00111717">
              <w:rPr>
                <w:sz w:val="19"/>
                <w:lang w:val="pt-BR"/>
              </w:rPr>
              <w:t>• Preço Médio NF John Deere</w:t>
            </w:r>
          </w:p>
          <w:p w14:paraId="1CE310D7" w14:textId="77777777" w:rsidR="006636A1" w:rsidRPr="00111717" w:rsidRDefault="00000000">
            <w:pPr>
              <w:rPr>
                <w:lang w:val="pt-BR"/>
              </w:rPr>
            </w:pPr>
            <w:r w:rsidRPr="00111717">
              <w:rPr>
                <w:sz w:val="19"/>
                <w:lang w:val="pt-BR"/>
              </w:rPr>
              <w:t>• Preço Médio NF Concorrentes</w:t>
            </w:r>
          </w:p>
          <w:p w14:paraId="4E09D9A0" w14:textId="77777777" w:rsidR="006636A1" w:rsidRPr="00111717" w:rsidRDefault="00000000">
            <w:pPr>
              <w:rPr>
                <w:lang w:val="pt-BR"/>
              </w:rPr>
            </w:pPr>
            <w:r w:rsidRPr="00111717">
              <w:rPr>
                <w:sz w:val="19"/>
                <w:lang w:val="pt-BR"/>
              </w:rPr>
              <w:t>• Diferença de Preço NF</w:t>
            </w:r>
          </w:p>
          <w:p w14:paraId="6AEEC0F0" w14:textId="77777777" w:rsidR="006636A1" w:rsidRPr="00111717" w:rsidRDefault="00000000">
            <w:pPr>
              <w:rPr>
                <w:lang w:val="pt-BR"/>
              </w:rPr>
            </w:pPr>
            <w:r w:rsidRPr="00111717">
              <w:rPr>
                <w:sz w:val="19"/>
                <w:lang w:val="pt-BR"/>
              </w:rPr>
              <w:t>• Quantidade de NF</w:t>
            </w:r>
          </w:p>
        </w:tc>
      </w:tr>
    </w:tbl>
    <w:p w14:paraId="3942EEF8" w14:textId="77777777" w:rsidR="006636A1" w:rsidRPr="00111717" w:rsidRDefault="006636A1">
      <w:pPr>
        <w:rPr>
          <w:lang w:val="pt-BR"/>
        </w:rPr>
      </w:pPr>
    </w:p>
    <w:p w14:paraId="57D6810D" w14:textId="77777777" w:rsidR="006636A1" w:rsidRDefault="00000000">
      <w:pPr>
        <w:pBdr>
          <w:bottom w:val="single" w:sz="16" w:space="1" w:color="FFBE00"/>
        </w:pBdr>
      </w:pPr>
      <w:r>
        <w:rPr>
          <w:b/>
          <w:color w:val="404040"/>
          <w:sz w:val="20"/>
        </w:rPr>
        <w:t>O Que os Gráficos Analisam</w:t>
      </w:r>
    </w:p>
    <w:p w14:paraId="5B21AB35" w14:textId="77777777" w:rsidR="006636A1" w:rsidRDefault="006636A1"/>
    <w:tbl>
      <w:tblPr>
        <w:tblStyle w:val="Tabelacomgrade"/>
        <w:tblW w:w="0" w:type="auto"/>
        <w:tblLook w:val="04A0" w:firstRow="1" w:lastRow="0" w:firstColumn="1" w:lastColumn="0" w:noHBand="0" w:noVBand="1"/>
      </w:tblPr>
      <w:tblGrid>
        <w:gridCol w:w="2592"/>
        <w:gridCol w:w="3168"/>
        <w:gridCol w:w="3168"/>
      </w:tblGrid>
      <w:tr w:rsidR="006636A1" w14:paraId="1DDB2F61" w14:textId="77777777">
        <w:tc>
          <w:tcPr>
            <w:tcW w:w="2592" w:type="dxa"/>
            <w:shd w:val="clear" w:color="auto" w:fill="FFBE00"/>
          </w:tcPr>
          <w:p w14:paraId="35B20824" w14:textId="77777777" w:rsidR="006636A1" w:rsidRDefault="00000000">
            <w:pPr>
              <w:jc w:val="center"/>
            </w:pPr>
            <w:r>
              <w:rPr>
                <w:b/>
                <w:color w:val="1A1A1A"/>
                <w:sz w:val="18"/>
              </w:rPr>
              <w:t>Tipo de Gráfico</w:t>
            </w:r>
          </w:p>
        </w:tc>
        <w:tc>
          <w:tcPr>
            <w:tcW w:w="3168" w:type="dxa"/>
            <w:shd w:val="clear" w:color="auto" w:fill="FFBE00"/>
          </w:tcPr>
          <w:p w14:paraId="09EF1889" w14:textId="77777777" w:rsidR="006636A1" w:rsidRDefault="00000000">
            <w:pPr>
              <w:jc w:val="center"/>
            </w:pPr>
            <w:r>
              <w:rPr>
                <w:b/>
                <w:color w:val="1A1A1A"/>
                <w:sz w:val="18"/>
              </w:rPr>
              <w:t>Medidas / Valores</w:t>
            </w:r>
          </w:p>
        </w:tc>
        <w:tc>
          <w:tcPr>
            <w:tcW w:w="3168" w:type="dxa"/>
            <w:shd w:val="clear" w:color="auto" w:fill="FFBE00"/>
          </w:tcPr>
          <w:p w14:paraId="348CEFE0" w14:textId="77777777" w:rsidR="006636A1" w:rsidRDefault="00000000">
            <w:pPr>
              <w:jc w:val="center"/>
            </w:pPr>
            <w:r>
              <w:rPr>
                <w:b/>
                <w:color w:val="1A1A1A"/>
                <w:sz w:val="18"/>
              </w:rPr>
              <w:t>Dimensões / Eixo</w:t>
            </w:r>
          </w:p>
        </w:tc>
      </w:tr>
      <w:tr w:rsidR="006636A1" w14:paraId="20568769" w14:textId="77777777">
        <w:tc>
          <w:tcPr>
            <w:tcW w:w="2592" w:type="dxa"/>
            <w:shd w:val="clear" w:color="auto" w:fill="FFFFFF"/>
          </w:tcPr>
          <w:p w14:paraId="7CB56F41" w14:textId="77777777" w:rsidR="006636A1" w:rsidRDefault="00000000">
            <w:r>
              <w:rPr>
                <w:sz w:val="18"/>
              </w:rPr>
              <w:t>Gráfico Combinado (Linha + Coluna)</w:t>
            </w:r>
          </w:p>
        </w:tc>
        <w:tc>
          <w:tcPr>
            <w:tcW w:w="3168" w:type="dxa"/>
            <w:shd w:val="clear" w:color="auto" w:fill="FFFFFF"/>
          </w:tcPr>
          <w:p w14:paraId="577A1AB4" w14:textId="77777777" w:rsidR="006636A1" w:rsidRPr="00111717" w:rsidRDefault="00000000">
            <w:pPr>
              <w:rPr>
                <w:lang w:val="pt-BR"/>
              </w:rPr>
            </w:pPr>
            <w:r w:rsidRPr="00111717">
              <w:rPr>
                <w:sz w:val="18"/>
                <w:lang w:val="pt-BR"/>
              </w:rPr>
              <w:t>Média de produto_valorliquido_ptbr</w:t>
            </w:r>
          </w:p>
        </w:tc>
        <w:tc>
          <w:tcPr>
            <w:tcW w:w="3168" w:type="dxa"/>
            <w:shd w:val="clear" w:color="auto" w:fill="FFFFFF"/>
          </w:tcPr>
          <w:p w14:paraId="025F629B" w14:textId="77777777" w:rsidR="006636A1" w:rsidRDefault="00000000">
            <w:r>
              <w:rPr>
                <w:sz w:val="18"/>
              </w:rPr>
              <w:t>Familia, Fabricante</w:t>
            </w:r>
          </w:p>
        </w:tc>
      </w:tr>
      <w:tr w:rsidR="006636A1" w14:paraId="2A87D063" w14:textId="77777777">
        <w:tc>
          <w:tcPr>
            <w:tcW w:w="2592" w:type="dxa"/>
            <w:shd w:val="clear" w:color="auto" w:fill="FFF8DC"/>
          </w:tcPr>
          <w:p w14:paraId="32959C57" w14:textId="77777777" w:rsidR="006636A1" w:rsidRDefault="00000000">
            <w:r>
              <w:rPr>
                <w:sz w:val="18"/>
              </w:rPr>
              <w:t>Gráfico de Linhas</w:t>
            </w:r>
          </w:p>
        </w:tc>
        <w:tc>
          <w:tcPr>
            <w:tcW w:w="3168" w:type="dxa"/>
            <w:shd w:val="clear" w:color="auto" w:fill="FFF8DC"/>
          </w:tcPr>
          <w:p w14:paraId="309B943E" w14:textId="77777777" w:rsidR="006636A1" w:rsidRDefault="00000000">
            <w:r>
              <w:rPr>
                <w:sz w:val="18"/>
              </w:rPr>
              <w:t>Desvio Padrão, Preço Médio</w:t>
            </w:r>
          </w:p>
        </w:tc>
        <w:tc>
          <w:tcPr>
            <w:tcW w:w="3168" w:type="dxa"/>
            <w:shd w:val="clear" w:color="auto" w:fill="FFF8DC"/>
          </w:tcPr>
          <w:p w14:paraId="5B92D1CF" w14:textId="77777777" w:rsidR="006636A1" w:rsidRDefault="00000000">
            <w:r>
              <w:rPr>
                <w:sz w:val="18"/>
              </w:rPr>
              <w:t>equipamento, Modelo Equivalente JD</w:t>
            </w:r>
          </w:p>
        </w:tc>
      </w:tr>
      <w:tr w:rsidR="006636A1" w14:paraId="72FAB443" w14:textId="77777777">
        <w:tc>
          <w:tcPr>
            <w:tcW w:w="2592" w:type="dxa"/>
            <w:shd w:val="clear" w:color="auto" w:fill="FFFFFF"/>
          </w:tcPr>
          <w:p w14:paraId="375225CE" w14:textId="77777777" w:rsidR="006636A1" w:rsidRDefault="00000000">
            <w:r>
              <w:rPr>
                <w:sz w:val="18"/>
              </w:rPr>
              <w:t>Gráfico de Linhas</w:t>
            </w:r>
          </w:p>
        </w:tc>
        <w:tc>
          <w:tcPr>
            <w:tcW w:w="3168" w:type="dxa"/>
            <w:shd w:val="clear" w:color="auto" w:fill="FFFFFF"/>
          </w:tcPr>
          <w:p w14:paraId="65812062" w14:textId="77777777" w:rsidR="006636A1" w:rsidRDefault="00000000">
            <w:r>
              <w:rPr>
                <w:sz w:val="18"/>
              </w:rPr>
              <w:t>Preço Médio, Moda Preço</w:t>
            </w:r>
          </w:p>
        </w:tc>
        <w:tc>
          <w:tcPr>
            <w:tcW w:w="3168" w:type="dxa"/>
            <w:shd w:val="clear" w:color="auto" w:fill="FFFFFF"/>
          </w:tcPr>
          <w:p w14:paraId="25C4338F" w14:textId="77777777" w:rsidR="006636A1" w:rsidRDefault="00000000">
            <w:r>
              <w:rPr>
                <w:sz w:val="18"/>
              </w:rPr>
              <w:t>equipamento, Modelo Equivalente JD</w:t>
            </w:r>
          </w:p>
        </w:tc>
      </w:tr>
      <w:tr w:rsidR="006636A1" w14:paraId="6C2096FC" w14:textId="77777777">
        <w:tc>
          <w:tcPr>
            <w:tcW w:w="2592" w:type="dxa"/>
            <w:shd w:val="clear" w:color="auto" w:fill="FFF8DC"/>
          </w:tcPr>
          <w:p w14:paraId="16E25AD7" w14:textId="77777777" w:rsidR="006636A1" w:rsidRDefault="00000000">
            <w:r>
              <w:rPr>
                <w:sz w:val="18"/>
              </w:rPr>
              <w:t>Gráfico de Colunas</w:t>
            </w:r>
          </w:p>
        </w:tc>
        <w:tc>
          <w:tcPr>
            <w:tcW w:w="3168" w:type="dxa"/>
            <w:shd w:val="clear" w:color="auto" w:fill="FFF8DC"/>
          </w:tcPr>
          <w:p w14:paraId="04C39E2F" w14:textId="77777777" w:rsidR="006636A1" w:rsidRPr="00111717" w:rsidRDefault="00000000">
            <w:pPr>
              <w:rPr>
                <w:lang w:val="pt-BR"/>
              </w:rPr>
            </w:pPr>
            <w:r w:rsidRPr="00111717">
              <w:rPr>
                <w:sz w:val="18"/>
                <w:lang w:val="pt-BR"/>
              </w:rPr>
              <w:t>Média de produto_valorliquido_ptbr</w:t>
            </w:r>
          </w:p>
        </w:tc>
        <w:tc>
          <w:tcPr>
            <w:tcW w:w="3168" w:type="dxa"/>
            <w:shd w:val="clear" w:color="auto" w:fill="FFF8DC"/>
          </w:tcPr>
          <w:p w14:paraId="5F982DC4" w14:textId="77777777" w:rsidR="006636A1" w:rsidRDefault="00000000">
            <w:r>
              <w:rPr>
                <w:sz w:val="18"/>
              </w:rPr>
              <w:t>Mes Ano, Fabricante</w:t>
            </w:r>
          </w:p>
        </w:tc>
      </w:tr>
    </w:tbl>
    <w:p w14:paraId="394D3922" w14:textId="77777777" w:rsidR="006636A1" w:rsidRDefault="006636A1"/>
    <w:p w14:paraId="6295A34B" w14:textId="77777777" w:rsidR="006636A1" w:rsidRDefault="00000000">
      <w:pPr>
        <w:pBdr>
          <w:bottom w:val="single" w:sz="16" w:space="1" w:color="FFBE00"/>
        </w:pBdr>
      </w:pPr>
      <w:r>
        <w:rPr>
          <w:b/>
          <w:color w:val="404040"/>
          <w:sz w:val="20"/>
        </w:rPr>
        <w:t>Detalhamento em Tabelas e Matrizes</w:t>
      </w:r>
    </w:p>
    <w:p w14:paraId="21A65B33" w14:textId="77777777" w:rsidR="006636A1" w:rsidRDefault="006636A1"/>
    <w:p w14:paraId="06057D09" w14:textId="77777777" w:rsidR="006636A1" w:rsidRPr="00111717" w:rsidRDefault="00000000">
      <w:pPr>
        <w:spacing w:after="80"/>
        <w:rPr>
          <w:lang w:val="pt-BR"/>
        </w:rPr>
      </w:pPr>
      <w:r w:rsidRPr="00111717">
        <w:rPr>
          <w:sz w:val="18"/>
          <w:lang w:val="pt-BR"/>
        </w:rPr>
        <w:t>Tabela 1: Quantidade NF | Estado | Fabricante | Equipamento | Preço Médio NF</w:t>
      </w:r>
    </w:p>
    <w:p w14:paraId="1B9A7D04" w14:textId="77777777" w:rsidR="006636A1" w:rsidRPr="00111717" w:rsidRDefault="00000000">
      <w:pPr>
        <w:spacing w:after="80"/>
        <w:rPr>
          <w:lang w:val="pt-BR"/>
        </w:rPr>
      </w:pPr>
      <w:r w:rsidRPr="00111717">
        <w:rPr>
          <w:sz w:val="18"/>
          <w:lang w:val="pt-BR"/>
        </w:rPr>
        <w:t>Tabela 2: Quantidade de Equipamentos | Fabricante1 | Familia1 | Modelo1 | Preço Mínimo | Preço Médio1 | Máximo de produto_valorliquido_ptbr | Modelo Equivalente JD</w:t>
      </w:r>
    </w:p>
    <w:p w14:paraId="10BAC584" w14:textId="77777777" w:rsidR="006636A1" w:rsidRPr="00111717" w:rsidRDefault="00000000">
      <w:pPr>
        <w:spacing w:after="80"/>
        <w:rPr>
          <w:lang w:val="pt-BR"/>
        </w:rPr>
      </w:pPr>
      <w:r w:rsidRPr="00111717">
        <w:rPr>
          <w:sz w:val="18"/>
          <w:lang w:val="pt-BR"/>
        </w:rPr>
        <w:t>Tabela 3: Modelo Equivalente JD | Descrição do Produto | Fabricante | Familia | Modelo | Categoria | Data Competencia | Destinatário Canal  (+14 colunas)</w:t>
      </w:r>
    </w:p>
    <w:p w14:paraId="6838223B" w14:textId="77777777" w:rsidR="006636A1" w:rsidRDefault="00000000">
      <w:pPr>
        <w:pBdr>
          <w:bottom w:val="single" w:sz="16" w:space="1" w:color="FFBE00"/>
        </w:pBdr>
      </w:pPr>
      <w:r>
        <w:rPr>
          <w:b/>
          <w:color w:val="404040"/>
          <w:sz w:val="20"/>
        </w:rPr>
        <w:t>Dimensões e Filtros Disponíveis</w:t>
      </w:r>
    </w:p>
    <w:p w14:paraId="4C862400"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40121893" w14:textId="77777777">
        <w:tc>
          <w:tcPr>
            <w:tcW w:w="9360" w:type="dxa"/>
            <w:tcBorders>
              <w:top w:val="single" w:sz="16" w:space="0" w:color="808080"/>
              <w:left w:val="single" w:sz="16" w:space="0" w:color="808080"/>
              <w:bottom w:val="single" w:sz="16" w:space="0" w:color="808080"/>
              <w:right w:val="single" w:sz="16" w:space="0" w:color="808080"/>
            </w:tcBorders>
            <w:shd w:val="clear" w:color="auto" w:fill="F5F5F5"/>
          </w:tcPr>
          <w:p w14:paraId="511FE36C"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equipamento1</w:t>
            </w:r>
          </w:p>
          <w:p w14:paraId="4F6494C1"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modelo1</w:t>
            </w:r>
          </w:p>
          <w:p w14:paraId="60AB86E1"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destinatario_mesorregiao_ibpt</w:t>
            </w:r>
          </w:p>
          <w:p w14:paraId="2F624C9E" w14:textId="77777777" w:rsidR="006636A1" w:rsidRPr="00111717" w:rsidRDefault="00000000">
            <w:pPr>
              <w:rPr>
                <w:lang w:val="pt-BR"/>
              </w:rPr>
            </w:pPr>
            <w:r w:rsidRPr="00111717">
              <w:rPr>
                <w:sz w:val="19"/>
                <w:lang w:val="pt-BR"/>
              </w:rPr>
              <w:lastRenderedPageBreak/>
              <w:t xml:space="preserve">• </w:t>
            </w:r>
            <w:r>
              <w:rPr>
                <w:sz w:val="19"/>
              </w:rPr>
              <w:t>🔘</w:t>
            </w:r>
            <w:r w:rsidRPr="00111717">
              <w:rPr>
                <w:sz w:val="19"/>
                <w:lang w:val="pt-BR"/>
              </w:rPr>
              <w:t xml:space="preserve"> emitente_uf1</w:t>
            </w:r>
          </w:p>
          <w:p w14:paraId="69220BEF"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 Equivalente JD1</w:t>
            </w:r>
          </w:p>
          <w:p w14:paraId="5A30B50D"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Dealer</w:t>
            </w:r>
          </w:p>
          <w:p w14:paraId="199E9CC6"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Data MesAno1</w:t>
            </w:r>
          </w:p>
          <w:p w14:paraId="74F124BA"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marca1</w:t>
            </w:r>
          </w:p>
          <w:p w14:paraId="621AFABD"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Geo: destinatario_mesorregiao_ibpt  →  —</w:t>
            </w:r>
          </w:p>
        </w:tc>
      </w:tr>
    </w:tbl>
    <w:p w14:paraId="1145992B" w14:textId="77777777" w:rsidR="006636A1" w:rsidRPr="00111717" w:rsidRDefault="006636A1">
      <w:pPr>
        <w:rPr>
          <w:lang w:val="pt-BR"/>
        </w:rPr>
      </w:pPr>
    </w:p>
    <w:p w14:paraId="3611D153" w14:textId="77777777" w:rsidR="006636A1" w:rsidRPr="00111717" w:rsidRDefault="00000000">
      <w:pPr>
        <w:pBdr>
          <w:bottom w:val="single" w:sz="16" w:space="1" w:color="FFBE00"/>
        </w:pBdr>
        <w:rPr>
          <w:lang w:val="pt-BR"/>
        </w:rPr>
      </w:pPr>
      <w:r w:rsidRPr="00111717">
        <w:rPr>
          <w:b/>
          <w:color w:val="404040"/>
          <w:sz w:val="20"/>
          <w:lang w:val="pt-BR"/>
        </w:rPr>
        <w:t>Tabelas de Dados Utilizadas</w:t>
      </w:r>
    </w:p>
    <w:p w14:paraId="64983AA9" w14:textId="77777777" w:rsidR="006636A1" w:rsidRPr="00111717" w:rsidRDefault="006636A1">
      <w:pPr>
        <w:rPr>
          <w:lang w:val="pt-BR"/>
        </w:rPr>
      </w:pPr>
    </w:p>
    <w:p w14:paraId="3F0F599C" w14:textId="77777777" w:rsidR="006636A1" w:rsidRPr="00111717" w:rsidRDefault="00000000">
      <w:pPr>
        <w:spacing w:after="40"/>
        <w:ind w:left="288"/>
        <w:rPr>
          <w:lang w:val="pt-BR"/>
        </w:rPr>
      </w:pPr>
      <w:r w:rsidRPr="00111717">
        <w:rPr>
          <w:sz w:val="19"/>
          <w:lang w:val="pt-BR"/>
        </w:rPr>
        <w:t xml:space="preserve">  ▸  Atualização  (dimensão)</w:t>
      </w:r>
    </w:p>
    <w:p w14:paraId="4AED84F2" w14:textId="77777777" w:rsidR="006636A1" w:rsidRPr="00111717" w:rsidRDefault="00000000">
      <w:pPr>
        <w:spacing w:after="40"/>
        <w:ind w:left="288"/>
        <w:rPr>
          <w:lang w:val="pt-BR"/>
        </w:rPr>
      </w:pPr>
      <w:r w:rsidRPr="00111717">
        <w:rPr>
          <w:sz w:val="19"/>
          <w:lang w:val="pt-BR"/>
        </w:rPr>
        <w:t xml:space="preserve">  ▸  Base Empresômetro v2  (dimensão)</w:t>
      </w:r>
    </w:p>
    <w:p w14:paraId="15121880" w14:textId="77777777" w:rsidR="006636A1" w:rsidRPr="00111717" w:rsidRDefault="00000000">
      <w:pPr>
        <w:spacing w:after="40"/>
        <w:ind w:left="288"/>
        <w:rPr>
          <w:lang w:val="pt-BR"/>
        </w:rPr>
      </w:pPr>
      <w:r w:rsidRPr="00111717">
        <w:rPr>
          <w:sz w:val="19"/>
          <w:lang w:val="pt-BR"/>
        </w:rPr>
        <w:t xml:space="preserve">  ▸  DePara v2  (mapeamento/de-para)</w:t>
      </w:r>
    </w:p>
    <w:p w14:paraId="72429F25" w14:textId="77777777" w:rsidR="006636A1" w:rsidRPr="00111717" w:rsidRDefault="00000000">
      <w:pPr>
        <w:spacing w:after="40"/>
        <w:ind w:left="288"/>
        <w:rPr>
          <w:lang w:val="pt-BR"/>
        </w:rPr>
      </w:pPr>
      <w:r w:rsidRPr="00111717">
        <w:rPr>
          <w:sz w:val="19"/>
          <w:lang w:val="pt-BR"/>
        </w:rPr>
        <w:t xml:space="preserve">  ▸  Dealers Copilot  (dimensão)</w:t>
      </w:r>
    </w:p>
    <w:p w14:paraId="00E03493" w14:textId="77777777" w:rsidR="006636A1" w:rsidRPr="00111717" w:rsidRDefault="00000000">
      <w:pPr>
        <w:spacing w:after="40"/>
        <w:ind w:left="288"/>
        <w:rPr>
          <w:lang w:val="pt-BR"/>
        </w:rPr>
      </w:pPr>
      <w:r w:rsidRPr="00111717">
        <w:rPr>
          <w:sz w:val="19"/>
          <w:lang w:val="pt-BR"/>
        </w:rPr>
        <w:t xml:space="preserve">  ▸  Medidas  (medidas)</w:t>
      </w:r>
    </w:p>
    <w:p w14:paraId="344D8EB2" w14:textId="77777777" w:rsidR="006636A1" w:rsidRPr="00111717" w:rsidRDefault="00000000">
      <w:pPr>
        <w:pBdr>
          <w:bottom w:val="single" w:sz="16" w:space="1" w:color="FFBE00"/>
        </w:pBdr>
        <w:rPr>
          <w:lang w:val="pt-BR"/>
        </w:rPr>
      </w:pPr>
      <w:r w:rsidRPr="00111717">
        <w:rPr>
          <w:b/>
          <w:color w:val="404040"/>
          <w:sz w:val="20"/>
          <w:lang w:val="pt-BR"/>
        </w:rPr>
        <w:t>Como Interpretar Esta Página</w:t>
      </w:r>
    </w:p>
    <w:p w14:paraId="1E680B59" w14:textId="77777777" w:rsidR="006636A1" w:rsidRPr="00111717" w:rsidRDefault="006636A1">
      <w:pPr>
        <w:rPr>
          <w:lang w:val="pt-BR"/>
        </w:rPr>
      </w:pPr>
    </w:p>
    <w:p w14:paraId="18881BA8" w14:textId="77777777" w:rsidR="006636A1" w:rsidRPr="00111717" w:rsidRDefault="00000000">
      <w:pPr>
        <w:spacing w:after="80"/>
        <w:rPr>
          <w:lang w:val="pt-BR"/>
        </w:rPr>
      </w:pPr>
      <w:r w:rsidRPr="00111717">
        <w:rPr>
          <w:sz w:val="20"/>
          <w:lang w:val="pt-BR"/>
        </w:rPr>
        <w:t>1. Comece observando os KPIs (cards) no topo da página, que fornecem uma visão rápida dos principais indicadores de desempenho. 2. Utilize os slicers para filtrar os dados por equipamento, modelo, região e outros critérios relevantes, permitindo uma análise mais focada. 3. Analise os gráficos, começando pelo gráfico combinado, que mostra a média do valor líquido dos produtos por família e fabricante, seguido pelos gráficos de linhas que detalham o desvio padrão e a moda dos preços médios por equipamento. 4. Verifique as tabelas e matrizes na parte inferior da página, que oferecem uma visão detalhada das quantidades de notas fiscais e preços médios por estado e fabricante. 5. Interprete os resultados observando as variações nos preços médios e quantidades, que podem indicar oportunidades de vendas ou necessidade de ajustes estratégicos. 6. Por fim, mantenha-se atento às atualizações de dados, verificando a data da última atualização para garantir que as informações analisadas estejam sempre atualizadas.</w:t>
      </w:r>
    </w:p>
    <w:tbl>
      <w:tblPr>
        <w:tblStyle w:val="Tabelacomgrade"/>
        <w:tblW w:w="0" w:type="auto"/>
        <w:tblLook w:val="04A0" w:firstRow="1" w:lastRow="0" w:firstColumn="1" w:lastColumn="0" w:noHBand="0" w:noVBand="1"/>
      </w:tblPr>
      <w:tblGrid>
        <w:gridCol w:w="9360"/>
      </w:tblGrid>
      <w:tr w:rsidR="006636A1" w:rsidRPr="00111717" w14:paraId="5D15D04C"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3899AE59" w14:textId="77777777" w:rsidR="006636A1" w:rsidRPr="00111717" w:rsidRDefault="00000000">
            <w:pPr>
              <w:rPr>
                <w:lang w:val="pt-BR"/>
              </w:rPr>
            </w:pPr>
            <w:r w:rsidRPr="00111717">
              <w:rPr>
                <w:b/>
                <w:color w:val="1A1A1A"/>
                <w:sz w:val="19"/>
                <w:lang w:val="pt-BR"/>
              </w:rPr>
              <w:t xml:space="preserve">Recursos Analíticos Especiais:  </w:t>
            </w:r>
            <w:r w:rsidRPr="00111717">
              <w:rPr>
                <w:sz w:val="19"/>
                <w:lang w:val="pt-BR"/>
              </w:rPr>
              <w:t>• Mapa geográfico disponível para análise de distribuição regional.</w:t>
            </w:r>
          </w:p>
          <w:p w14:paraId="7AC251E6" w14:textId="77777777" w:rsidR="006636A1" w:rsidRPr="00111717" w:rsidRDefault="00000000">
            <w:pPr>
              <w:rPr>
                <w:lang w:val="pt-BR"/>
              </w:rPr>
            </w:pPr>
            <w:r w:rsidRPr="00111717">
              <w:rPr>
                <w:sz w:val="19"/>
                <w:lang w:val="pt-BR"/>
              </w:rPr>
              <w:t>• Gráficos Box &amp; Whisker e/ou Dispersão permitem análise estatística de distribuição e outliers.</w:t>
            </w:r>
          </w:p>
          <w:p w14:paraId="0BCCEAAE" w14:textId="77777777" w:rsidR="006636A1" w:rsidRPr="00111717" w:rsidRDefault="00000000">
            <w:pPr>
              <w:rPr>
                <w:lang w:val="pt-BR"/>
              </w:rPr>
            </w:pPr>
            <w:r w:rsidRPr="00111717">
              <w:rPr>
                <w:sz w:val="19"/>
                <w:lang w:val="pt-BR"/>
              </w:rPr>
              <w:t>• Matrizes/tabelas suportam drill-down para análise no nível de detalhe desejado.</w:t>
            </w:r>
          </w:p>
          <w:p w14:paraId="4F53CE15" w14:textId="77777777" w:rsidR="006636A1" w:rsidRPr="00111717" w:rsidRDefault="00000000">
            <w:pPr>
              <w:rPr>
                <w:lang w:val="pt-BR"/>
              </w:rPr>
            </w:pPr>
            <w:r w:rsidRPr="00111717">
              <w:rPr>
                <w:sz w:val="19"/>
                <w:lang w:val="pt-BR"/>
              </w:rPr>
              <w:t>• Com 8 filtros interativos, esta página oferece alta flexibilidade analítica.</w:t>
            </w:r>
          </w:p>
        </w:tc>
      </w:tr>
    </w:tbl>
    <w:p w14:paraId="28E4D731" w14:textId="77777777" w:rsidR="006636A1" w:rsidRPr="00111717" w:rsidRDefault="006636A1">
      <w:pPr>
        <w:rPr>
          <w:lang w:val="pt-BR"/>
        </w:rPr>
      </w:pPr>
    </w:p>
    <w:p w14:paraId="6E2035A2" w14:textId="77777777" w:rsidR="006636A1" w:rsidRPr="00111717" w:rsidRDefault="006636A1">
      <w:pPr>
        <w:pBdr>
          <w:bottom w:val="single" w:sz="8" w:space="1" w:color="FFBE00"/>
        </w:pBdr>
        <w:spacing w:after="80"/>
        <w:rPr>
          <w:lang w:val="pt-BR"/>
        </w:rPr>
      </w:pPr>
    </w:p>
    <w:p w14:paraId="64B688F3"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22"/>
        <w:gridCol w:w="4680"/>
      </w:tblGrid>
      <w:tr w:rsidR="006636A1" w14:paraId="496D0032" w14:textId="77777777">
        <w:tc>
          <w:tcPr>
            <w:tcW w:w="216" w:type="dxa"/>
            <w:shd w:val="clear" w:color="auto" w:fill="1A1A1A"/>
          </w:tcPr>
          <w:p w14:paraId="49B0D148" w14:textId="77777777" w:rsidR="006636A1" w:rsidRPr="00111717" w:rsidRDefault="006636A1">
            <w:pPr>
              <w:rPr>
                <w:lang w:val="pt-BR"/>
              </w:rPr>
            </w:pPr>
          </w:p>
        </w:tc>
        <w:tc>
          <w:tcPr>
            <w:tcW w:w="4680" w:type="dxa"/>
            <w:shd w:val="clear" w:color="auto" w:fill="F5F5F5"/>
          </w:tcPr>
          <w:p w14:paraId="1F598C6D" w14:textId="77777777" w:rsidR="006636A1" w:rsidRDefault="00000000">
            <w:r>
              <w:rPr>
                <w:b/>
                <w:color w:val="1A1A1A"/>
                <w:sz w:val="26"/>
              </w:rPr>
              <w:t>🔍  MPV - Operacional</w:t>
            </w:r>
          </w:p>
        </w:tc>
      </w:tr>
    </w:tbl>
    <w:p w14:paraId="75AD6CC1"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34D6F673" w14:textId="77777777">
        <w:tc>
          <w:tcPr>
            <w:tcW w:w="9360" w:type="dxa"/>
            <w:tcBorders>
              <w:top w:val="single" w:sz="16" w:space="0" w:color="FFBE00"/>
              <w:left w:val="single" w:sz="16" w:space="0" w:color="FFBE00"/>
              <w:bottom w:val="single" w:sz="16" w:space="0" w:color="FFBE00"/>
              <w:right w:val="single" w:sz="16" w:space="0" w:color="FFBE00"/>
            </w:tcBorders>
            <w:shd w:val="clear" w:color="auto" w:fill="FFFAE6"/>
          </w:tcPr>
          <w:p w14:paraId="19322C37" w14:textId="77777777" w:rsidR="006636A1" w:rsidRPr="00111717" w:rsidRDefault="00000000">
            <w:pPr>
              <w:rPr>
                <w:lang w:val="pt-BR"/>
              </w:rPr>
            </w:pPr>
            <w:r w:rsidRPr="00111717">
              <w:rPr>
                <w:b/>
                <w:color w:val="1A1A1A"/>
                <w:sz w:val="19"/>
                <w:lang w:val="pt-BR"/>
              </w:rPr>
              <w:t xml:space="preserve">Objetivo:  </w:t>
            </w:r>
            <w:r w:rsidRPr="00111717">
              <w:rPr>
                <w:sz w:val="19"/>
                <w:lang w:val="pt-BR"/>
              </w:rPr>
              <w:t>Esta página tem como propósito analisar o desempenho operacional das máquinas e equipamentos, respondendo à pergunta: 'Qual é a média de preços e a variação entre os diferentes fabricantes e modelos?'. É utilizada principalmente pela equipe de operações e pela gerência de vendas para tomada de decisões estratégicas.</w:t>
            </w:r>
          </w:p>
        </w:tc>
      </w:tr>
    </w:tbl>
    <w:p w14:paraId="35B963A8" w14:textId="77777777" w:rsidR="006636A1" w:rsidRPr="00111717" w:rsidRDefault="006636A1">
      <w:pPr>
        <w:rPr>
          <w:lang w:val="pt-BR"/>
        </w:rPr>
      </w:pPr>
    </w:p>
    <w:p w14:paraId="2431019E" w14:textId="77777777" w:rsidR="006636A1" w:rsidRPr="00111717" w:rsidRDefault="00000000">
      <w:pPr>
        <w:spacing w:after="80"/>
        <w:rPr>
          <w:lang w:val="pt-BR"/>
        </w:rPr>
      </w:pPr>
      <w:r w:rsidRPr="00111717">
        <w:rPr>
          <w:sz w:val="20"/>
          <w:lang w:val="pt-BR"/>
        </w:rPr>
        <w:t xml:space="preserve">A aba 'MPV - Operacional' realiza uma análise detalhada dos preços médios de notas fiscais de máquinas e equipamentos, permitindo uma comparação entre diferentes fabricantes e modelos. Os principais indicadores </w:t>
      </w:r>
      <w:r w:rsidRPr="00111717">
        <w:rPr>
          <w:sz w:val="20"/>
          <w:lang w:val="pt-BR"/>
        </w:rPr>
        <w:lastRenderedPageBreak/>
        <w:t>apresentados incluem o GAP de preços, a quantidade de máquinas disponíveis, e a diferença de preços entre a John Deere e seus concorrentes. Esses dados são cruciais para entender a competitividade no mercado e identificar oportunidades de ajuste de preços e promoções.</w:t>
      </w:r>
    </w:p>
    <w:tbl>
      <w:tblPr>
        <w:tblStyle w:val="Tabelacomgrade"/>
        <w:tblW w:w="0" w:type="auto"/>
        <w:tblLook w:val="04A0" w:firstRow="1" w:lastRow="0" w:firstColumn="1" w:lastColumn="0" w:noHBand="0" w:noVBand="1"/>
      </w:tblPr>
      <w:tblGrid>
        <w:gridCol w:w="9360"/>
      </w:tblGrid>
      <w:tr w:rsidR="006636A1" w:rsidRPr="00111717" w14:paraId="29B1D1C7"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0717DF39" w14:textId="77777777" w:rsidR="006636A1" w:rsidRPr="00111717" w:rsidRDefault="00000000">
            <w:pPr>
              <w:rPr>
                <w:lang w:val="pt-BR"/>
              </w:rPr>
            </w:pPr>
            <w:r w:rsidRPr="00111717">
              <w:rPr>
                <w:b/>
                <w:color w:val="1A1A1A"/>
                <w:sz w:val="19"/>
                <w:lang w:val="pt-BR"/>
              </w:rPr>
              <w:t xml:space="preserve">Destaques Analíticos:  </w:t>
            </w:r>
            <w:r w:rsidRPr="00111717">
              <w:rPr>
                <w:sz w:val="19"/>
                <w:lang w:val="pt-BR"/>
              </w:rPr>
              <w:t>• Apresenta 10 KPIs em cartão para leitura rápida: GAP, Nome selecionado Pesquisa, + Informações1.</w:t>
            </w:r>
          </w:p>
          <w:p w14:paraId="39DB327F" w14:textId="77777777" w:rsidR="006636A1" w:rsidRPr="00111717" w:rsidRDefault="00000000">
            <w:pPr>
              <w:rPr>
                <w:lang w:val="pt-BR"/>
              </w:rPr>
            </w:pPr>
            <w:r w:rsidRPr="00111717">
              <w:rPr>
                <w:sz w:val="19"/>
                <w:lang w:val="pt-BR"/>
              </w:rPr>
              <w:t>• Conta com 16 filtros interativos — recortes por equipamento1, modelo1, emitente_canal.</w:t>
            </w:r>
          </w:p>
          <w:p w14:paraId="292D1318" w14:textId="77777777" w:rsidR="006636A1" w:rsidRPr="00111717" w:rsidRDefault="00000000">
            <w:pPr>
              <w:rPr>
                <w:lang w:val="pt-BR"/>
              </w:rPr>
            </w:pPr>
            <w:r w:rsidRPr="00111717">
              <w:rPr>
                <w:sz w:val="19"/>
                <w:lang w:val="pt-BR"/>
              </w:rPr>
              <w:t>• Inclui visualização geográfica para análise territorial.</w:t>
            </w:r>
          </w:p>
          <w:p w14:paraId="41425B35" w14:textId="77777777" w:rsidR="006636A1" w:rsidRPr="00111717" w:rsidRDefault="00000000">
            <w:pPr>
              <w:rPr>
                <w:lang w:val="pt-BR"/>
              </w:rPr>
            </w:pPr>
            <w:r w:rsidRPr="00111717">
              <w:rPr>
                <w:sz w:val="19"/>
                <w:lang w:val="pt-BR"/>
              </w:rPr>
              <w:t>• Contém análise estatística (Box &amp; Whisker / Dispersão) para distribuição e outliers.</w:t>
            </w:r>
          </w:p>
        </w:tc>
      </w:tr>
    </w:tbl>
    <w:p w14:paraId="25C98ABF" w14:textId="77777777" w:rsidR="006636A1" w:rsidRPr="00111717" w:rsidRDefault="006636A1">
      <w:pPr>
        <w:rPr>
          <w:lang w:val="pt-BR"/>
        </w:rPr>
      </w:pPr>
    </w:p>
    <w:p w14:paraId="3FDC97DB" w14:textId="77777777" w:rsidR="006636A1" w:rsidRDefault="00000000">
      <w:pPr>
        <w:pBdr>
          <w:bottom w:val="single" w:sz="16" w:space="1" w:color="FFBE00"/>
        </w:pBdr>
      </w:pPr>
      <w:r>
        <w:rPr>
          <w:b/>
          <w:color w:val="404040"/>
          <w:sz w:val="20"/>
        </w:rPr>
        <w:t>Composição dos Visuais</w:t>
      </w:r>
    </w:p>
    <w:p w14:paraId="0CBA7791" w14:textId="77777777" w:rsidR="006636A1" w:rsidRDefault="006636A1"/>
    <w:tbl>
      <w:tblPr>
        <w:tblStyle w:val="Tabelacomgrade"/>
        <w:tblW w:w="0" w:type="auto"/>
        <w:tblLook w:val="04A0" w:firstRow="1" w:lastRow="0" w:firstColumn="1" w:lastColumn="0" w:noHBand="0" w:noVBand="1"/>
      </w:tblPr>
      <w:tblGrid>
        <w:gridCol w:w="5040"/>
        <w:gridCol w:w="1440"/>
      </w:tblGrid>
      <w:tr w:rsidR="006636A1" w14:paraId="4FDD8372" w14:textId="77777777">
        <w:tc>
          <w:tcPr>
            <w:tcW w:w="5040" w:type="dxa"/>
            <w:shd w:val="clear" w:color="auto" w:fill="FFBE00"/>
          </w:tcPr>
          <w:p w14:paraId="6889A255" w14:textId="77777777" w:rsidR="006636A1" w:rsidRDefault="00000000">
            <w:pPr>
              <w:jc w:val="center"/>
            </w:pPr>
            <w:r>
              <w:rPr>
                <w:b/>
                <w:color w:val="1A1A1A"/>
                <w:sz w:val="18"/>
              </w:rPr>
              <w:t>Tipo de Visual Analítico</w:t>
            </w:r>
          </w:p>
        </w:tc>
        <w:tc>
          <w:tcPr>
            <w:tcW w:w="1440" w:type="dxa"/>
            <w:shd w:val="clear" w:color="auto" w:fill="FFBE00"/>
          </w:tcPr>
          <w:p w14:paraId="03257A9D" w14:textId="77777777" w:rsidR="006636A1" w:rsidRDefault="00000000">
            <w:pPr>
              <w:jc w:val="center"/>
            </w:pPr>
            <w:r>
              <w:rPr>
                <w:b/>
                <w:color w:val="1A1A1A"/>
                <w:sz w:val="18"/>
              </w:rPr>
              <w:t>Qtd.</w:t>
            </w:r>
          </w:p>
        </w:tc>
      </w:tr>
      <w:tr w:rsidR="006636A1" w14:paraId="63A0E1EC" w14:textId="77777777">
        <w:tc>
          <w:tcPr>
            <w:tcW w:w="5040" w:type="dxa"/>
            <w:shd w:val="clear" w:color="auto" w:fill="FFFFFF"/>
          </w:tcPr>
          <w:p w14:paraId="00087EEB" w14:textId="77777777" w:rsidR="006636A1" w:rsidRDefault="00000000">
            <w:r>
              <w:rPr>
                <w:sz w:val="18"/>
              </w:rPr>
              <w:t>Segmentação de Dados (Slicer)</w:t>
            </w:r>
          </w:p>
        </w:tc>
        <w:tc>
          <w:tcPr>
            <w:tcW w:w="1440" w:type="dxa"/>
            <w:shd w:val="clear" w:color="auto" w:fill="FFFFFF"/>
          </w:tcPr>
          <w:p w14:paraId="60F9A0F6" w14:textId="77777777" w:rsidR="006636A1" w:rsidRDefault="00000000">
            <w:r>
              <w:rPr>
                <w:sz w:val="18"/>
              </w:rPr>
              <w:t>16</w:t>
            </w:r>
          </w:p>
        </w:tc>
      </w:tr>
      <w:tr w:rsidR="006636A1" w14:paraId="0AD1ECBC" w14:textId="77777777">
        <w:tc>
          <w:tcPr>
            <w:tcW w:w="5040" w:type="dxa"/>
            <w:shd w:val="clear" w:color="auto" w:fill="FFF8DC"/>
          </w:tcPr>
          <w:p w14:paraId="2E07F912" w14:textId="77777777" w:rsidR="006636A1" w:rsidRDefault="00000000">
            <w:r>
              <w:rPr>
                <w:sz w:val="18"/>
              </w:rPr>
              <w:t>Cartão (Card)</w:t>
            </w:r>
          </w:p>
        </w:tc>
        <w:tc>
          <w:tcPr>
            <w:tcW w:w="1440" w:type="dxa"/>
            <w:shd w:val="clear" w:color="auto" w:fill="FFF8DC"/>
          </w:tcPr>
          <w:p w14:paraId="02EAF552" w14:textId="77777777" w:rsidR="006636A1" w:rsidRDefault="00000000">
            <w:r>
              <w:rPr>
                <w:sz w:val="18"/>
              </w:rPr>
              <w:t>10</w:t>
            </w:r>
          </w:p>
        </w:tc>
      </w:tr>
      <w:tr w:rsidR="006636A1" w14:paraId="5CA91FCD" w14:textId="77777777">
        <w:tc>
          <w:tcPr>
            <w:tcW w:w="5040" w:type="dxa"/>
            <w:shd w:val="clear" w:color="auto" w:fill="FFFFFF"/>
          </w:tcPr>
          <w:p w14:paraId="3273A6A4" w14:textId="77777777" w:rsidR="006636A1" w:rsidRDefault="00000000">
            <w:r>
              <w:rPr>
                <w:sz w:val="18"/>
              </w:rPr>
              <w:t>Gráfico de Linhas</w:t>
            </w:r>
          </w:p>
        </w:tc>
        <w:tc>
          <w:tcPr>
            <w:tcW w:w="1440" w:type="dxa"/>
            <w:shd w:val="clear" w:color="auto" w:fill="FFFFFF"/>
          </w:tcPr>
          <w:p w14:paraId="19CCB0D8" w14:textId="77777777" w:rsidR="006636A1" w:rsidRDefault="00000000">
            <w:r>
              <w:rPr>
                <w:sz w:val="18"/>
              </w:rPr>
              <w:t>2</w:t>
            </w:r>
          </w:p>
        </w:tc>
      </w:tr>
      <w:tr w:rsidR="006636A1" w14:paraId="03C19E12" w14:textId="77777777">
        <w:tc>
          <w:tcPr>
            <w:tcW w:w="5040" w:type="dxa"/>
            <w:shd w:val="clear" w:color="auto" w:fill="FFF8DC"/>
          </w:tcPr>
          <w:p w14:paraId="5F35EF0C" w14:textId="77777777" w:rsidR="006636A1" w:rsidRDefault="00000000">
            <w:r>
              <w:rPr>
                <w:sz w:val="18"/>
              </w:rPr>
              <w:t>Tabela</w:t>
            </w:r>
          </w:p>
        </w:tc>
        <w:tc>
          <w:tcPr>
            <w:tcW w:w="1440" w:type="dxa"/>
            <w:shd w:val="clear" w:color="auto" w:fill="FFF8DC"/>
          </w:tcPr>
          <w:p w14:paraId="33209359" w14:textId="77777777" w:rsidR="006636A1" w:rsidRDefault="00000000">
            <w:r>
              <w:rPr>
                <w:sz w:val="18"/>
              </w:rPr>
              <w:t>2</w:t>
            </w:r>
          </w:p>
        </w:tc>
      </w:tr>
      <w:tr w:rsidR="006636A1" w14:paraId="7FC0621C" w14:textId="77777777">
        <w:tc>
          <w:tcPr>
            <w:tcW w:w="5040" w:type="dxa"/>
            <w:shd w:val="clear" w:color="auto" w:fill="FFFFFF"/>
          </w:tcPr>
          <w:p w14:paraId="35D9B8C2" w14:textId="77777777" w:rsidR="006636A1" w:rsidRDefault="00000000">
            <w:r>
              <w:rPr>
                <w:sz w:val="18"/>
              </w:rPr>
              <w:t>Gráfico Combinado (Linha + Coluna)</w:t>
            </w:r>
          </w:p>
        </w:tc>
        <w:tc>
          <w:tcPr>
            <w:tcW w:w="1440" w:type="dxa"/>
            <w:shd w:val="clear" w:color="auto" w:fill="FFFFFF"/>
          </w:tcPr>
          <w:p w14:paraId="7C91C85C" w14:textId="77777777" w:rsidR="006636A1" w:rsidRDefault="00000000">
            <w:r>
              <w:rPr>
                <w:sz w:val="18"/>
              </w:rPr>
              <w:t>1</w:t>
            </w:r>
          </w:p>
        </w:tc>
      </w:tr>
      <w:tr w:rsidR="006636A1" w14:paraId="29E279A0" w14:textId="77777777">
        <w:tc>
          <w:tcPr>
            <w:tcW w:w="5040" w:type="dxa"/>
            <w:shd w:val="clear" w:color="auto" w:fill="FFF8DC"/>
          </w:tcPr>
          <w:p w14:paraId="1280D392" w14:textId="77777777" w:rsidR="006636A1" w:rsidRDefault="00000000">
            <w:r>
              <w:rPr>
                <w:sz w:val="18"/>
              </w:rPr>
              <w:t>Gráfico de Colunas</w:t>
            </w:r>
          </w:p>
        </w:tc>
        <w:tc>
          <w:tcPr>
            <w:tcW w:w="1440" w:type="dxa"/>
            <w:shd w:val="clear" w:color="auto" w:fill="FFF8DC"/>
          </w:tcPr>
          <w:p w14:paraId="73414434" w14:textId="77777777" w:rsidR="006636A1" w:rsidRDefault="00000000">
            <w:r>
              <w:rPr>
                <w:sz w:val="18"/>
              </w:rPr>
              <w:t>1</w:t>
            </w:r>
          </w:p>
        </w:tc>
      </w:tr>
      <w:tr w:rsidR="006636A1" w14:paraId="67766C32" w14:textId="77777777">
        <w:tc>
          <w:tcPr>
            <w:tcW w:w="5040" w:type="dxa"/>
            <w:shd w:val="clear" w:color="auto" w:fill="FFFFFF"/>
          </w:tcPr>
          <w:p w14:paraId="7060B6FB" w14:textId="77777777" w:rsidR="006636A1" w:rsidRDefault="00000000">
            <w:r>
              <w:rPr>
                <w:sz w:val="18"/>
              </w:rPr>
              <w:t>Matriz</w:t>
            </w:r>
          </w:p>
        </w:tc>
        <w:tc>
          <w:tcPr>
            <w:tcW w:w="1440" w:type="dxa"/>
            <w:shd w:val="clear" w:color="auto" w:fill="FFFFFF"/>
          </w:tcPr>
          <w:p w14:paraId="49589C71" w14:textId="77777777" w:rsidR="006636A1" w:rsidRDefault="00000000">
            <w:r>
              <w:rPr>
                <w:sz w:val="18"/>
              </w:rPr>
              <w:t>1</w:t>
            </w:r>
          </w:p>
        </w:tc>
      </w:tr>
      <w:tr w:rsidR="006636A1" w14:paraId="70274C88" w14:textId="77777777">
        <w:tc>
          <w:tcPr>
            <w:tcW w:w="5040" w:type="dxa"/>
            <w:shd w:val="clear" w:color="auto" w:fill="FFF8DC"/>
          </w:tcPr>
          <w:p w14:paraId="4521AF80" w14:textId="77777777" w:rsidR="006636A1" w:rsidRDefault="00000000">
            <w:r>
              <w:rPr>
                <w:sz w:val="18"/>
              </w:rPr>
              <w:t>Mapa Azure</w:t>
            </w:r>
          </w:p>
        </w:tc>
        <w:tc>
          <w:tcPr>
            <w:tcW w:w="1440" w:type="dxa"/>
            <w:shd w:val="clear" w:color="auto" w:fill="FFF8DC"/>
          </w:tcPr>
          <w:p w14:paraId="3856AC93" w14:textId="77777777" w:rsidR="006636A1" w:rsidRDefault="00000000">
            <w:r>
              <w:rPr>
                <w:sz w:val="18"/>
              </w:rPr>
              <w:t>1</w:t>
            </w:r>
          </w:p>
        </w:tc>
      </w:tr>
    </w:tbl>
    <w:p w14:paraId="2EAFE209" w14:textId="77777777" w:rsidR="006636A1" w:rsidRDefault="006636A1"/>
    <w:p w14:paraId="2C7F4B03" w14:textId="77777777" w:rsidR="006636A1" w:rsidRPr="00111717" w:rsidRDefault="00000000">
      <w:pPr>
        <w:spacing w:after="80"/>
        <w:rPr>
          <w:lang w:val="pt-BR"/>
        </w:rPr>
      </w:pPr>
      <w:r w:rsidRPr="00111717">
        <w:rPr>
          <w:color w:val="707070"/>
          <w:sz w:val="17"/>
          <w:lang w:val="pt-BR"/>
        </w:rPr>
        <w:t>Elementos decorativos/layout (formas, textos, botões, imagens): 20.</w:t>
      </w:r>
    </w:p>
    <w:p w14:paraId="2A6D8077" w14:textId="77777777" w:rsidR="006636A1" w:rsidRDefault="00000000">
      <w:pPr>
        <w:pBdr>
          <w:bottom w:val="single" w:sz="16" w:space="1" w:color="FFBE00"/>
        </w:pBdr>
      </w:pPr>
      <w:r>
        <w:rPr>
          <w:b/>
          <w:color w:val="404040"/>
          <w:sz w:val="20"/>
        </w:rPr>
        <w:t>Principais Indicadores (KPIs)</w:t>
      </w:r>
    </w:p>
    <w:p w14:paraId="45E62EEB" w14:textId="77777777" w:rsidR="006636A1" w:rsidRDefault="006636A1"/>
    <w:tbl>
      <w:tblPr>
        <w:tblStyle w:val="Tabelacomgrade"/>
        <w:tblW w:w="0" w:type="auto"/>
        <w:tblLook w:val="04A0" w:firstRow="1" w:lastRow="0" w:firstColumn="1" w:lastColumn="0" w:noHBand="0" w:noVBand="1"/>
      </w:tblPr>
      <w:tblGrid>
        <w:gridCol w:w="9360"/>
      </w:tblGrid>
      <w:tr w:rsidR="006636A1" w14:paraId="0906DD28"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2AA2D779" w14:textId="77777777" w:rsidR="006636A1" w:rsidRPr="00111717" w:rsidRDefault="00000000">
            <w:pPr>
              <w:rPr>
                <w:lang w:val="pt-BR"/>
              </w:rPr>
            </w:pPr>
            <w:r w:rsidRPr="00111717">
              <w:rPr>
                <w:sz w:val="19"/>
                <w:lang w:val="pt-BR"/>
              </w:rPr>
              <w:t>• GAP</w:t>
            </w:r>
          </w:p>
          <w:p w14:paraId="4430F83A" w14:textId="77777777" w:rsidR="006636A1" w:rsidRPr="00111717" w:rsidRDefault="00000000">
            <w:pPr>
              <w:rPr>
                <w:lang w:val="pt-BR"/>
              </w:rPr>
            </w:pPr>
            <w:r w:rsidRPr="00111717">
              <w:rPr>
                <w:sz w:val="19"/>
                <w:lang w:val="pt-BR"/>
              </w:rPr>
              <w:t>• Nome selecionado Pesquisa</w:t>
            </w:r>
          </w:p>
          <w:p w14:paraId="25AF968C" w14:textId="77777777" w:rsidR="006636A1" w:rsidRPr="00111717" w:rsidRDefault="00000000">
            <w:pPr>
              <w:rPr>
                <w:lang w:val="pt-BR"/>
              </w:rPr>
            </w:pPr>
            <w:r w:rsidRPr="00111717">
              <w:rPr>
                <w:sz w:val="19"/>
                <w:lang w:val="pt-BR"/>
              </w:rPr>
              <w:t>• + Informações1</w:t>
            </w:r>
          </w:p>
          <w:p w14:paraId="5C2F4BA7" w14:textId="77777777" w:rsidR="006636A1" w:rsidRPr="00111717" w:rsidRDefault="00000000">
            <w:pPr>
              <w:rPr>
                <w:lang w:val="pt-BR"/>
              </w:rPr>
            </w:pPr>
            <w:r w:rsidRPr="00111717">
              <w:rPr>
                <w:sz w:val="19"/>
                <w:lang w:val="pt-BR"/>
              </w:rPr>
              <w:t>• Quantidade de Máquinas</w:t>
            </w:r>
          </w:p>
          <w:p w14:paraId="1D763ADC" w14:textId="77777777" w:rsidR="006636A1" w:rsidRPr="00111717" w:rsidRDefault="00000000">
            <w:pPr>
              <w:rPr>
                <w:lang w:val="pt-BR"/>
              </w:rPr>
            </w:pPr>
            <w:r w:rsidRPr="00111717">
              <w:rPr>
                <w:sz w:val="19"/>
                <w:lang w:val="pt-BR"/>
              </w:rPr>
              <w:t>• Primeiro Última Atualização</w:t>
            </w:r>
          </w:p>
          <w:p w14:paraId="5BBCC0B1" w14:textId="77777777" w:rsidR="006636A1" w:rsidRPr="00111717" w:rsidRDefault="00000000">
            <w:pPr>
              <w:rPr>
                <w:lang w:val="pt-BR"/>
              </w:rPr>
            </w:pPr>
            <w:r w:rsidRPr="00111717">
              <w:rPr>
                <w:sz w:val="19"/>
                <w:lang w:val="pt-BR"/>
              </w:rPr>
              <w:t>• Preço Médio NF John Deere</w:t>
            </w:r>
          </w:p>
          <w:p w14:paraId="73393E09" w14:textId="77777777" w:rsidR="006636A1" w:rsidRPr="00111717" w:rsidRDefault="00000000">
            <w:pPr>
              <w:rPr>
                <w:lang w:val="pt-BR"/>
              </w:rPr>
            </w:pPr>
            <w:r w:rsidRPr="00111717">
              <w:rPr>
                <w:sz w:val="19"/>
                <w:lang w:val="pt-BR"/>
              </w:rPr>
              <w:t>• Preço Médio NF Concorrentes</w:t>
            </w:r>
          </w:p>
          <w:p w14:paraId="760DC325" w14:textId="77777777" w:rsidR="006636A1" w:rsidRPr="00111717" w:rsidRDefault="00000000">
            <w:pPr>
              <w:rPr>
                <w:lang w:val="pt-BR"/>
              </w:rPr>
            </w:pPr>
            <w:r w:rsidRPr="00111717">
              <w:rPr>
                <w:sz w:val="19"/>
                <w:lang w:val="pt-BR"/>
              </w:rPr>
              <w:t>• Diferença de Preço NF</w:t>
            </w:r>
          </w:p>
          <w:p w14:paraId="09046798" w14:textId="77777777" w:rsidR="006636A1" w:rsidRDefault="00000000">
            <w:r>
              <w:rPr>
                <w:sz w:val="19"/>
              </w:rPr>
              <w:t>• Quantidade de NF</w:t>
            </w:r>
          </w:p>
        </w:tc>
      </w:tr>
    </w:tbl>
    <w:p w14:paraId="675EFE14" w14:textId="77777777" w:rsidR="006636A1" w:rsidRDefault="006636A1"/>
    <w:p w14:paraId="42462819" w14:textId="77777777" w:rsidR="006636A1" w:rsidRDefault="00000000">
      <w:pPr>
        <w:pBdr>
          <w:bottom w:val="single" w:sz="16" w:space="1" w:color="FFBE00"/>
        </w:pBdr>
      </w:pPr>
      <w:r>
        <w:rPr>
          <w:b/>
          <w:color w:val="404040"/>
          <w:sz w:val="20"/>
        </w:rPr>
        <w:t>O Que os Gráficos Analisam</w:t>
      </w:r>
    </w:p>
    <w:p w14:paraId="187D10F7" w14:textId="77777777" w:rsidR="006636A1" w:rsidRDefault="006636A1"/>
    <w:tbl>
      <w:tblPr>
        <w:tblStyle w:val="Tabelacomgrade"/>
        <w:tblW w:w="0" w:type="auto"/>
        <w:tblLook w:val="04A0" w:firstRow="1" w:lastRow="0" w:firstColumn="1" w:lastColumn="0" w:noHBand="0" w:noVBand="1"/>
      </w:tblPr>
      <w:tblGrid>
        <w:gridCol w:w="2592"/>
        <w:gridCol w:w="3168"/>
        <w:gridCol w:w="3168"/>
      </w:tblGrid>
      <w:tr w:rsidR="006636A1" w14:paraId="2667F1C7" w14:textId="77777777">
        <w:tc>
          <w:tcPr>
            <w:tcW w:w="2592" w:type="dxa"/>
            <w:shd w:val="clear" w:color="auto" w:fill="FFBE00"/>
          </w:tcPr>
          <w:p w14:paraId="11008AF5" w14:textId="77777777" w:rsidR="006636A1" w:rsidRDefault="00000000">
            <w:pPr>
              <w:jc w:val="center"/>
            </w:pPr>
            <w:r>
              <w:rPr>
                <w:b/>
                <w:color w:val="1A1A1A"/>
                <w:sz w:val="18"/>
              </w:rPr>
              <w:t>Tipo de Gráfico</w:t>
            </w:r>
          </w:p>
        </w:tc>
        <w:tc>
          <w:tcPr>
            <w:tcW w:w="3168" w:type="dxa"/>
            <w:shd w:val="clear" w:color="auto" w:fill="FFBE00"/>
          </w:tcPr>
          <w:p w14:paraId="5CDF8775" w14:textId="77777777" w:rsidR="006636A1" w:rsidRDefault="00000000">
            <w:pPr>
              <w:jc w:val="center"/>
            </w:pPr>
            <w:r>
              <w:rPr>
                <w:b/>
                <w:color w:val="1A1A1A"/>
                <w:sz w:val="18"/>
              </w:rPr>
              <w:t>Medidas / Valores</w:t>
            </w:r>
          </w:p>
        </w:tc>
        <w:tc>
          <w:tcPr>
            <w:tcW w:w="3168" w:type="dxa"/>
            <w:shd w:val="clear" w:color="auto" w:fill="FFBE00"/>
          </w:tcPr>
          <w:p w14:paraId="065C8506" w14:textId="77777777" w:rsidR="006636A1" w:rsidRDefault="00000000">
            <w:pPr>
              <w:jc w:val="center"/>
            </w:pPr>
            <w:r>
              <w:rPr>
                <w:b/>
                <w:color w:val="1A1A1A"/>
                <w:sz w:val="18"/>
              </w:rPr>
              <w:t>Dimensões / Eixo</w:t>
            </w:r>
          </w:p>
        </w:tc>
      </w:tr>
      <w:tr w:rsidR="006636A1" w14:paraId="294465FC" w14:textId="77777777">
        <w:tc>
          <w:tcPr>
            <w:tcW w:w="2592" w:type="dxa"/>
            <w:shd w:val="clear" w:color="auto" w:fill="FFFFFF"/>
          </w:tcPr>
          <w:p w14:paraId="7CB3146A" w14:textId="77777777" w:rsidR="006636A1" w:rsidRDefault="00000000">
            <w:r>
              <w:rPr>
                <w:sz w:val="18"/>
              </w:rPr>
              <w:t>Gráfico Combinado (Linha + Coluna)</w:t>
            </w:r>
          </w:p>
        </w:tc>
        <w:tc>
          <w:tcPr>
            <w:tcW w:w="3168" w:type="dxa"/>
            <w:shd w:val="clear" w:color="auto" w:fill="FFFFFF"/>
          </w:tcPr>
          <w:p w14:paraId="7D231E64" w14:textId="77777777" w:rsidR="006636A1" w:rsidRPr="00111717" w:rsidRDefault="00000000">
            <w:pPr>
              <w:rPr>
                <w:lang w:val="pt-BR"/>
              </w:rPr>
            </w:pPr>
            <w:r w:rsidRPr="00111717">
              <w:rPr>
                <w:sz w:val="18"/>
                <w:lang w:val="pt-BR"/>
              </w:rPr>
              <w:t>Média de produto_valorliquido_ptbr</w:t>
            </w:r>
          </w:p>
        </w:tc>
        <w:tc>
          <w:tcPr>
            <w:tcW w:w="3168" w:type="dxa"/>
            <w:shd w:val="clear" w:color="auto" w:fill="FFFFFF"/>
          </w:tcPr>
          <w:p w14:paraId="4751D425" w14:textId="77777777" w:rsidR="006636A1" w:rsidRDefault="00000000">
            <w:r>
              <w:rPr>
                <w:sz w:val="18"/>
              </w:rPr>
              <w:t>Familia, Fabricante</w:t>
            </w:r>
          </w:p>
        </w:tc>
      </w:tr>
      <w:tr w:rsidR="006636A1" w14:paraId="40E5363E" w14:textId="77777777">
        <w:tc>
          <w:tcPr>
            <w:tcW w:w="2592" w:type="dxa"/>
            <w:shd w:val="clear" w:color="auto" w:fill="FFF8DC"/>
          </w:tcPr>
          <w:p w14:paraId="40094685" w14:textId="77777777" w:rsidR="006636A1" w:rsidRDefault="00000000">
            <w:r>
              <w:rPr>
                <w:sz w:val="18"/>
              </w:rPr>
              <w:t>Gráfico de Colunas</w:t>
            </w:r>
          </w:p>
        </w:tc>
        <w:tc>
          <w:tcPr>
            <w:tcW w:w="3168" w:type="dxa"/>
            <w:shd w:val="clear" w:color="auto" w:fill="FFF8DC"/>
          </w:tcPr>
          <w:p w14:paraId="3EE32B37" w14:textId="77777777" w:rsidR="006636A1" w:rsidRPr="00111717" w:rsidRDefault="00000000">
            <w:pPr>
              <w:rPr>
                <w:lang w:val="pt-BR"/>
              </w:rPr>
            </w:pPr>
            <w:r w:rsidRPr="00111717">
              <w:rPr>
                <w:sz w:val="18"/>
                <w:lang w:val="pt-BR"/>
              </w:rPr>
              <w:t>Média de produto_valorliquido_ptbr</w:t>
            </w:r>
          </w:p>
        </w:tc>
        <w:tc>
          <w:tcPr>
            <w:tcW w:w="3168" w:type="dxa"/>
            <w:shd w:val="clear" w:color="auto" w:fill="FFF8DC"/>
          </w:tcPr>
          <w:p w14:paraId="2BFDC116" w14:textId="77777777" w:rsidR="006636A1" w:rsidRDefault="00000000">
            <w:r>
              <w:rPr>
                <w:sz w:val="18"/>
              </w:rPr>
              <w:t>Mes Ano, Fabricante</w:t>
            </w:r>
          </w:p>
        </w:tc>
      </w:tr>
      <w:tr w:rsidR="006636A1" w14:paraId="3CF63B9A" w14:textId="77777777">
        <w:tc>
          <w:tcPr>
            <w:tcW w:w="2592" w:type="dxa"/>
            <w:shd w:val="clear" w:color="auto" w:fill="FFFFFF"/>
          </w:tcPr>
          <w:p w14:paraId="345ECCC7" w14:textId="77777777" w:rsidR="006636A1" w:rsidRDefault="00000000">
            <w:r>
              <w:rPr>
                <w:sz w:val="18"/>
              </w:rPr>
              <w:t>Gráfico de Linhas</w:t>
            </w:r>
          </w:p>
        </w:tc>
        <w:tc>
          <w:tcPr>
            <w:tcW w:w="3168" w:type="dxa"/>
            <w:shd w:val="clear" w:color="auto" w:fill="FFFFFF"/>
          </w:tcPr>
          <w:p w14:paraId="33E2C97B" w14:textId="77777777" w:rsidR="006636A1" w:rsidRDefault="00000000">
            <w:r>
              <w:rPr>
                <w:sz w:val="18"/>
              </w:rPr>
              <w:t>Desvio Padrão, Preço Médio</w:t>
            </w:r>
          </w:p>
        </w:tc>
        <w:tc>
          <w:tcPr>
            <w:tcW w:w="3168" w:type="dxa"/>
            <w:shd w:val="clear" w:color="auto" w:fill="FFFFFF"/>
          </w:tcPr>
          <w:p w14:paraId="1E584FB3" w14:textId="77777777" w:rsidR="006636A1" w:rsidRDefault="00000000">
            <w:r>
              <w:rPr>
                <w:sz w:val="18"/>
              </w:rPr>
              <w:t>equipamento, Modelo Equivalente JD</w:t>
            </w:r>
          </w:p>
        </w:tc>
      </w:tr>
      <w:tr w:rsidR="006636A1" w14:paraId="38B3B659" w14:textId="77777777">
        <w:tc>
          <w:tcPr>
            <w:tcW w:w="2592" w:type="dxa"/>
            <w:shd w:val="clear" w:color="auto" w:fill="FFF8DC"/>
          </w:tcPr>
          <w:p w14:paraId="4D5957EA" w14:textId="77777777" w:rsidR="006636A1" w:rsidRDefault="00000000">
            <w:r>
              <w:rPr>
                <w:sz w:val="18"/>
              </w:rPr>
              <w:t>Gráfico de Linhas</w:t>
            </w:r>
          </w:p>
        </w:tc>
        <w:tc>
          <w:tcPr>
            <w:tcW w:w="3168" w:type="dxa"/>
            <w:shd w:val="clear" w:color="auto" w:fill="FFF8DC"/>
          </w:tcPr>
          <w:p w14:paraId="778E8518" w14:textId="77777777" w:rsidR="006636A1" w:rsidRDefault="00000000">
            <w:r>
              <w:rPr>
                <w:sz w:val="18"/>
              </w:rPr>
              <w:t>Preço Médio, Moda Preço</w:t>
            </w:r>
          </w:p>
        </w:tc>
        <w:tc>
          <w:tcPr>
            <w:tcW w:w="3168" w:type="dxa"/>
            <w:shd w:val="clear" w:color="auto" w:fill="FFF8DC"/>
          </w:tcPr>
          <w:p w14:paraId="3194E8CC" w14:textId="77777777" w:rsidR="006636A1" w:rsidRDefault="00000000">
            <w:r>
              <w:rPr>
                <w:sz w:val="18"/>
              </w:rPr>
              <w:t>equipamento, Modelo Equivalente JD</w:t>
            </w:r>
          </w:p>
        </w:tc>
      </w:tr>
    </w:tbl>
    <w:p w14:paraId="61673ECF" w14:textId="77777777" w:rsidR="006636A1" w:rsidRDefault="006636A1"/>
    <w:p w14:paraId="50E17A2B" w14:textId="77777777" w:rsidR="006636A1" w:rsidRDefault="00000000">
      <w:pPr>
        <w:pBdr>
          <w:bottom w:val="single" w:sz="16" w:space="1" w:color="FFBE00"/>
        </w:pBdr>
      </w:pPr>
      <w:r>
        <w:rPr>
          <w:b/>
          <w:color w:val="404040"/>
          <w:sz w:val="20"/>
        </w:rPr>
        <w:t>Detalhamento em Tabelas e Matrizes</w:t>
      </w:r>
    </w:p>
    <w:p w14:paraId="75189DD5" w14:textId="77777777" w:rsidR="006636A1" w:rsidRDefault="006636A1"/>
    <w:p w14:paraId="4C6BE8E4" w14:textId="77777777" w:rsidR="006636A1" w:rsidRPr="00111717" w:rsidRDefault="00000000">
      <w:pPr>
        <w:spacing w:after="80"/>
        <w:rPr>
          <w:lang w:val="pt-BR"/>
        </w:rPr>
      </w:pPr>
      <w:r w:rsidRPr="00111717">
        <w:rPr>
          <w:sz w:val="18"/>
          <w:lang w:val="pt-BR"/>
        </w:rPr>
        <w:lastRenderedPageBreak/>
        <w:t>Tabela 1: Quantidade NF | Estado | Fabricante | Equipamento | Preço Médio NF</w:t>
      </w:r>
    </w:p>
    <w:p w14:paraId="62D25E0C" w14:textId="77777777" w:rsidR="006636A1" w:rsidRPr="00111717" w:rsidRDefault="00000000">
      <w:pPr>
        <w:spacing w:after="80"/>
        <w:rPr>
          <w:lang w:val="pt-BR"/>
        </w:rPr>
      </w:pPr>
      <w:r w:rsidRPr="00111717">
        <w:rPr>
          <w:sz w:val="18"/>
          <w:lang w:val="pt-BR"/>
        </w:rPr>
        <w:t>Tabela 2: Quantidade de Equipamentos | Fabricante1 | Familia1 | Modelo1 | Preço Mínimo | Preço Médio1 | Máximo de produto_valorliquido_ptbr | Modelo Equivalente JD</w:t>
      </w:r>
    </w:p>
    <w:p w14:paraId="3B6EEFCA" w14:textId="77777777" w:rsidR="006636A1" w:rsidRPr="00111717" w:rsidRDefault="00000000">
      <w:pPr>
        <w:spacing w:after="80"/>
        <w:rPr>
          <w:lang w:val="pt-BR"/>
        </w:rPr>
      </w:pPr>
      <w:r w:rsidRPr="00111717">
        <w:rPr>
          <w:sz w:val="18"/>
          <w:lang w:val="pt-BR"/>
        </w:rPr>
        <w:t>Tabela 3: Modelo Equivalente JD | Descrição do Produto | Fabricante | Familia | Modelo | Categoria | Data Competencia | Destinatário Canal  (+14 colunas)</w:t>
      </w:r>
    </w:p>
    <w:p w14:paraId="29F1F4C5" w14:textId="77777777" w:rsidR="006636A1" w:rsidRDefault="00000000">
      <w:pPr>
        <w:pBdr>
          <w:bottom w:val="single" w:sz="16" w:space="1" w:color="FFBE00"/>
        </w:pBdr>
      </w:pPr>
      <w:r>
        <w:rPr>
          <w:b/>
          <w:color w:val="404040"/>
          <w:sz w:val="20"/>
        </w:rPr>
        <w:t>Dimensões e Filtros Disponíveis</w:t>
      </w:r>
    </w:p>
    <w:p w14:paraId="424801FB"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39191D31" w14:textId="77777777">
        <w:tc>
          <w:tcPr>
            <w:tcW w:w="9360" w:type="dxa"/>
            <w:tcBorders>
              <w:top w:val="single" w:sz="16" w:space="0" w:color="808080"/>
              <w:left w:val="single" w:sz="16" w:space="0" w:color="808080"/>
              <w:bottom w:val="single" w:sz="16" w:space="0" w:color="808080"/>
              <w:right w:val="single" w:sz="16" w:space="0" w:color="808080"/>
            </w:tcBorders>
            <w:shd w:val="clear" w:color="auto" w:fill="F5F5F5"/>
          </w:tcPr>
          <w:p w14:paraId="5F80E0E9"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equipamento1</w:t>
            </w:r>
          </w:p>
          <w:p w14:paraId="6E41259B"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modelo1</w:t>
            </w:r>
          </w:p>
          <w:p w14:paraId="544C98C7"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emitente_canal</w:t>
            </w:r>
          </w:p>
          <w:p w14:paraId="198DF2AC"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destinatario_canal</w:t>
            </w:r>
          </w:p>
          <w:p w14:paraId="75A364EE"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operacao_cfop</w:t>
            </w:r>
          </w:p>
          <w:p w14:paraId="1864045C"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nota_naturezaoperacao</w:t>
            </w:r>
          </w:p>
          <w:p w14:paraId="500807AD"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nota_tipooperacao</w:t>
            </w:r>
          </w:p>
          <w:p w14:paraId="5F1B51E9"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Classificação vs Média Deere</w:t>
            </w:r>
          </w:p>
          <w:p w14:paraId="36223E39"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destinatario_uf</w:t>
            </w:r>
          </w:p>
          <w:p w14:paraId="5AB9DDBB"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destinatario_mesorregiao_ibpt</w:t>
            </w:r>
          </w:p>
          <w:p w14:paraId="277C44A6"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Dealer</w:t>
            </w:r>
          </w:p>
          <w:p w14:paraId="6562557E"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Modelo Equivalente JD</w:t>
            </w:r>
          </w:p>
          <w:p w14:paraId="08769DAA"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emitente_uf1</w:t>
            </w:r>
          </w:p>
          <w:p w14:paraId="498B42E5"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Data MesAno1</w:t>
            </w:r>
          </w:p>
          <w:p w14:paraId="7E92379C"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marca1</w:t>
            </w:r>
          </w:p>
          <w:p w14:paraId="4A6C5581" w14:textId="77777777" w:rsidR="006636A1" w:rsidRPr="00111717" w:rsidRDefault="00000000">
            <w:pPr>
              <w:rPr>
                <w:lang w:val="pt-BR"/>
              </w:rPr>
            </w:pPr>
            <w:r w:rsidRPr="00111717">
              <w:rPr>
                <w:sz w:val="19"/>
                <w:lang w:val="pt-BR"/>
              </w:rPr>
              <w:t xml:space="preserve">• </w:t>
            </w:r>
            <w:r>
              <w:rPr>
                <w:sz w:val="19"/>
              </w:rPr>
              <w:t>🔘</w:t>
            </w:r>
            <w:r w:rsidRPr="00111717">
              <w:rPr>
                <w:sz w:val="19"/>
                <w:lang w:val="pt-BR"/>
              </w:rPr>
              <w:t xml:space="preserve"> categoria_item</w:t>
            </w:r>
          </w:p>
        </w:tc>
      </w:tr>
    </w:tbl>
    <w:p w14:paraId="1381A6C9" w14:textId="77777777" w:rsidR="006636A1" w:rsidRPr="00111717" w:rsidRDefault="006636A1">
      <w:pPr>
        <w:rPr>
          <w:lang w:val="pt-BR"/>
        </w:rPr>
      </w:pPr>
    </w:p>
    <w:p w14:paraId="6FE83985" w14:textId="77777777" w:rsidR="006636A1" w:rsidRPr="00111717" w:rsidRDefault="00000000">
      <w:pPr>
        <w:pBdr>
          <w:bottom w:val="single" w:sz="16" w:space="1" w:color="FFBE00"/>
        </w:pBdr>
        <w:rPr>
          <w:lang w:val="pt-BR"/>
        </w:rPr>
      </w:pPr>
      <w:r w:rsidRPr="00111717">
        <w:rPr>
          <w:b/>
          <w:color w:val="404040"/>
          <w:sz w:val="20"/>
          <w:lang w:val="pt-BR"/>
        </w:rPr>
        <w:t>Tabelas de Dados Utilizadas</w:t>
      </w:r>
    </w:p>
    <w:p w14:paraId="3AF38E9D" w14:textId="77777777" w:rsidR="006636A1" w:rsidRPr="00111717" w:rsidRDefault="006636A1">
      <w:pPr>
        <w:rPr>
          <w:lang w:val="pt-BR"/>
        </w:rPr>
      </w:pPr>
    </w:p>
    <w:p w14:paraId="2CB2FB12" w14:textId="77777777" w:rsidR="006636A1" w:rsidRPr="00111717" w:rsidRDefault="00000000">
      <w:pPr>
        <w:spacing w:after="40"/>
        <w:ind w:left="288"/>
        <w:rPr>
          <w:lang w:val="pt-BR"/>
        </w:rPr>
      </w:pPr>
      <w:r w:rsidRPr="00111717">
        <w:rPr>
          <w:sz w:val="19"/>
          <w:lang w:val="pt-BR"/>
        </w:rPr>
        <w:t xml:space="preserve">  ▸  Atualização  (dimensão)</w:t>
      </w:r>
    </w:p>
    <w:p w14:paraId="6956B9CD" w14:textId="77777777" w:rsidR="006636A1" w:rsidRPr="00111717" w:rsidRDefault="00000000">
      <w:pPr>
        <w:spacing w:after="40"/>
        <w:ind w:left="288"/>
        <w:rPr>
          <w:lang w:val="pt-BR"/>
        </w:rPr>
      </w:pPr>
      <w:r w:rsidRPr="00111717">
        <w:rPr>
          <w:sz w:val="19"/>
          <w:lang w:val="pt-BR"/>
        </w:rPr>
        <w:t xml:space="preserve">  ▸  Base Empresômetro v2  (dimensão)</w:t>
      </w:r>
    </w:p>
    <w:p w14:paraId="3F22ECA0" w14:textId="77777777" w:rsidR="006636A1" w:rsidRPr="00111717" w:rsidRDefault="00000000">
      <w:pPr>
        <w:spacing w:after="40"/>
        <w:ind w:left="288"/>
        <w:rPr>
          <w:lang w:val="pt-BR"/>
        </w:rPr>
      </w:pPr>
      <w:r w:rsidRPr="00111717">
        <w:rPr>
          <w:sz w:val="19"/>
          <w:lang w:val="pt-BR"/>
        </w:rPr>
        <w:t xml:space="preserve">  ▸  DePara v2  (mapeamento/de-para)</w:t>
      </w:r>
    </w:p>
    <w:p w14:paraId="39DC9955" w14:textId="77777777" w:rsidR="006636A1" w:rsidRPr="00111717" w:rsidRDefault="00000000">
      <w:pPr>
        <w:spacing w:after="40"/>
        <w:ind w:left="288"/>
        <w:rPr>
          <w:lang w:val="pt-BR"/>
        </w:rPr>
      </w:pPr>
      <w:r w:rsidRPr="00111717">
        <w:rPr>
          <w:sz w:val="19"/>
          <w:lang w:val="pt-BR"/>
        </w:rPr>
        <w:t xml:space="preserve">  ▸  Dealers Copilot  (dimensão)</w:t>
      </w:r>
    </w:p>
    <w:p w14:paraId="5EF3183C" w14:textId="77777777" w:rsidR="006636A1" w:rsidRPr="00111717" w:rsidRDefault="00000000">
      <w:pPr>
        <w:spacing w:after="40"/>
        <w:ind w:left="288"/>
        <w:rPr>
          <w:lang w:val="pt-BR"/>
        </w:rPr>
      </w:pPr>
      <w:r w:rsidRPr="00111717">
        <w:rPr>
          <w:sz w:val="19"/>
          <w:lang w:val="pt-BR"/>
        </w:rPr>
        <w:t xml:space="preserve">  ▸  Medidas  (medidas)</w:t>
      </w:r>
    </w:p>
    <w:p w14:paraId="2EF5A524" w14:textId="77777777" w:rsidR="006636A1" w:rsidRPr="00111717" w:rsidRDefault="00000000">
      <w:pPr>
        <w:pBdr>
          <w:bottom w:val="single" w:sz="16" w:space="1" w:color="FFBE00"/>
        </w:pBdr>
        <w:rPr>
          <w:lang w:val="pt-BR"/>
        </w:rPr>
      </w:pPr>
      <w:r w:rsidRPr="00111717">
        <w:rPr>
          <w:b/>
          <w:color w:val="404040"/>
          <w:sz w:val="20"/>
          <w:lang w:val="pt-BR"/>
        </w:rPr>
        <w:t>Como Interpretar Esta Página</w:t>
      </w:r>
    </w:p>
    <w:p w14:paraId="20CD2CC6" w14:textId="77777777" w:rsidR="006636A1" w:rsidRPr="00111717" w:rsidRDefault="006636A1">
      <w:pPr>
        <w:rPr>
          <w:lang w:val="pt-BR"/>
        </w:rPr>
      </w:pPr>
    </w:p>
    <w:p w14:paraId="7A3B6179" w14:textId="77777777" w:rsidR="006636A1" w:rsidRPr="00111717" w:rsidRDefault="00000000">
      <w:pPr>
        <w:spacing w:after="80"/>
        <w:rPr>
          <w:lang w:val="pt-BR"/>
        </w:rPr>
      </w:pPr>
      <w:r w:rsidRPr="00111717">
        <w:rPr>
          <w:sz w:val="20"/>
          <w:lang w:val="pt-BR"/>
        </w:rPr>
        <w:t>1. Comece observando os KPIs no topo da página, que fornecem uma visão geral rápida do desempenho, como o GAP e os preços médios. 2. Utilize os slicers à esquerda para filtrar os dados por equipamento, modelo, e outros critérios relevantes, permitindo uma análise mais focada. 3. Analise os gráficos combinados e de colunas, que mostram a média de preços ao longo do tempo e por fabricante, ajudando a identificar tendências. 4. Verifique os gráficos de linhas que apresentam o desvio padrão e a moda dos preços, oferecendo insights sobre a variação e a distribuição dos preços. 5. Explore as tabelas e matrizes na parte inferior, que detalham a quantidade de notas fiscais e preços mínimos, proporcionando uma visão granular dos dados. 6. Interprete os resultados considerando as variações nos números, que podem indicar necessidade de ajustes de preços ou estratégias de marketing para melhorar a competitividade.</w:t>
      </w:r>
    </w:p>
    <w:tbl>
      <w:tblPr>
        <w:tblStyle w:val="Tabelacomgrade"/>
        <w:tblW w:w="0" w:type="auto"/>
        <w:tblLook w:val="04A0" w:firstRow="1" w:lastRow="0" w:firstColumn="1" w:lastColumn="0" w:noHBand="0" w:noVBand="1"/>
      </w:tblPr>
      <w:tblGrid>
        <w:gridCol w:w="9360"/>
      </w:tblGrid>
      <w:tr w:rsidR="006636A1" w:rsidRPr="00111717" w14:paraId="11C76FEA"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53174BFA" w14:textId="77777777" w:rsidR="006636A1" w:rsidRPr="00111717" w:rsidRDefault="00000000">
            <w:pPr>
              <w:rPr>
                <w:lang w:val="pt-BR"/>
              </w:rPr>
            </w:pPr>
            <w:r w:rsidRPr="00111717">
              <w:rPr>
                <w:b/>
                <w:color w:val="1A1A1A"/>
                <w:sz w:val="19"/>
                <w:lang w:val="pt-BR"/>
              </w:rPr>
              <w:t xml:space="preserve">Recursos Analíticos Especiais:  </w:t>
            </w:r>
            <w:r w:rsidRPr="00111717">
              <w:rPr>
                <w:sz w:val="19"/>
                <w:lang w:val="pt-BR"/>
              </w:rPr>
              <w:t>• Mapa geográfico disponível para análise de distribuição regional.</w:t>
            </w:r>
          </w:p>
          <w:p w14:paraId="3FCA9AC0" w14:textId="77777777" w:rsidR="006636A1" w:rsidRPr="00111717" w:rsidRDefault="00000000">
            <w:pPr>
              <w:rPr>
                <w:lang w:val="pt-BR"/>
              </w:rPr>
            </w:pPr>
            <w:r w:rsidRPr="00111717">
              <w:rPr>
                <w:sz w:val="19"/>
                <w:lang w:val="pt-BR"/>
              </w:rPr>
              <w:t>• Gráficos Box &amp; Whisker e/ou Dispersão permitem análise estatística de distribuição e outliers.</w:t>
            </w:r>
          </w:p>
          <w:p w14:paraId="5A9F84ED" w14:textId="77777777" w:rsidR="006636A1" w:rsidRPr="00111717" w:rsidRDefault="00000000">
            <w:pPr>
              <w:rPr>
                <w:lang w:val="pt-BR"/>
              </w:rPr>
            </w:pPr>
            <w:r w:rsidRPr="00111717">
              <w:rPr>
                <w:sz w:val="19"/>
                <w:lang w:val="pt-BR"/>
              </w:rPr>
              <w:lastRenderedPageBreak/>
              <w:t>• Matrizes/tabelas suportam drill-down para análise no nível de detalhe desejado.</w:t>
            </w:r>
          </w:p>
          <w:p w14:paraId="34BB5562" w14:textId="77777777" w:rsidR="006636A1" w:rsidRPr="00111717" w:rsidRDefault="00000000">
            <w:pPr>
              <w:rPr>
                <w:lang w:val="pt-BR"/>
              </w:rPr>
            </w:pPr>
            <w:r w:rsidRPr="00111717">
              <w:rPr>
                <w:sz w:val="19"/>
                <w:lang w:val="pt-BR"/>
              </w:rPr>
              <w:t>• Com 16 filtros interativos, esta página oferece alta flexibilidade analítica.</w:t>
            </w:r>
          </w:p>
        </w:tc>
      </w:tr>
    </w:tbl>
    <w:p w14:paraId="2B1D1949" w14:textId="77777777" w:rsidR="006636A1" w:rsidRPr="00111717" w:rsidRDefault="006636A1">
      <w:pPr>
        <w:rPr>
          <w:lang w:val="pt-BR"/>
        </w:rPr>
      </w:pPr>
    </w:p>
    <w:p w14:paraId="165FBE9E" w14:textId="77777777" w:rsidR="006636A1" w:rsidRPr="00111717" w:rsidRDefault="006636A1">
      <w:pPr>
        <w:pBdr>
          <w:bottom w:val="single" w:sz="8" w:space="1" w:color="FFBE00"/>
        </w:pBdr>
        <w:spacing w:after="80"/>
        <w:rPr>
          <w:lang w:val="pt-BR"/>
        </w:rPr>
      </w:pPr>
    </w:p>
    <w:p w14:paraId="7220769B" w14:textId="77777777" w:rsidR="006636A1" w:rsidRPr="00111717" w:rsidRDefault="006636A1">
      <w:pPr>
        <w:rPr>
          <w:lang w:val="pt-BR"/>
        </w:rPr>
      </w:pPr>
    </w:p>
    <w:p w14:paraId="627315E3" w14:textId="77777777" w:rsidR="006636A1" w:rsidRPr="00111717" w:rsidRDefault="00000000">
      <w:pPr>
        <w:rPr>
          <w:lang w:val="pt-BR"/>
        </w:rPr>
      </w:pPr>
      <w:r w:rsidRPr="00111717">
        <w:rPr>
          <w:lang w:val="pt-BR"/>
        </w:rPr>
        <w:br w:type="page"/>
      </w:r>
    </w:p>
    <w:tbl>
      <w:tblPr>
        <w:tblStyle w:val="Tabelacomgrade"/>
        <w:tblW w:w="0" w:type="auto"/>
        <w:tblLook w:val="04A0" w:firstRow="1" w:lastRow="0" w:firstColumn="1" w:lastColumn="0" w:noHBand="0" w:noVBand="1"/>
      </w:tblPr>
      <w:tblGrid>
        <w:gridCol w:w="9360"/>
      </w:tblGrid>
      <w:tr w:rsidR="006636A1" w14:paraId="6068088E"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741B8FC9" w14:textId="77777777" w:rsidR="006636A1" w:rsidRDefault="00000000">
            <w:r w:rsidRPr="00111717">
              <w:rPr>
                <w:b/>
                <w:color w:val="FFBE00"/>
                <w:sz w:val="28"/>
                <w:lang w:val="pt-BR"/>
              </w:rPr>
              <w:lastRenderedPageBreak/>
              <w:t xml:space="preserve">  </w:t>
            </w:r>
            <w:r>
              <w:rPr>
                <w:b/>
                <w:color w:val="FFBE00"/>
                <w:sz w:val="28"/>
              </w:rPr>
              <w:t>5.  TOOLTIPS E PÁGINAS AUXILIARES</w:t>
            </w:r>
          </w:p>
        </w:tc>
      </w:tr>
    </w:tbl>
    <w:p w14:paraId="121D1737" w14:textId="77777777" w:rsidR="006636A1" w:rsidRDefault="006636A1"/>
    <w:p w14:paraId="0110547A" w14:textId="77777777" w:rsidR="006636A1" w:rsidRPr="00111717" w:rsidRDefault="00000000">
      <w:pPr>
        <w:spacing w:after="80"/>
        <w:rPr>
          <w:lang w:val="pt-BR"/>
        </w:rPr>
      </w:pPr>
      <w:r w:rsidRPr="00111717">
        <w:rPr>
          <w:sz w:val="20"/>
          <w:lang w:val="pt-BR"/>
        </w:rPr>
        <w:t>Tooltips são páginas especiais do Power BI que aparecem em sobreposição quando o usuário posiciona o cursor sobre um visual em outra página. Elas fornecem profundidade analítica contextual sem exigir navegação, mantendo o usuário focado na análise principal.</w:t>
      </w:r>
    </w:p>
    <w:p w14:paraId="6A858856" w14:textId="77777777" w:rsidR="006636A1" w:rsidRPr="00111717" w:rsidRDefault="00000000">
      <w:pPr>
        <w:spacing w:after="80"/>
        <w:rPr>
          <w:lang w:val="pt-BR"/>
        </w:rPr>
      </w:pPr>
      <w:r w:rsidRPr="00111717">
        <w:rPr>
          <w:sz w:val="20"/>
          <w:lang w:val="pt-BR"/>
        </w:rPr>
        <w:t>Este relatório conta com 8 páginas de tooltip, demonstrando alto grau de sofisticação na experiência analítica. Cada tooltip foi projetado para enriquecer visuais específicos com informações complementares relevantes.</w:t>
      </w:r>
    </w:p>
    <w:p w14:paraId="1FCC380B" w14:textId="77777777" w:rsidR="006636A1" w:rsidRPr="00111717" w:rsidRDefault="006636A1">
      <w:pPr>
        <w:rPr>
          <w:lang w:val="pt-BR"/>
        </w:rPr>
      </w:pPr>
    </w:p>
    <w:p w14:paraId="788EB30B" w14:textId="77777777" w:rsidR="006636A1" w:rsidRDefault="00000000">
      <w:pPr>
        <w:pBdr>
          <w:bottom w:val="single" w:sz="16" w:space="1" w:color="FFBE00"/>
        </w:pBdr>
      </w:pPr>
      <w:r>
        <w:rPr>
          <w:b/>
          <w:color w:val="404040"/>
          <w:sz w:val="20"/>
        </w:rPr>
        <w:t>Inventário de Tooltips</w:t>
      </w:r>
    </w:p>
    <w:p w14:paraId="15779DEA" w14:textId="77777777" w:rsidR="006636A1" w:rsidRDefault="006636A1"/>
    <w:tbl>
      <w:tblPr>
        <w:tblStyle w:val="Tabelacomgrade"/>
        <w:tblW w:w="0" w:type="auto"/>
        <w:tblLook w:val="04A0" w:firstRow="1" w:lastRow="0" w:firstColumn="1" w:lastColumn="0" w:noHBand="0" w:noVBand="1"/>
      </w:tblPr>
      <w:tblGrid>
        <w:gridCol w:w="2312"/>
        <w:gridCol w:w="859"/>
        <w:gridCol w:w="2412"/>
        <w:gridCol w:w="3993"/>
      </w:tblGrid>
      <w:tr w:rsidR="006636A1" w14:paraId="212647AD" w14:textId="77777777">
        <w:tc>
          <w:tcPr>
            <w:tcW w:w="2448" w:type="dxa"/>
            <w:shd w:val="clear" w:color="auto" w:fill="FFBE00"/>
          </w:tcPr>
          <w:p w14:paraId="28F1E9A9" w14:textId="77777777" w:rsidR="006636A1" w:rsidRDefault="00000000">
            <w:pPr>
              <w:jc w:val="center"/>
            </w:pPr>
            <w:r>
              <w:rPr>
                <w:b/>
                <w:color w:val="1A1A1A"/>
                <w:sz w:val="18"/>
              </w:rPr>
              <w:t>Nome do Tooltip</w:t>
            </w:r>
          </w:p>
        </w:tc>
        <w:tc>
          <w:tcPr>
            <w:tcW w:w="864" w:type="dxa"/>
            <w:shd w:val="clear" w:color="auto" w:fill="FFBE00"/>
          </w:tcPr>
          <w:p w14:paraId="639DAF17" w14:textId="77777777" w:rsidR="006636A1" w:rsidRDefault="00000000">
            <w:pPr>
              <w:jc w:val="center"/>
            </w:pPr>
            <w:r>
              <w:rPr>
                <w:b/>
                <w:color w:val="1A1A1A"/>
                <w:sz w:val="18"/>
              </w:rPr>
              <w:t>Visuais</w:t>
            </w:r>
          </w:p>
        </w:tc>
        <w:tc>
          <w:tcPr>
            <w:tcW w:w="2592" w:type="dxa"/>
            <w:shd w:val="clear" w:color="auto" w:fill="FFBE00"/>
          </w:tcPr>
          <w:p w14:paraId="3352F620" w14:textId="77777777" w:rsidR="006636A1" w:rsidRDefault="00000000">
            <w:pPr>
              <w:jc w:val="center"/>
            </w:pPr>
            <w:r>
              <w:rPr>
                <w:b/>
                <w:color w:val="1A1A1A"/>
                <w:sz w:val="18"/>
              </w:rPr>
              <w:t>Tipos de Visual</w:t>
            </w:r>
          </w:p>
        </w:tc>
        <w:tc>
          <w:tcPr>
            <w:tcW w:w="4176" w:type="dxa"/>
            <w:shd w:val="clear" w:color="auto" w:fill="FFBE00"/>
          </w:tcPr>
          <w:p w14:paraId="10B8EB44" w14:textId="77777777" w:rsidR="006636A1" w:rsidRDefault="00000000">
            <w:pPr>
              <w:jc w:val="center"/>
            </w:pPr>
            <w:r>
              <w:rPr>
                <w:b/>
                <w:color w:val="1A1A1A"/>
                <w:sz w:val="18"/>
              </w:rPr>
              <w:t>Campos / Métricas</w:t>
            </w:r>
          </w:p>
        </w:tc>
      </w:tr>
      <w:tr w:rsidR="006636A1" w14:paraId="76599CF9" w14:textId="77777777">
        <w:tc>
          <w:tcPr>
            <w:tcW w:w="2448" w:type="dxa"/>
            <w:shd w:val="clear" w:color="auto" w:fill="FFFFFF"/>
          </w:tcPr>
          <w:p w14:paraId="5498859F" w14:textId="77777777" w:rsidR="006636A1" w:rsidRDefault="00000000">
            <w:r>
              <w:rPr>
                <w:sz w:val="18"/>
              </w:rPr>
              <w:t>Tooltip Preço &amp; Desvio</w:t>
            </w:r>
          </w:p>
        </w:tc>
        <w:tc>
          <w:tcPr>
            <w:tcW w:w="864" w:type="dxa"/>
            <w:shd w:val="clear" w:color="auto" w:fill="FFFFFF"/>
          </w:tcPr>
          <w:p w14:paraId="7A4B136D" w14:textId="77777777" w:rsidR="006636A1" w:rsidRDefault="00000000">
            <w:r>
              <w:rPr>
                <w:sz w:val="18"/>
              </w:rPr>
              <w:t>3</w:t>
            </w:r>
          </w:p>
        </w:tc>
        <w:tc>
          <w:tcPr>
            <w:tcW w:w="2592" w:type="dxa"/>
            <w:shd w:val="clear" w:color="auto" w:fill="FFFFFF"/>
          </w:tcPr>
          <w:p w14:paraId="2D3547AB" w14:textId="77777777" w:rsidR="006636A1" w:rsidRDefault="00000000">
            <w:r>
              <w:rPr>
                <w:sz w:val="18"/>
              </w:rPr>
              <w:t>—</w:t>
            </w:r>
          </w:p>
        </w:tc>
        <w:tc>
          <w:tcPr>
            <w:tcW w:w="4176" w:type="dxa"/>
            <w:shd w:val="clear" w:color="auto" w:fill="FFFFFF"/>
          </w:tcPr>
          <w:p w14:paraId="700B2364" w14:textId="77777777" w:rsidR="006636A1" w:rsidRDefault="00000000">
            <w:r>
              <w:rPr>
                <w:sz w:val="18"/>
              </w:rPr>
              <w:t>—</w:t>
            </w:r>
          </w:p>
        </w:tc>
      </w:tr>
      <w:tr w:rsidR="006636A1" w14:paraId="4D061DC1" w14:textId="77777777">
        <w:tc>
          <w:tcPr>
            <w:tcW w:w="2448" w:type="dxa"/>
            <w:shd w:val="clear" w:color="auto" w:fill="FFF8DC"/>
          </w:tcPr>
          <w:p w14:paraId="66E80127" w14:textId="77777777" w:rsidR="006636A1" w:rsidRDefault="00000000">
            <w:r>
              <w:rPr>
                <w:sz w:val="18"/>
              </w:rPr>
              <w:t>Tooltip Preço &amp; Moda</w:t>
            </w:r>
          </w:p>
        </w:tc>
        <w:tc>
          <w:tcPr>
            <w:tcW w:w="864" w:type="dxa"/>
            <w:shd w:val="clear" w:color="auto" w:fill="FFF8DC"/>
          </w:tcPr>
          <w:p w14:paraId="6D812961" w14:textId="77777777" w:rsidR="006636A1" w:rsidRDefault="00000000">
            <w:r>
              <w:rPr>
                <w:sz w:val="18"/>
              </w:rPr>
              <w:t>3</w:t>
            </w:r>
          </w:p>
        </w:tc>
        <w:tc>
          <w:tcPr>
            <w:tcW w:w="2592" w:type="dxa"/>
            <w:shd w:val="clear" w:color="auto" w:fill="FFF8DC"/>
          </w:tcPr>
          <w:p w14:paraId="0F1D63E1" w14:textId="77777777" w:rsidR="006636A1" w:rsidRDefault="00000000">
            <w:r>
              <w:rPr>
                <w:sz w:val="18"/>
              </w:rPr>
              <w:t>—</w:t>
            </w:r>
          </w:p>
        </w:tc>
        <w:tc>
          <w:tcPr>
            <w:tcW w:w="4176" w:type="dxa"/>
            <w:shd w:val="clear" w:color="auto" w:fill="FFF8DC"/>
          </w:tcPr>
          <w:p w14:paraId="758D691B" w14:textId="77777777" w:rsidR="006636A1" w:rsidRDefault="00000000">
            <w:r>
              <w:rPr>
                <w:sz w:val="18"/>
              </w:rPr>
              <w:t>—</w:t>
            </w:r>
          </w:p>
        </w:tc>
      </w:tr>
      <w:tr w:rsidR="006636A1" w14:paraId="0644E05A" w14:textId="77777777">
        <w:tc>
          <w:tcPr>
            <w:tcW w:w="2448" w:type="dxa"/>
            <w:shd w:val="clear" w:color="auto" w:fill="FFFFFF"/>
          </w:tcPr>
          <w:p w14:paraId="7EB05325" w14:textId="77777777" w:rsidR="006636A1" w:rsidRDefault="00000000">
            <w:r>
              <w:rPr>
                <w:sz w:val="18"/>
              </w:rPr>
              <w:t>Tooltip Estatística</w:t>
            </w:r>
          </w:p>
        </w:tc>
        <w:tc>
          <w:tcPr>
            <w:tcW w:w="864" w:type="dxa"/>
            <w:shd w:val="clear" w:color="auto" w:fill="FFFFFF"/>
          </w:tcPr>
          <w:p w14:paraId="4D72B112" w14:textId="77777777" w:rsidR="006636A1" w:rsidRDefault="00000000">
            <w:r>
              <w:rPr>
                <w:sz w:val="18"/>
              </w:rPr>
              <w:t>6</w:t>
            </w:r>
          </w:p>
        </w:tc>
        <w:tc>
          <w:tcPr>
            <w:tcW w:w="2592" w:type="dxa"/>
            <w:shd w:val="clear" w:color="auto" w:fill="FFFFFF"/>
          </w:tcPr>
          <w:p w14:paraId="43FFD87B" w14:textId="77777777" w:rsidR="006636A1" w:rsidRDefault="00000000">
            <w:r>
              <w:rPr>
                <w:sz w:val="18"/>
              </w:rPr>
              <w:t>—</w:t>
            </w:r>
          </w:p>
        </w:tc>
        <w:tc>
          <w:tcPr>
            <w:tcW w:w="4176" w:type="dxa"/>
            <w:shd w:val="clear" w:color="auto" w:fill="FFFFFF"/>
          </w:tcPr>
          <w:p w14:paraId="4920B176" w14:textId="77777777" w:rsidR="006636A1" w:rsidRDefault="00000000">
            <w:r>
              <w:rPr>
                <w:sz w:val="18"/>
              </w:rPr>
              <w:t>—</w:t>
            </w:r>
          </w:p>
        </w:tc>
      </w:tr>
      <w:tr w:rsidR="006636A1" w:rsidRPr="00111717" w14:paraId="16C5D64A" w14:textId="77777777">
        <w:tc>
          <w:tcPr>
            <w:tcW w:w="2448" w:type="dxa"/>
            <w:shd w:val="clear" w:color="auto" w:fill="FFF8DC"/>
          </w:tcPr>
          <w:p w14:paraId="1B5F8010" w14:textId="77777777" w:rsidR="006636A1" w:rsidRDefault="00000000">
            <w:r>
              <w:rPr>
                <w:sz w:val="18"/>
              </w:rPr>
              <w:t>Tooltip Média Familia</w:t>
            </w:r>
          </w:p>
        </w:tc>
        <w:tc>
          <w:tcPr>
            <w:tcW w:w="864" w:type="dxa"/>
            <w:shd w:val="clear" w:color="auto" w:fill="FFF8DC"/>
          </w:tcPr>
          <w:p w14:paraId="39C0B576" w14:textId="77777777" w:rsidR="006636A1" w:rsidRDefault="00000000">
            <w:r>
              <w:rPr>
                <w:sz w:val="18"/>
              </w:rPr>
              <w:t>8</w:t>
            </w:r>
          </w:p>
        </w:tc>
        <w:tc>
          <w:tcPr>
            <w:tcW w:w="2592" w:type="dxa"/>
            <w:shd w:val="clear" w:color="auto" w:fill="FFF8DC"/>
          </w:tcPr>
          <w:p w14:paraId="30FE4CEE" w14:textId="77777777" w:rsidR="006636A1" w:rsidRDefault="00000000">
            <w:r>
              <w:rPr>
                <w:sz w:val="18"/>
              </w:rPr>
              <w:t>Cartão (Card)</w:t>
            </w:r>
          </w:p>
        </w:tc>
        <w:tc>
          <w:tcPr>
            <w:tcW w:w="4176" w:type="dxa"/>
            <w:shd w:val="clear" w:color="auto" w:fill="FFF8DC"/>
          </w:tcPr>
          <w:p w14:paraId="26DA10DE" w14:textId="77777777" w:rsidR="006636A1" w:rsidRPr="00111717" w:rsidRDefault="00000000">
            <w:pPr>
              <w:rPr>
                <w:lang w:val="pt-BR"/>
              </w:rPr>
            </w:pPr>
            <w:r w:rsidRPr="00111717">
              <w:rPr>
                <w:sz w:val="18"/>
                <w:lang w:val="pt-BR"/>
              </w:rPr>
              <w:t>Média de produto_valorliquido_ptbr, Primeiro marca, Primeiro equipamento,  Nº de Máquinas</w:t>
            </w:r>
          </w:p>
        </w:tc>
      </w:tr>
      <w:tr w:rsidR="006636A1" w:rsidRPr="00111717" w14:paraId="4AAD1FF2" w14:textId="77777777">
        <w:tc>
          <w:tcPr>
            <w:tcW w:w="2448" w:type="dxa"/>
            <w:shd w:val="clear" w:color="auto" w:fill="FFFFFF"/>
          </w:tcPr>
          <w:p w14:paraId="3EBA8CDB" w14:textId="77777777" w:rsidR="006636A1" w:rsidRDefault="00000000">
            <w:r>
              <w:rPr>
                <w:sz w:val="18"/>
              </w:rPr>
              <w:t>Tooltip Média Mes</w:t>
            </w:r>
          </w:p>
        </w:tc>
        <w:tc>
          <w:tcPr>
            <w:tcW w:w="864" w:type="dxa"/>
            <w:shd w:val="clear" w:color="auto" w:fill="FFFFFF"/>
          </w:tcPr>
          <w:p w14:paraId="15BA7B56" w14:textId="77777777" w:rsidR="006636A1" w:rsidRDefault="00000000">
            <w:r>
              <w:rPr>
                <w:sz w:val="18"/>
              </w:rPr>
              <w:t>8</w:t>
            </w:r>
          </w:p>
        </w:tc>
        <w:tc>
          <w:tcPr>
            <w:tcW w:w="2592" w:type="dxa"/>
            <w:shd w:val="clear" w:color="auto" w:fill="FFFFFF"/>
          </w:tcPr>
          <w:p w14:paraId="2E1A5A8D" w14:textId="77777777" w:rsidR="006636A1" w:rsidRDefault="00000000">
            <w:r>
              <w:rPr>
                <w:sz w:val="18"/>
              </w:rPr>
              <w:t>Cartão (Card)</w:t>
            </w:r>
          </w:p>
        </w:tc>
        <w:tc>
          <w:tcPr>
            <w:tcW w:w="4176" w:type="dxa"/>
            <w:shd w:val="clear" w:color="auto" w:fill="FFFFFF"/>
          </w:tcPr>
          <w:p w14:paraId="44109190" w14:textId="77777777" w:rsidR="006636A1" w:rsidRPr="00111717" w:rsidRDefault="00000000">
            <w:pPr>
              <w:rPr>
                <w:lang w:val="pt-BR"/>
              </w:rPr>
            </w:pPr>
            <w:r w:rsidRPr="00111717">
              <w:rPr>
                <w:sz w:val="18"/>
                <w:lang w:val="pt-BR"/>
              </w:rPr>
              <w:t>Média de produto_valorliquido_ptbr, Primeiro marca, Data MesAno mais recente, Nº de Nota Fiscal</w:t>
            </w:r>
          </w:p>
        </w:tc>
      </w:tr>
      <w:tr w:rsidR="006636A1" w:rsidRPr="00111717" w14:paraId="02E7E004" w14:textId="77777777">
        <w:tc>
          <w:tcPr>
            <w:tcW w:w="2448" w:type="dxa"/>
            <w:shd w:val="clear" w:color="auto" w:fill="FFF8DC"/>
          </w:tcPr>
          <w:p w14:paraId="6EAF708F" w14:textId="77777777" w:rsidR="006636A1" w:rsidRDefault="00000000">
            <w:r>
              <w:rPr>
                <w:sz w:val="18"/>
              </w:rPr>
              <w:t>Tooltip Masquinas</w:t>
            </w:r>
          </w:p>
        </w:tc>
        <w:tc>
          <w:tcPr>
            <w:tcW w:w="864" w:type="dxa"/>
            <w:shd w:val="clear" w:color="auto" w:fill="FFF8DC"/>
          </w:tcPr>
          <w:p w14:paraId="5B7E227F" w14:textId="77777777" w:rsidR="006636A1" w:rsidRDefault="00000000">
            <w:r>
              <w:rPr>
                <w:sz w:val="18"/>
              </w:rPr>
              <w:t>12</w:t>
            </w:r>
          </w:p>
        </w:tc>
        <w:tc>
          <w:tcPr>
            <w:tcW w:w="2592" w:type="dxa"/>
            <w:shd w:val="clear" w:color="auto" w:fill="FFF8DC"/>
          </w:tcPr>
          <w:p w14:paraId="10FE486B" w14:textId="77777777" w:rsidR="006636A1" w:rsidRDefault="00000000">
            <w:r>
              <w:rPr>
                <w:sz w:val="18"/>
              </w:rPr>
              <w:t>Cartão (Card)</w:t>
            </w:r>
          </w:p>
        </w:tc>
        <w:tc>
          <w:tcPr>
            <w:tcW w:w="4176" w:type="dxa"/>
            <w:shd w:val="clear" w:color="auto" w:fill="FFF8DC"/>
          </w:tcPr>
          <w:p w14:paraId="062CE207" w14:textId="77777777" w:rsidR="006636A1" w:rsidRPr="00111717" w:rsidRDefault="00000000">
            <w:pPr>
              <w:rPr>
                <w:lang w:val="pt-BR"/>
              </w:rPr>
            </w:pPr>
            <w:r w:rsidRPr="00111717">
              <w:rPr>
                <w:sz w:val="18"/>
                <w:lang w:val="pt-BR"/>
              </w:rPr>
              <w:t>1Qdt maquinas jd1, 1Qdt maquinas concorrencia, Média de produto_valorliquido_ptbr</w:t>
            </w:r>
          </w:p>
        </w:tc>
      </w:tr>
      <w:tr w:rsidR="006636A1" w:rsidRPr="00111717" w14:paraId="24E873AA" w14:textId="77777777">
        <w:tc>
          <w:tcPr>
            <w:tcW w:w="2448" w:type="dxa"/>
            <w:shd w:val="clear" w:color="auto" w:fill="FFFFFF"/>
          </w:tcPr>
          <w:p w14:paraId="1489B925" w14:textId="77777777" w:rsidR="006636A1" w:rsidRDefault="00000000">
            <w:r>
              <w:rPr>
                <w:sz w:val="18"/>
              </w:rPr>
              <w:t>Tooltip Desvio | Preço</w:t>
            </w:r>
          </w:p>
        </w:tc>
        <w:tc>
          <w:tcPr>
            <w:tcW w:w="864" w:type="dxa"/>
            <w:shd w:val="clear" w:color="auto" w:fill="FFFFFF"/>
          </w:tcPr>
          <w:p w14:paraId="0290830F" w14:textId="77777777" w:rsidR="006636A1" w:rsidRDefault="00000000">
            <w:r>
              <w:rPr>
                <w:sz w:val="18"/>
              </w:rPr>
              <w:t>10</w:t>
            </w:r>
          </w:p>
        </w:tc>
        <w:tc>
          <w:tcPr>
            <w:tcW w:w="2592" w:type="dxa"/>
            <w:shd w:val="clear" w:color="auto" w:fill="FFFFFF"/>
          </w:tcPr>
          <w:p w14:paraId="7D008CEB" w14:textId="77777777" w:rsidR="006636A1" w:rsidRDefault="00000000">
            <w:r>
              <w:rPr>
                <w:sz w:val="18"/>
              </w:rPr>
              <w:t>Cartão (Card)</w:t>
            </w:r>
          </w:p>
        </w:tc>
        <w:tc>
          <w:tcPr>
            <w:tcW w:w="4176" w:type="dxa"/>
            <w:shd w:val="clear" w:color="auto" w:fill="FFFFFF"/>
          </w:tcPr>
          <w:p w14:paraId="192B159A" w14:textId="77777777" w:rsidR="006636A1" w:rsidRPr="00111717" w:rsidRDefault="00000000">
            <w:pPr>
              <w:rPr>
                <w:lang w:val="pt-BR"/>
              </w:rPr>
            </w:pPr>
            <w:r w:rsidRPr="00111717">
              <w:rPr>
                <w:sz w:val="18"/>
                <w:lang w:val="pt-BR"/>
              </w:rPr>
              <w:t>01 - Desvio Padrão Preço, 0 - Preço Médio, Primeiro equipamento, Modelo Selecionado (Texto)</w:t>
            </w:r>
          </w:p>
        </w:tc>
      </w:tr>
      <w:tr w:rsidR="006636A1" w:rsidRPr="00111717" w14:paraId="068724F5" w14:textId="77777777">
        <w:tc>
          <w:tcPr>
            <w:tcW w:w="2448" w:type="dxa"/>
            <w:shd w:val="clear" w:color="auto" w:fill="FFF8DC"/>
          </w:tcPr>
          <w:p w14:paraId="04A9F583" w14:textId="77777777" w:rsidR="006636A1" w:rsidRDefault="00000000">
            <w:r>
              <w:rPr>
                <w:sz w:val="18"/>
              </w:rPr>
              <w:t>Tooltip Moda | Preço</w:t>
            </w:r>
          </w:p>
        </w:tc>
        <w:tc>
          <w:tcPr>
            <w:tcW w:w="864" w:type="dxa"/>
            <w:shd w:val="clear" w:color="auto" w:fill="FFF8DC"/>
          </w:tcPr>
          <w:p w14:paraId="073C5146" w14:textId="77777777" w:rsidR="006636A1" w:rsidRDefault="00000000">
            <w:r>
              <w:rPr>
                <w:sz w:val="18"/>
              </w:rPr>
              <w:t>10</w:t>
            </w:r>
          </w:p>
        </w:tc>
        <w:tc>
          <w:tcPr>
            <w:tcW w:w="2592" w:type="dxa"/>
            <w:shd w:val="clear" w:color="auto" w:fill="FFF8DC"/>
          </w:tcPr>
          <w:p w14:paraId="3006A420" w14:textId="77777777" w:rsidR="006636A1" w:rsidRDefault="00000000">
            <w:r>
              <w:rPr>
                <w:sz w:val="18"/>
              </w:rPr>
              <w:t>Cartão (Card)</w:t>
            </w:r>
          </w:p>
        </w:tc>
        <w:tc>
          <w:tcPr>
            <w:tcW w:w="4176" w:type="dxa"/>
            <w:shd w:val="clear" w:color="auto" w:fill="FFF8DC"/>
          </w:tcPr>
          <w:p w14:paraId="09D33439" w14:textId="77777777" w:rsidR="006636A1" w:rsidRPr="00111717" w:rsidRDefault="00000000">
            <w:pPr>
              <w:rPr>
                <w:lang w:val="pt-BR"/>
              </w:rPr>
            </w:pPr>
            <w:r w:rsidRPr="00111717">
              <w:rPr>
                <w:sz w:val="18"/>
                <w:lang w:val="pt-BR"/>
              </w:rPr>
              <w:t>03 - Moda Preço, 0 - Preço Médio, Primeiro equipamento, Modelo Selecionado (Texto)</w:t>
            </w:r>
          </w:p>
        </w:tc>
      </w:tr>
    </w:tbl>
    <w:p w14:paraId="09A191F7"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9360"/>
      </w:tblGrid>
      <w:tr w:rsidR="006636A1" w:rsidRPr="00111717" w14:paraId="474ACA0E" w14:textId="77777777">
        <w:tc>
          <w:tcPr>
            <w:tcW w:w="9360" w:type="dxa"/>
            <w:tcBorders>
              <w:top w:val="single" w:sz="16" w:space="0" w:color="1A1A1A"/>
              <w:left w:val="single" w:sz="16" w:space="0" w:color="1A1A1A"/>
              <w:bottom w:val="single" w:sz="16" w:space="0" w:color="1A1A1A"/>
              <w:right w:val="single" w:sz="16" w:space="0" w:color="1A1A1A"/>
            </w:tcBorders>
            <w:shd w:val="clear" w:color="auto" w:fill="F5F5F5"/>
          </w:tcPr>
          <w:p w14:paraId="166964BC" w14:textId="77777777" w:rsidR="006636A1" w:rsidRPr="00111717" w:rsidRDefault="00000000">
            <w:pPr>
              <w:rPr>
                <w:lang w:val="pt-BR"/>
              </w:rPr>
            </w:pPr>
            <w:r w:rsidRPr="00111717">
              <w:rPr>
                <w:b/>
                <w:color w:val="1A1A1A"/>
                <w:sz w:val="19"/>
                <w:lang w:val="pt-BR"/>
              </w:rPr>
              <w:t xml:space="preserve">Análise dos Grupos de Tooltip:  </w:t>
            </w:r>
            <w:r w:rsidRPr="00111717">
              <w:rPr>
                <w:sz w:val="19"/>
                <w:lang w:val="pt-BR"/>
              </w:rPr>
              <w:t>• Os 4 tooltip(s) de preço fornecem detalhamento de precificação contextual diretamente nos visuais de análise.</w:t>
            </w:r>
          </w:p>
          <w:p w14:paraId="644A3605" w14:textId="77777777" w:rsidR="006636A1" w:rsidRPr="00111717" w:rsidRDefault="00000000">
            <w:pPr>
              <w:rPr>
                <w:lang w:val="pt-BR"/>
              </w:rPr>
            </w:pPr>
            <w:r w:rsidRPr="00111717">
              <w:rPr>
                <w:sz w:val="19"/>
                <w:lang w:val="pt-BR"/>
              </w:rPr>
              <w:t>• Os 1 tooltip(s) estatístico(s) apresentam distribuições e análises de variância no nível de detalhe.</w:t>
            </w:r>
          </w:p>
          <w:p w14:paraId="0E0740BA" w14:textId="77777777" w:rsidR="006636A1" w:rsidRPr="00111717" w:rsidRDefault="00000000">
            <w:pPr>
              <w:rPr>
                <w:lang w:val="pt-BR"/>
              </w:rPr>
            </w:pPr>
            <w:r w:rsidRPr="00111717">
              <w:rPr>
                <w:sz w:val="19"/>
                <w:lang w:val="pt-BR"/>
              </w:rPr>
              <w:t>• Os 1 tooltip(s) de modelo/família detalham a composição do portfólio por família ou linha de produto.</w:t>
            </w:r>
          </w:p>
        </w:tc>
      </w:tr>
    </w:tbl>
    <w:p w14:paraId="1B36548E" w14:textId="77777777" w:rsidR="006636A1" w:rsidRPr="00111717" w:rsidRDefault="006636A1">
      <w:pPr>
        <w:rPr>
          <w:lang w:val="pt-BR"/>
        </w:rPr>
      </w:pPr>
    </w:p>
    <w:p w14:paraId="0E567A6B" w14:textId="77777777" w:rsidR="006636A1" w:rsidRPr="00111717" w:rsidRDefault="00000000">
      <w:pPr>
        <w:rPr>
          <w:lang w:val="pt-BR"/>
        </w:rPr>
      </w:pPr>
      <w:r w:rsidRPr="00111717">
        <w:rPr>
          <w:lang w:val="pt-BR"/>
        </w:rPr>
        <w:br w:type="page"/>
      </w:r>
    </w:p>
    <w:tbl>
      <w:tblPr>
        <w:tblStyle w:val="Tabelacomgrade"/>
        <w:tblW w:w="0" w:type="auto"/>
        <w:tblLook w:val="04A0" w:firstRow="1" w:lastRow="0" w:firstColumn="1" w:lastColumn="0" w:noHBand="0" w:noVBand="1"/>
      </w:tblPr>
      <w:tblGrid>
        <w:gridCol w:w="9360"/>
      </w:tblGrid>
      <w:tr w:rsidR="006636A1" w14:paraId="5B6F7B37"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26A32281" w14:textId="77777777" w:rsidR="006636A1" w:rsidRDefault="00000000">
            <w:r w:rsidRPr="00111717">
              <w:rPr>
                <w:b/>
                <w:color w:val="FFBE00"/>
                <w:sz w:val="28"/>
                <w:lang w:val="pt-BR"/>
              </w:rPr>
              <w:lastRenderedPageBreak/>
              <w:t xml:space="preserve">  </w:t>
            </w:r>
            <w:r>
              <w:rPr>
                <w:b/>
                <w:color w:val="FFBE00"/>
                <w:sz w:val="28"/>
              </w:rPr>
              <w:t>6.  INVENTÁRIO TÉCNICO DE CAMPOS</w:t>
            </w:r>
          </w:p>
        </w:tc>
      </w:tr>
    </w:tbl>
    <w:p w14:paraId="5ED6CA57" w14:textId="77777777" w:rsidR="006636A1" w:rsidRDefault="006636A1"/>
    <w:p w14:paraId="711D51E1" w14:textId="77777777" w:rsidR="006636A1" w:rsidRPr="00111717" w:rsidRDefault="00000000">
      <w:pPr>
        <w:spacing w:after="80"/>
        <w:rPr>
          <w:lang w:val="pt-BR"/>
        </w:rPr>
      </w:pPr>
      <w:r w:rsidRPr="00111717">
        <w:rPr>
          <w:sz w:val="20"/>
          <w:lang w:val="pt-BR"/>
        </w:rPr>
        <w:t>Esta seção cataloga todos os campos, medidas e colunas identificados no relatório, organizados por relevância e papel analítico. Campos de alta relevância são aqueles presentes em duas ou mais páginas do relatório.</w:t>
      </w:r>
    </w:p>
    <w:p w14:paraId="0CDB229F" w14:textId="77777777" w:rsidR="006636A1" w:rsidRPr="00111717" w:rsidRDefault="00000000">
      <w:pPr>
        <w:pBdr>
          <w:bottom w:val="single" w:sz="16" w:space="1" w:color="FFBE00"/>
        </w:pBdr>
        <w:rPr>
          <w:lang w:val="pt-BR"/>
        </w:rPr>
      </w:pPr>
      <w:r w:rsidRPr="00111717">
        <w:rPr>
          <w:b/>
          <w:color w:val="404040"/>
          <w:sz w:val="20"/>
          <w:lang w:val="pt-BR"/>
        </w:rPr>
        <w:t>Campos de Alta Relevância (presentes em 2+ páginas)</w:t>
      </w:r>
    </w:p>
    <w:p w14:paraId="4DCBE73B"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2562"/>
        <w:gridCol w:w="1656"/>
        <w:gridCol w:w="1863"/>
        <w:gridCol w:w="1142"/>
        <w:gridCol w:w="2353"/>
      </w:tblGrid>
      <w:tr w:rsidR="006636A1" w14:paraId="02EAA390" w14:textId="77777777">
        <w:tc>
          <w:tcPr>
            <w:tcW w:w="2160" w:type="dxa"/>
            <w:shd w:val="clear" w:color="auto" w:fill="B88600"/>
          </w:tcPr>
          <w:p w14:paraId="2272A87D" w14:textId="77777777" w:rsidR="006636A1" w:rsidRDefault="00000000">
            <w:pPr>
              <w:jc w:val="center"/>
            </w:pPr>
            <w:r>
              <w:rPr>
                <w:b/>
                <w:color w:val="1A1A1A"/>
                <w:sz w:val="18"/>
              </w:rPr>
              <w:t>Campo / Medida</w:t>
            </w:r>
          </w:p>
        </w:tc>
        <w:tc>
          <w:tcPr>
            <w:tcW w:w="1728" w:type="dxa"/>
            <w:shd w:val="clear" w:color="auto" w:fill="B88600"/>
          </w:tcPr>
          <w:p w14:paraId="23B68606" w14:textId="77777777" w:rsidR="006636A1" w:rsidRDefault="00000000">
            <w:pPr>
              <w:jc w:val="center"/>
            </w:pPr>
            <w:r>
              <w:rPr>
                <w:b/>
                <w:color w:val="1A1A1A"/>
                <w:sz w:val="18"/>
              </w:rPr>
              <w:t>Tabela</w:t>
            </w:r>
          </w:p>
        </w:tc>
        <w:tc>
          <w:tcPr>
            <w:tcW w:w="1872" w:type="dxa"/>
            <w:shd w:val="clear" w:color="auto" w:fill="B88600"/>
          </w:tcPr>
          <w:p w14:paraId="2C405A04" w14:textId="77777777" w:rsidR="006636A1" w:rsidRDefault="00000000">
            <w:pPr>
              <w:jc w:val="center"/>
            </w:pPr>
            <w:r>
              <w:rPr>
                <w:b/>
                <w:color w:val="1A1A1A"/>
                <w:sz w:val="18"/>
              </w:rPr>
              <w:t>Papel Analítico</w:t>
            </w:r>
          </w:p>
        </w:tc>
        <w:tc>
          <w:tcPr>
            <w:tcW w:w="1152" w:type="dxa"/>
            <w:shd w:val="clear" w:color="auto" w:fill="B88600"/>
          </w:tcPr>
          <w:p w14:paraId="3BCA0A05" w14:textId="77777777" w:rsidR="006636A1" w:rsidRDefault="00000000">
            <w:pPr>
              <w:jc w:val="center"/>
            </w:pPr>
            <w:r>
              <w:rPr>
                <w:b/>
                <w:color w:val="1A1A1A"/>
                <w:sz w:val="18"/>
              </w:rPr>
              <w:t>Tipo</w:t>
            </w:r>
          </w:p>
        </w:tc>
        <w:tc>
          <w:tcPr>
            <w:tcW w:w="2448" w:type="dxa"/>
            <w:shd w:val="clear" w:color="auto" w:fill="B88600"/>
          </w:tcPr>
          <w:p w14:paraId="50EF2EFE" w14:textId="77777777" w:rsidR="006636A1" w:rsidRDefault="00000000">
            <w:pPr>
              <w:jc w:val="center"/>
            </w:pPr>
            <w:r>
              <w:rPr>
                <w:b/>
                <w:color w:val="1A1A1A"/>
                <w:sz w:val="18"/>
              </w:rPr>
              <w:t>Páginas</w:t>
            </w:r>
          </w:p>
        </w:tc>
      </w:tr>
      <w:tr w:rsidR="006636A1" w14:paraId="7423F06E" w14:textId="77777777">
        <w:tc>
          <w:tcPr>
            <w:tcW w:w="2160" w:type="dxa"/>
            <w:shd w:val="clear" w:color="auto" w:fill="FFFFFF"/>
          </w:tcPr>
          <w:p w14:paraId="7E918441" w14:textId="77777777" w:rsidR="006636A1" w:rsidRDefault="00000000">
            <w:r>
              <w:rPr>
                <w:sz w:val="18"/>
              </w:rPr>
              <w:t>Montadora</w:t>
            </w:r>
          </w:p>
        </w:tc>
        <w:tc>
          <w:tcPr>
            <w:tcW w:w="1728" w:type="dxa"/>
            <w:shd w:val="clear" w:color="auto" w:fill="FFFFFF"/>
          </w:tcPr>
          <w:p w14:paraId="2F8BB39E" w14:textId="77777777" w:rsidR="006636A1" w:rsidRDefault="006636A1"/>
        </w:tc>
        <w:tc>
          <w:tcPr>
            <w:tcW w:w="1872" w:type="dxa"/>
            <w:shd w:val="clear" w:color="auto" w:fill="FFFFFF"/>
          </w:tcPr>
          <w:p w14:paraId="1D768480" w14:textId="77777777" w:rsidR="006636A1" w:rsidRDefault="00000000">
            <w:r>
              <w:rPr>
                <w:sz w:val="18"/>
              </w:rPr>
              <w:t>Dimensão comercial</w:t>
            </w:r>
          </w:p>
        </w:tc>
        <w:tc>
          <w:tcPr>
            <w:tcW w:w="1152" w:type="dxa"/>
            <w:shd w:val="clear" w:color="auto" w:fill="FFFFFF"/>
          </w:tcPr>
          <w:p w14:paraId="66C5DCA4" w14:textId="77777777" w:rsidR="006636A1" w:rsidRDefault="00000000">
            <w:r>
              <w:rPr>
                <w:sz w:val="18"/>
              </w:rPr>
              <w:t>Coluna</w:t>
            </w:r>
          </w:p>
        </w:tc>
        <w:tc>
          <w:tcPr>
            <w:tcW w:w="2448" w:type="dxa"/>
            <w:shd w:val="clear" w:color="auto" w:fill="FFFFFF"/>
          </w:tcPr>
          <w:p w14:paraId="4FAE7DFB" w14:textId="77777777" w:rsidR="006636A1" w:rsidRDefault="00000000">
            <w:r>
              <w:rPr>
                <w:sz w:val="18"/>
              </w:rPr>
              <w:t>APN, Pesquisa de Preços</w:t>
            </w:r>
          </w:p>
        </w:tc>
      </w:tr>
      <w:tr w:rsidR="006636A1" w:rsidRPr="00111717" w14:paraId="25D80207" w14:textId="77777777">
        <w:tc>
          <w:tcPr>
            <w:tcW w:w="2160" w:type="dxa"/>
            <w:shd w:val="clear" w:color="auto" w:fill="FFF8DC"/>
          </w:tcPr>
          <w:p w14:paraId="21CB9B88" w14:textId="77777777" w:rsidR="006636A1" w:rsidRDefault="00000000">
            <w:r>
              <w:rPr>
                <w:sz w:val="18"/>
              </w:rPr>
              <w:t>Modelo</w:t>
            </w:r>
          </w:p>
        </w:tc>
        <w:tc>
          <w:tcPr>
            <w:tcW w:w="1728" w:type="dxa"/>
            <w:shd w:val="clear" w:color="auto" w:fill="FFF8DC"/>
          </w:tcPr>
          <w:p w14:paraId="1B1A75B8" w14:textId="77777777" w:rsidR="006636A1" w:rsidRDefault="006636A1"/>
        </w:tc>
        <w:tc>
          <w:tcPr>
            <w:tcW w:w="1872" w:type="dxa"/>
            <w:shd w:val="clear" w:color="auto" w:fill="FFF8DC"/>
          </w:tcPr>
          <w:p w14:paraId="6122C7FE" w14:textId="77777777" w:rsidR="006636A1" w:rsidRDefault="00000000">
            <w:r>
              <w:rPr>
                <w:sz w:val="18"/>
              </w:rPr>
              <w:t>Dimensão de produto</w:t>
            </w:r>
          </w:p>
        </w:tc>
        <w:tc>
          <w:tcPr>
            <w:tcW w:w="1152" w:type="dxa"/>
            <w:shd w:val="clear" w:color="auto" w:fill="FFF8DC"/>
          </w:tcPr>
          <w:p w14:paraId="0E5F454D" w14:textId="77777777" w:rsidR="006636A1" w:rsidRDefault="00000000">
            <w:r>
              <w:rPr>
                <w:sz w:val="18"/>
              </w:rPr>
              <w:t>Coluna</w:t>
            </w:r>
          </w:p>
        </w:tc>
        <w:tc>
          <w:tcPr>
            <w:tcW w:w="2448" w:type="dxa"/>
            <w:shd w:val="clear" w:color="auto" w:fill="FFF8DC"/>
          </w:tcPr>
          <w:p w14:paraId="77F24F45" w14:textId="77777777" w:rsidR="006636A1" w:rsidRPr="00111717" w:rsidRDefault="00000000">
            <w:pPr>
              <w:rPr>
                <w:lang w:val="pt-BR"/>
              </w:rPr>
            </w:pPr>
            <w:r w:rsidRPr="00111717">
              <w:rPr>
                <w:sz w:val="18"/>
                <w:lang w:val="pt-BR"/>
              </w:rPr>
              <w:t>APN, MPV - Gerencial, MPV - Operacional, Pesquisa de Preços</w:t>
            </w:r>
          </w:p>
        </w:tc>
      </w:tr>
      <w:tr w:rsidR="006636A1" w:rsidRPr="00111717" w14:paraId="1D98CAFA" w14:textId="77777777">
        <w:tc>
          <w:tcPr>
            <w:tcW w:w="2160" w:type="dxa"/>
            <w:shd w:val="clear" w:color="auto" w:fill="FFFFFF"/>
          </w:tcPr>
          <w:p w14:paraId="6AD29909" w14:textId="77777777" w:rsidR="006636A1" w:rsidRPr="00111717" w:rsidRDefault="00000000">
            <w:pPr>
              <w:rPr>
                <w:lang w:val="pt-BR"/>
              </w:rPr>
            </w:pPr>
            <w:r w:rsidRPr="00111717">
              <w:rPr>
                <w:sz w:val="18"/>
                <w:lang w:val="pt-BR"/>
              </w:rPr>
              <w:t>Média de produto_valorliquido_ptbr</w:t>
            </w:r>
          </w:p>
        </w:tc>
        <w:tc>
          <w:tcPr>
            <w:tcW w:w="1728" w:type="dxa"/>
            <w:shd w:val="clear" w:color="auto" w:fill="FFFFFF"/>
          </w:tcPr>
          <w:p w14:paraId="2C45EDF3" w14:textId="77777777" w:rsidR="006636A1" w:rsidRPr="00111717" w:rsidRDefault="006636A1">
            <w:pPr>
              <w:rPr>
                <w:lang w:val="pt-BR"/>
              </w:rPr>
            </w:pPr>
          </w:p>
        </w:tc>
        <w:tc>
          <w:tcPr>
            <w:tcW w:w="1872" w:type="dxa"/>
            <w:shd w:val="clear" w:color="auto" w:fill="FFFFFF"/>
          </w:tcPr>
          <w:p w14:paraId="11C64A8A" w14:textId="77777777" w:rsidR="006636A1" w:rsidRDefault="00000000">
            <w:r>
              <w:rPr>
                <w:sz w:val="18"/>
              </w:rPr>
              <w:t>Dimensão temporal</w:t>
            </w:r>
          </w:p>
        </w:tc>
        <w:tc>
          <w:tcPr>
            <w:tcW w:w="1152" w:type="dxa"/>
            <w:shd w:val="clear" w:color="auto" w:fill="FFFFFF"/>
          </w:tcPr>
          <w:p w14:paraId="7F2639A4" w14:textId="77777777" w:rsidR="006636A1" w:rsidRDefault="00000000">
            <w:r>
              <w:rPr>
                <w:sz w:val="18"/>
              </w:rPr>
              <w:t>Agregação</w:t>
            </w:r>
          </w:p>
        </w:tc>
        <w:tc>
          <w:tcPr>
            <w:tcW w:w="2448" w:type="dxa"/>
            <w:shd w:val="clear" w:color="auto" w:fill="FFFFFF"/>
          </w:tcPr>
          <w:p w14:paraId="787E3A8A" w14:textId="77777777" w:rsidR="006636A1" w:rsidRPr="00111717" w:rsidRDefault="00000000">
            <w:pPr>
              <w:rPr>
                <w:lang w:val="pt-BR"/>
              </w:rPr>
            </w:pPr>
            <w:r w:rsidRPr="00111717">
              <w:rPr>
                <w:sz w:val="18"/>
                <w:lang w:val="pt-BR"/>
              </w:rPr>
              <w:t>MPV - Gerencial, MPV - Operacional, Tooltip Masquinas, To...</w:t>
            </w:r>
          </w:p>
        </w:tc>
      </w:tr>
      <w:tr w:rsidR="006636A1" w14:paraId="2E9A897C" w14:textId="77777777">
        <w:tc>
          <w:tcPr>
            <w:tcW w:w="2160" w:type="dxa"/>
            <w:shd w:val="clear" w:color="auto" w:fill="FFF8DC"/>
          </w:tcPr>
          <w:p w14:paraId="09AFA2A1" w14:textId="77777777" w:rsidR="006636A1" w:rsidRDefault="00000000">
            <w:r>
              <w:rPr>
                <w:sz w:val="18"/>
              </w:rPr>
              <w:t>Modelo Equivalente JD</w:t>
            </w:r>
          </w:p>
        </w:tc>
        <w:tc>
          <w:tcPr>
            <w:tcW w:w="1728" w:type="dxa"/>
            <w:shd w:val="clear" w:color="auto" w:fill="FFF8DC"/>
          </w:tcPr>
          <w:p w14:paraId="31FEAABE" w14:textId="77777777" w:rsidR="006636A1" w:rsidRDefault="006636A1"/>
        </w:tc>
        <w:tc>
          <w:tcPr>
            <w:tcW w:w="1872" w:type="dxa"/>
            <w:shd w:val="clear" w:color="auto" w:fill="FFF8DC"/>
          </w:tcPr>
          <w:p w14:paraId="11E913F7" w14:textId="77777777" w:rsidR="006636A1" w:rsidRDefault="00000000">
            <w:r>
              <w:rPr>
                <w:sz w:val="18"/>
              </w:rPr>
              <w:t>Dimensão de produto</w:t>
            </w:r>
          </w:p>
        </w:tc>
        <w:tc>
          <w:tcPr>
            <w:tcW w:w="1152" w:type="dxa"/>
            <w:shd w:val="clear" w:color="auto" w:fill="FFF8DC"/>
          </w:tcPr>
          <w:p w14:paraId="35AFB583" w14:textId="77777777" w:rsidR="006636A1" w:rsidRDefault="00000000">
            <w:r>
              <w:rPr>
                <w:sz w:val="18"/>
              </w:rPr>
              <w:t>Coluna</w:t>
            </w:r>
          </w:p>
        </w:tc>
        <w:tc>
          <w:tcPr>
            <w:tcW w:w="2448" w:type="dxa"/>
            <w:shd w:val="clear" w:color="auto" w:fill="FFF8DC"/>
          </w:tcPr>
          <w:p w14:paraId="30D320B5" w14:textId="77777777" w:rsidR="006636A1" w:rsidRDefault="00000000">
            <w:r>
              <w:rPr>
                <w:sz w:val="18"/>
              </w:rPr>
              <w:t>MPV - Gerencial, MPV - Operacional</w:t>
            </w:r>
          </w:p>
        </w:tc>
      </w:tr>
      <w:tr w:rsidR="006636A1" w14:paraId="69E08707" w14:textId="77777777">
        <w:tc>
          <w:tcPr>
            <w:tcW w:w="2160" w:type="dxa"/>
            <w:shd w:val="clear" w:color="auto" w:fill="FFFFFF"/>
          </w:tcPr>
          <w:p w14:paraId="799929B1" w14:textId="77777777" w:rsidR="006636A1" w:rsidRDefault="00000000">
            <w:r>
              <w:rPr>
                <w:sz w:val="18"/>
              </w:rPr>
              <w:t>Fabricante</w:t>
            </w:r>
          </w:p>
        </w:tc>
        <w:tc>
          <w:tcPr>
            <w:tcW w:w="1728" w:type="dxa"/>
            <w:shd w:val="clear" w:color="auto" w:fill="FFFFFF"/>
          </w:tcPr>
          <w:p w14:paraId="03E16EBB" w14:textId="77777777" w:rsidR="006636A1" w:rsidRDefault="006636A1"/>
        </w:tc>
        <w:tc>
          <w:tcPr>
            <w:tcW w:w="1872" w:type="dxa"/>
            <w:shd w:val="clear" w:color="auto" w:fill="FFFFFF"/>
          </w:tcPr>
          <w:p w14:paraId="7A61A01F" w14:textId="77777777" w:rsidR="006636A1" w:rsidRDefault="00000000">
            <w:r>
              <w:rPr>
                <w:sz w:val="18"/>
              </w:rPr>
              <w:t>Dimensão comercial</w:t>
            </w:r>
          </w:p>
        </w:tc>
        <w:tc>
          <w:tcPr>
            <w:tcW w:w="1152" w:type="dxa"/>
            <w:shd w:val="clear" w:color="auto" w:fill="FFFFFF"/>
          </w:tcPr>
          <w:p w14:paraId="0E48BB34" w14:textId="77777777" w:rsidR="006636A1" w:rsidRDefault="00000000">
            <w:r>
              <w:rPr>
                <w:sz w:val="18"/>
              </w:rPr>
              <w:t>Coluna</w:t>
            </w:r>
          </w:p>
        </w:tc>
        <w:tc>
          <w:tcPr>
            <w:tcW w:w="2448" w:type="dxa"/>
            <w:shd w:val="clear" w:color="auto" w:fill="FFFFFF"/>
          </w:tcPr>
          <w:p w14:paraId="174269C6" w14:textId="77777777" w:rsidR="006636A1" w:rsidRDefault="00000000">
            <w:r>
              <w:rPr>
                <w:sz w:val="18"/>
              </w:rPr>
              <w:t>MPV - Gerencial, MPV - Operacional</w:t>
            </w:r>
          </w:p>
        </w:tc>
      </w:tr>
      <w:tr w:rsidR="006636A1" w:rsidRPr="00111717" w14:paraId="6C32BBCE" w14:textId="77777777">
        <w:tc>
          <w:tcPr>
            <w:tcW w:w="2160" w:type="dxa"/>
            <w:shd w:val="clear" w:color="auto" w:fill="FFF8DC"/>
          </w:tcPr>
          <w:p w14:paraId="65A8F6ED" w14:textId="77777777" w:rsidR="006636A1" w:rsidRDefault="00000000">
            <w:r>
              <w:rPr>
                <w:sz w:val="18"/>
              </w:rPr>
              <w:t>Preço Médio</w:t>
            </w:r>
          </w:p>
        </w:tc>
        <w:tc>
          <w:tcPr>
            <w:tcW w:w="1728" w:type="dxa"/>
            <w:shd w:val="clear" w:color="auto" w:fill="FFF8DC"/>
          </w:tcPr>
          <w:p w14:paraId="1E15C4B5" w14:textId="77777777" w:rsidR="006636A1" w:rsidRDefault="006636A1"/>
        </w:tc>
        <w:tc>
          <w:tcPr>
            <w:tcW w:w="1872" w:type="dxa"/>
            <w:shd w:val="clear" w:color="auto" w:fill="FFF8DC"/>
          </w:tcPr>
          <w:p w14:paraId="442808BA" w14:textId="77777777" w:rsidR="006636A1" w:rsidRDefault="00000000">
            <w:r>
              <w:rPr>
                <w:sz w:val="18"/>
              </w:rPr>
              <w:t>KPI/Medida</w:t>
            </w:r>
          </w:p>
        </w:tc>
        <w:tc>
          <w:tcPr>
            <w:tcW w:w="1152" w:type="dxa"/>
            <w:shd w:val="clear" w:color="auto" w:fill="FFF8DC"/>
          </w:tcPr>
          <w:p w14:paraId="4EE3B185" w14:textId="77777777" w:rsidR="006636A1" w:rsidRDefault="00000000">
            <w:r>
              <w:rPr>
                <w:sz w:val="18"/>
              </w:rPr>
              <w:t>Medida</w:t>
            </w:r>
          </w:p>
        </w:tc>
        <w:tc>
          <w:tcPr>
            <w:tcW w:w="2448" w:type="dxa"/>
            <w:shd w:val="clear" w:color="auto" w:fill="FFF8DC"/>
          </w:tcPr>
          <w:p w14:paraId="101E0F04" w14:textId="77777777" w:rsidR="006636A1" w:rsidRPr="00111717" w:rsidRDefault="00000000">
            <w:pPr>
              <w:rPr>
                <w:lang w:val="pt-BR"/>
              </w:rPr>
            </w:pPr>
            <w:r w:rsidRPr="00111717">
              <w:rPr>
                <w:sz w:val="18"/>
                <w:lang w:val="pt-BR"/>
              </w:rPr>
              <w:t>APN, MPV - Gerencial, MPV - Operacional, Pesquisa de Preços</w:t>
            </w:r>
          </w:p>
        </w:tc>
      </w:tr>
      <w:tr w:rsidR="006636A1" w:rsidRPr="00111717" w14:paraId="6FD70590" w14:textId="77777777">
        <w:tc>
          <w:tcPr>
            <w:tcW w:w="2160" w:type="dxa"/>
            <w:shd w:val="clear" w:color="auto" w:fill="FFFFFF"/>
          </w:tcPr>
          <w:p w14:paraId="715BC63E" w14:textId="77777777" w:rsidR="006636A1" w:rsidRDefault="00000000">
            <w:r>
              <w:rPr>
                <w:sz w:val="18"/>
              </w:rPr>
              <w:t>Primeiro Última Atualização</w:t>
            </w:r>
          </w:p>
        </w:tc>
        <w:tc>
          <w:tcPr>
            <w:tcW w:w="1728" w:type="dxa"/>
            <w:shd w:val="clear" w:color="auto" w:fill="FFFFFF"/>
          </w:tcPr>
          <w:p w14:paraId="68D134D4" w14:textId="77777777" w:rsidR="006636A1" w:rsidRDefault="006636A1"/>
        </w:tc>
        <w:tc>
          <w:tcPr>
            <w:tcW w:w="1872" w:type="dxa"/>
            <w:shd w:val="clear" w:color="auto" w:fill="FFFFFF"/>
          </w:tcPr>
          <w:p w14:paraId="3CE4900B" w14:textId="77777777" w:rsidR="006636A1" w:rsidRDefault="00000000">
            <w:r>
              <w:rPr>
                <w:sz w:val="18"/>
              </w:rPr>
              <w:t>Campo auxiliar</w:t>
            </w:r>
          </w:p>
        </w:tc>
        <w:tc>
          <w:tcPr>
            <w:tcW w:w="1152" w:type="dxa"/>
            <w:shd w:val="clear" w:color="auto" w:fill="FFFFFF"/>
          </w:tcPr>
          <w:p w14:paraId="2776C679" w14:textId="77777777" w:rsidR="006636A1" w:rsidRDefault="00000000">
            <w:r>
              <w:rPr>
                <w:sz w:val="18"/>
              </w:rPr>
              <w:t>Agregação</w:t>
            </w:r>
          </w:p>
        </w:tc>
        <w:tc>
          <w:tcPr>
            <w:tcW w:w="2448" w:type="dxa"/>
            <w:shd w:val="clear" w:color="auto" w:fill="FFFFFF"/>
          </w:tcPr>
          <w:p w14:paraId="12A8C695" w14:textId="77777777" w:rsidR="006636A1" w:rsidRPr="00111717" w:rsidRDefault="00000000">
            <w:pPr>
              <w:rPr>
                <w:lang w:val="pt-BR"/>
              </w:rPr>
            </w:pPr>
            <w:r w:rsidRPr="00111717">
              <w:rPr>
                <w:sz w:val="18"/>
                <w:lang w:val="pt-BR"/>
              </w:rPr>
              <w:t>APN, Home, MPV - Gerencial, MPV - Operacional, Pesquisa d...</w:t>
            </w:r>
          </w:p>
        </w:tc>
      </w:tr>
      <w:tr w:rsidR="006636A1" w:rsidRPr="00111717" w14:paraId="4BCAACA6" w14:textId="77777777">
        <w:tc>
          <w:tcPr>
            <w:tcW w:w="2160" w:type="dxa"/>
            <w:shd w:val="clear" w:color="auto" w:fill="FFF8DC"/>
          </w:tcPr>
          <w:p w14:paraId="26FD5170" w14:textId="77777777" w:rsidR="006636A1" w:rsidRDefault="00000000">
            <w:r>
              <w:rPr>
                <w:sz w:val="18"/>
              </w:rPr>
              <w:t>Modelo1</w:t>
            </w:r>
          </w:p>
        </w:tc>
        <w:tc>
          <w:tcPr>
            <w:tcW w:w="1728" w:type="dxa"/>
            <w:shd w:val="clear" w:color="auto" w:fill="FFF8DC"/>
          </w:tcPr>
          <w:p w14:paraId="5F29ED5C" w14:textId="77777777" w:rsidR="006636A1" w:rsidRDefault="006636A1"/>
        </w:tc>
        <w:tc>
          <w:tcPr>
            <w:tcW w:w="1872" w:type="dxa"/>
            <w:shd w:val="clear" w:color="auto" w:fill="FFF8DC"/>
          </w:tcPr>
          <w:p w14:paraId="6683BAAF" w14:textId="77777777" w:rsidR="006636A1" w:rsidRDefault="00000000">
            <w:r>
              <w:rPr>
                <w:sz w:val="18"/>
              </w:rPr>
              <w:t>Dimensão de produto</w:t>
            </w:r>
          </w:p>
        </w:tc>
        <w:tc>
          <w:tcPr>
            <w:tcW w:w="1152" w:type="dxa"/>
            <w:shd w:val="clear" w:color="auto" w:fill="FFF8DC"/>
          </w:tcPr>
          <w:p w14:paraId="669DCABA" w14:textId="77777777" w:rsidR="006636A1" w:rsidRDefault="00000000">
            <w:r>
              <w:rPr>
                <w:sz w:val="18"/>
              </w:rPr>
              <w:t>Coluna</w:t>
            </w:r>
          </w:p>
        </w:tc>
        <w:tc>
          <w:tcPr>
            <w:tcW w:w="2448" w:type="dxa"/>
            <w:shd w:val="clear" w:color="auto" w:fill="FFF8DC"/>
          </w:tcPr>
          <w:p w14:paraId="4E7724C6" w14:textId="77777777" w:rsidR="006636A1" w:rsidRPr="00111717" w:rsidRDefault="00000000">
            <w:pPr>
              <w:rPr>
                <w:lang w:val="pt-BR"/>
              </w:rPr>
            </w:pPr>
            <w:r w:rsidRPr="00111717">
              <w:rPr>
                <w:sz w:val="18"/>
                <w:lang w:val="pt-BR"/>
              </w:rPr>
              <w:t>APN, MPV - Gerencial, MPV - Operacional</w:t>
            </w:r>
          </w:p>
        </w:tc>
      </w:tr>
      <w:tr w:rsidR="006636A1" w14:paraId="37524368" w14:textId="77777777">
        <w:tc>
          <w:tcPr>
            <w:tcW w:w="2160" w:type="dxa"/>
            <w:shd w:val="clear" w:color="auto" w:fill="FFFFFF"/>
          </w:tcPr>
          <w:p w14:paraId="394E4BA6" w14:textId="77777777" w:rsidR="006636A1" w:rsidRDefault="00000000">
            <w:r>
              <w:rPr>
                <w:sz w:val="18"/>
              </w:rPr>
              <w:t>Deere Equivalent</w:t>
            </w:r>
          </w:p>
        </w:tc>
        <w:tc>
          <w:tcPr>
            <w:tcW w:w="1728" w:type="dxa"/>
            <w:shd w:val="clear" w:color="auto" w:fill="FFFFFF"/>
          </w:tcPr>
          <w:p w14:paraId="0BB8F600" w14:textId="77777777" w:rsidR="006636A1" w:rsidRDefault="006636A1"/>
        </w:tc>
        <w:tc>
          <w:tcPr>
            <w:tcW w:w="1872" w:type="dxa"/>
            <w:shd w:val="clear" w:color="auto" w:fill="FFFFFF"/>
          </w:tcPr>
          <w:p w14:paraId="51C2178B" w14:textId="77777777" w:rsidR="006636A1" w:rsidRDefault="00000000">
            <w:r>
              <w:rPr>
                <w:sz w:val="18"/>
              </w:rPr>
              <w:t>Dimensão comercial</w:t>
            </w:r>
          </w:p>
        </w:tc>
        <w:tc>
          <w:tcPr>
            <w:tcW w:w="1152" w:type="dxa"/>
            <w:shd w:val="clear" w:color="auto" w:fill="FFFFFF"/>
          </w:tcPr>
          <w:p w14:paraId="1E0E1C85" w14:textId="77777777" w:rsidR="006636A1" w:rsidRDefault="00000000">
            <w:r>
              <w:rPr>
                <w:sz w:val="18"/>
              </w:rPr>
              <w:t>Coluna</w:t>
            </w:r>
          </w:p>
        </w:tc>
        <w:tc>
          <w:tcPr>
            <w:tcW w:w="2448" w:type="dxa"/>
            <w:shd w:val="clear" w:color="auto" w:fill="FFFFFF"/>
          </w:tcPr>
          <w:p w14:paraId="1E68D8CF" w14:textId="77777777" w:rsidR="006636A1" w:rsidRDefault="00000000">
            <w:r>
              <w:rPr>
                <w:sz w:val="18"/>
              </w:rPr>
              <w:t>APN, Pesquisa de Preços</w:t>
            </w:r>
          </w:p>
        </w:tc>
      </w:tr>
      <w:tr w:rsidR="006636A1" w14:paraId="328AFFC1" w14:textId="77777777">
        <w:tc>
          <w:tcPr>
            <w:tcW w:w="2160" w:type="dxa"/>
            <w:shd w:val="clear" w:color="auto" w:fill="FFF8DC"/>
          </w:tcPr>
          <w:p w14:paraId="69F0CE30" w14:textId="77777777" w:rsidR="006636A1" w:rsidRDefault="00000000">
            <w:r>
              <w:rPr>
                <w:sz w:val="18"/>
              </w:rPr>
              <w:t>Preço</w:t>
            </w:r>
          </w:p>
        </w:tc>
        <w:tc>
          <w:tcPr>
            <w:tcW w:w="1728" w:type="dxa"/>
            <w:shd w:val="clear" w:color="auto" w:fill="FFF8DC"/>
          </w:tcPr>
          <w:p w14:paraId="5622E65F" w14:textId="77777777" w:rsidR="006636A1" w:rsidRDefault="006636A1"/>
        </w:tc>
        <w:tc>
          <w:tcPr>
            <w:tcW w:w="1872" w:type="dxa"/>
            <w:shd w:val="clear" w:color="auto" w:fill="FFF8DC"/>
          </w:tcPr>
          <w:p w14:paraId="13ECA9AC" w14:textId="77777777" w:rsidR="006636A1" w:rsidRDefault="00000000">
            <w:r>
              <w:rPr>
                <w:sz w:val="18"/>
              </w:rPr>
              <w:t>KPI/Medida</w:t>
            </w:r>
          </w:p>
        </w:tc>
        <w:tc>
          <w:tcPr>
            <w:tcW w:w="1152" w:type="dxa"/>
            <w:shd w:val="clear" w:color="auto" w:fill="FFF8DC"/>
          </w:tcPr>
          <w:p w14:paraId="7935F92F" w14:textId="77777777" w:rsidR="006636A1" w:rsidRDefault="00000000">
            <w:r>
              <w:rPr>
                <w:sz w:val="18"/>
              </w:rPr>
              <w:t>Medida</w:t>
            </w:r>
          </w:p>
        </w:tc>
        <w:tc>
          <w:tcPr>
            <w:tcW w:w="2448" w:type="dxa"/>
            <w:shd w:val="clear" w:color="auto" w:fill="FFF8DC"/>
          </w:tcPr>
          <w:p w14:paraId="26A567C7" w14:textId="77777777" w:rsidR="006636A1" w:rsidRDefault="00000000">
            <w:r>
              <w:rPr>
                <w:sz w:val="18"/>
              </w:rPr>
              <w:t>APN, Pesquisa de Preços</w:t>
            </w:r>
          </w:p>
        </w:tc>
      </w:tr>
      <w:tr w:rsidR="006636A1" w14:paraId="3993BA87" w14:textId="77777777">
        <w:tc>
          <w:tcPr>
            <w:tcW w:w="2160" w:type="dxa"/>
            <w:shd w:val="clear" w:color="auto" w:fill="FFFFFF"/>
          </w:tcPr>
          <w:p w14:paraId="19826D60" w14:textId="77777777" w:rsidR="006636A1" w:rsidRDefault="00000000">
            <w:r>
              <w:rPr>
                <w:sz w:val="18"/>
              </w:rPr>
              <w:t>País</w:t>
            </w:r>
          </w:p>
        </w:tc>
        <w:tc>
          <w:tcPr>
            <w:tcW w:w="1728" w:type="dxa"/>
            <w:shd w:val="clear" w:color="auto" w:fill="FFFFFF"/>
          </w:tcPr>
          <w:p w14:paraId="3BAAC2AF" w14:textId="77777777" w:rsidR="006636A1" w:rsidRDefault="006636A1"/>
        </w:tc>
        <w:tc>
          <w:tcPr>
            <w:tcW w:w="1872" w:type="dxa"/>
            <w:shd w:val="clear" w:color="auto" w:fill="FFFFFF"/>
          </w:tcPr>
          <w:p w14:paraId="20FB8001" w14:textId="77777777" w:rsidR="006636A1" w:rsidRDefault="00000000">
            <w:r>
              <w:rPr>
                <w:sz w:val="18"/>
              </w:rPr>
              <w:t>Dimensão geográfica</w:t>
            </w:r>
          </w:p>
        </w:tc>
        <w:tc>
          <w:tcPr>
            <w:tcW w:w="1152" w:type="dxa"/>
            <w:shd w:val="clear" w:color="auto" w:fill="FFFFFF"/>
          </w:tcPr>
          <w:p w14:paraId="6B6A6454" w14:textId="77777777" w:rsidR="006636A1" w:rsidRDefault="00000000">
            <w:r>
              <w:rPr>
                <w:sz w:val="18"/>
              </w:rPr>
              <w:t>Coluna</w:t>
            </w:r>
          </w:p>
        </w:tc>
        <w:tc>
          <w:tcPr>
            <w:tcW w:w="2448" w:type="dxa"/>
            <w:shd w:val="clear" w:color="auto" w:fill="FFFFFF"/>
          </w:tcPr>
          <w:p w14:paraId="6B97CCAB" w14:textId="77777777" w:rsidR="006636A1" w:rsidRDefault="00000000">
            <w:r>
              <w:rPr>
                <w:sz w:val="18"/>
              </w:rPr>
              <w:t>APN, Pesquisa de Preços</w:t>
            </w:r>
          </w:p>
        </w:tc>
      </w:tr>
      <w:tr w:rsidR="006636A1" w14:paraId="146FBC09" w14:textId="77777777">
        <w:tc>
          <w:tcPr>
            <w:tcW w:w="2160" w:type="dxa"/>
            <w:shd w:val="clear" w:color="auto" w:fill="FFF8DC"/>
          </w:tcPr>
          <w:p w14:paraId="73679100" w14:textId="77777777" w:rsidR="006636A1" w:rsidRDefault="00000000">
            <w:r>
              <w:rPr>
                <w:sz w:val="18"/>
              </w:rPr>
              <w:t>Product Family</w:t>
            </w:r>
          </w:p>
        </w:tc>
        <w:tc>
          <w:tcPr>
            <w:tcW w:w="1728" w:type="dxa"/>
            <w:shd w:val="clear" w:color="auto" w:fill="FFF8DC"/>
          </w:tcPr>
          <w:p w14:paraId="6732A389" w14:textId="77777777" w:rsidR="006636A1" w:rsidRDefault="006636A1"/>
        </w:tc>
        <w:tc>
          <w:tcPr>
            <w:tcW w:w="1872" w:type="dxa"/>
            <w:shd w:val="clear" w:color="auto" w:fill="FFF8DC"/>
          </w:tcPr>
          <w:p w14:paraId="1CB8A666" w14:textId="77777777" w:rsidR="006636A1" w:rsidRDefault="00000000">
            <w:r>
              <w:rPr>
                <w:sz w:val="18"/>
              </w:rPr>
              <w:t>Dimensão comercial</w:t>
            </w:r>
          </w:p>
        </w:tc>
        <w:tc>
          <w:tcPr>
            <w:tcW w:w="1152" w:type="dxa"/>
            <w:shd w:val="clear" w:color="auto" w:fill="FFF8DC"/>
          </w:tcPr>
          <w:p w14:paraId="72D4528C" w14:textId="77777777" w:rsidR="006636A1" w:rsidRDefault="00000000">
            <w:r>
              <w:rPr>
                <w:sz w:val="18"/>
              </w:rPr>
              <w:t>Coluna</w:t>
            </w:r>
          </w:p>
        </w:tc>
        <w:tc>
          <w:tcPr>
            <w:tcW w:w="2448" w:type="dxa"/>
            <w:shd w:val="clear" w:color="auto" w:fill="FFF8DC"/>
          </w:tcPr>
          <w:p w14:paraId="566FA73D" w14:textId="77777777" w:rsidR="006636A1" w:rsidRDefault="00000000">
            <w:r>
              <w:rPr>
                <w:sz w:val="18"/>
              </w:rPr>
              <w:t>APN, Pesquisa de Preços</w:t>
            </w:r>
          </w:p>
        </w:tc>
      </w:tr>
      <w:tr w:rsidR="006636A1" w:rsidRPr="00111717" w14:paraId="4FA1307A" w14:textId="77777777">
        <w:tc>
          <w:tcPr>
            <w:tcW w:w="2160" w:type="dxa"/>
            <w:shd w:val="clear" w:color="auto" w:fill="FFFFFF"/>
          </w:tcPr>
          <w:p w14:paraId="1D8D55D3" w14:textId="77777777" w:rsidR="006636A1" w:rsidRDefault="00000000">
            <w:r>
              <w:rPr>
                <w:sz w:val="18"/>
              </w:rPr>
              <w:t>Preço Mínimo</w:t>
            </w:r>
          </w:p>
        </w:tc>
        <w:tc>
          <w:tcPr>
            <w:tcW w:w="1728" w:type="dxa"/>
            <w:shd w:val="clear" w:color="auto" w:fill="FFFFFF"/>
          </w:tcPr>
          <w:p w14:paraId="52224E1A" w14:textId="77777777" w:rsidR="006636A1" w:rsidRDefault="006636A1"/>
        </w:tc>
        <w:tc>
          <w:tcPr>
            <w:tcW w:w="1872" w:type="dxa"/>
            <w:shd w:val="clear" w:color="auto" w:fill="FFFFFF"/>
          </w:tcPr>
          <w:p w14:paraId="091B1C1B" w14:textId="77777777" w:rsidR="006636A1" w:rsidRDefault="00000000">
            <w:r>
              <w:rPr>
                <w:sz w:val="18"/>
              </w:rPr>
              <w:t>Campo auxiliar</w:t>
            </w:r>
          </w:p>
        </w:tc>
        <w:tc>
          <w:tcPr>
            <w:tcW w:w="1152" w:type="dxa"/>
            <w:shd w:val="clear" w:color="auto" w:fill="FFFFFF"/>
          </w:tcPr>
          <w:p w14:paraId="7011F76C" w14:textId="77777777" w:rsidR="006636A1" w:rsidRDefault="00000000">
            <w:r>
              <w:rPr>
                <w:sz w:val="18"/>
              </w:rPr>
              <w:t>Agregação</w:t>
            </w:r>
          </w:p>
        </w:tc>
        <w:tc>
          <w:tcPr>
            <w:tcW w:w="2448" w:type="dxa"/>
            <w:shd w:val="clear" w:color="auto" w:fill="FFFFFF"/>
          </w:tcPr>
          <w:p w14:paraId="7C4DCC3D" w14:textId="77777777" w:rsidR="006636A1" w:rsidRPr="00111717" w:rsidRDefault="00000000">
            <w:pPr>
              <w:rPr>
                <w:lang w:val="pt-BR"/>
              </w:rPr>
            </w:pPr>
            <w:r w:rsidRPr="00111717">
              <w:rPr>
                <w:sz w:val="18"/>
                <w:lang w:val="pt-BR"/>
              </w:rPr>
              <w:t>APN, MPV - Gerencial, MPV - Operacional, Pesquisa de Preços</w:t>
            </w:r>
          </w:p>
        </w:tc>
      </w:tr>
      <w:tr w:rsidR="006636A1" w:rsidRPr="00111717" w14:paraId="5347EDBB" w14:textId="77777777">
        <w:tc>
          <w:tcPr>
            <w:tcW w:w="2160" w:type="dxa"/>
            <w:shd w:val="clear" w:color="auto" w:fill="FFF8DC"/>
          </w:tcPr>
          <w:p w14:paraId="75CD9CF2" w14:textId="77777777" w:rsidR="006636A1" w:rsidRDefault="00000000">
            <w:r>
              <w:rPr>
                <w:sz w:val="18"/>
              </w:rPr>
              <w:t>Dealer</w:t>
            </w:r>
          </w:p>
        </w:tc>
        <w:tc>
          <w:tcPr>
            <w:tcW w:w="1728" w:type="dxa"/>
            <w:shd w:val="clear" w:color="auto" w:fill="FFF8DC"/>
          </w:tcPr>
          <w:p w14:paraId="6C0AEDF1" w14:textId="77777777" w:rsidR="006636A1" w:rsidRDefault="006636A1"/>
        </w:tc>
        <w:tc>
          <w:tcPr>
            <w:tcW w:w="1872" w:type="dxa"/>
            <w:shd w:val="clear" w:color="auto" w:fill="FFF8DC"/>
          </w:tcPr>
          <w:p w14:paraId="7A572478" w14:textId="77777777" w:rsidR="006636A1" w:rsidRDefault="00000000">
            <w:r>
              <w:rPr>
                <w:sz w:val="18"/>
              </w:rPr>
              <w:t>Dimensão comercial</w:t>
            </w:r>
          </w:p>
        </w:tc>
        <w:tc>
          <w:tcPr>
            <w:tcW w:w="1152" w:type="dxa"/>
            <w:shd w:val="clear" w:color="auto" w:fill="FFF8DC"/>
          </w:tcPr>
          <w:p w14:paraId="7C1EFB6A" w14:textId="77777777" w:rsidR="006636A1" w:rsidRDefault="00000000">
            <w:r>
              <w:rPr>
                <w:sz w:val="18"/>
              </w:rPr>
              <w:t>Coluna</w:t>
            </w:r>
          </w:p>
        </w:tc>
        <w:tc>
          <w:tcPr>
            <w:tcW w:w="2448" w:type="dxa"/>
            <w:shd w:val="clear" w:color="auto" w:fill="FFF8DC"/>
          </w:tcPr>
          <w:p w14:paraId="4B9FFA08" w14:textId="77777777" w:rsidR="006636A1" w:rsidRPr="00111717" w:rsidRDefault="00000000">
            <w:pPr>
              <w:rPr>
                <w:lang w:val="pt-BR"/>
              </w:rPr>
            </w:pPr>
            <w:r w:rsidRPr="00111717">
              <w:rPr>
                <w:sz w:val="18"/>
                <w:lang w:val="pt-BR"/>
              </w:rPr>
              <w:t>APN, MPV - Gerencial, MPV - Operacional</w:t>
            </w:r>
          </w:p>
        </w:tc>
      </w:tr>
      <w:tr w:rsidR="006636A1" w14:paraId="484417CA" w14:textId="77777777">
        <w:tc>
          <w:tcPr>
            <w:tcW w:w="2160" w:type="dxa"/>
            <w:shd w:val="clear" w:color="auto" w:fill="FFFFFF"/>
          </w:tcPr>
          <w:p w14:paraId="0977FD32" w14:textId="77777777" w:rsidR="006636A1" w:rsidRDefault="00000000">
            <w:r>
              <w:rPr>
                <w:sz w:val="18"/>
              </w:rPr>
              <w:t>Familia</w:t>
            </w:r>
          </w:p>
        </w:tc>
        <w:tc>
          <w:tcPr>
            <w:tcW w:w="1728" w:type="dxa"/>
            <w:shd w:val="clear" w:color="auto" w:fill="FFFFFF"/>
          </w:tcPr>
          <w:p w14:paraId="5B392DF8" w14:textId="77777777" w:rsidR="006636A1" w:rsidRDefault="006636A1"/>
        </w:tc>
        <w:tc>
          <w:tcPr>
            <w:tcW w:w="1872" w:type="dxa"/>
            <w:shd w:val="clear" w:color="auto" w:fill="FFFFFF"/>
          </w:tcPr>
          <w:p w14:paraId="3BA575E2" w14:textId="77777777" w:rsidR="006636A1" w:rsidRDefault="00000000">
            <w:r>
              <w:rPr>
                <w:sz w:val="18"/>
              </w:rPr>
              <w:t>Dimensão de produto</w:t>
            </w:r>
          </w:p>
        </w:tc>
        <w:tc>
          <w:tcPr>
            <w:tcW w:w="1152" w:type="dxa"/>
            <w:shd w:val="clear" w:color="auto" w:fill="FFFFFF"/>
          </w:tcPr>
          <w:p w14:paraId="55A8436E" w14:textId="77777777" w:rsidR="006636A1" w:rsidRDefault="00000000">
            <w:r>
              <w:rPr>
                <w:sz w:val="18"/>
              </w:rPr>
              <w:t>Coluna</w:t>
            </w:r>
          </w:p>
        </w:tc>
        <w:tc>
          <w:tcPr>
            <w:tcW w:w="2448" w:type="dxa"/>
            <w:shd w:val="clear" w:color="auto" w:fill="FFFFFF"/>
          </w:tcPr>
          <w:p w14:paraId="332FB51E" w14:textId="77777777" w:rsidR="006636A1" w:rsidRDefault="00000000">
            <w:r>
              <w:rPr>
                <w:sz w:val="18"/>
              </w:rPr>
              <w:t>MPV - Gerencial, MPV - Operacional</w:t>
            </w:r>
          </w:p>
        </w:tc>
      </w:tr>
      <w:tr w:rsidR="006636A1" w14:paraId="0DC4E7E5" w14:textId="77777777">
        <w:tc>
          <w:tcPr>
            <w:tcW w:w="2160" w:type="dxa"/>
            <w:shd w:val="clear" w:color="auto" w:fill="FFF8DC"/>
          </w:tcPr>
          <w:p w14:paraId="77517CB1" w14:textId="77777777" w:rsidR="006636A1" w:rsidRDefault="00000000">
            <w:r>
              <w:rPr>
                <w:sz w:val="18"/>
              </w:rPr>
              <w:t>+ Informações1</w:t>
            </w:r>
          </w:p>
        </w:tc>
        <w:tc>
          <w:tcPr>
            <w:tcW w:w="1728" w:type="dxa"/>
            <w:shd w:val="clear" w:color="auto" w:fill="FFF8DC"/>
          </w:tcPr>
          <w:p w14:paraId="0C298A1D" w14:textId="77777777" w:rsidR="006636A1" w:rsidRDefault="006636A1"/>
        </w:tc>
        <w:tc>
          <w:tcPr>
            <w:tcW w:w="1872" w:type="dxa"/>
            <w:shd w:val="clear" w:color="auto" w:fill="FFF8DC"/>
          </w:tcPr>
          <w:p w14:paraId="30A43F19" w14:textId="77777777" w:rsidR="006636A1" w:rsidRDefault="00000000">
            <w:r>
              <w:rPr>
                <w:sz w:val="18"/>
              </w:rPr>
              <w:t>KPI/Medida</w:t>
            </w:r>
          </w:p>
        </w:tc>
        <w:tc>
          <w:tcPr>
            <w:tcW w:w="1152" w:type="dxa"/>
            <w:shd w:val="clear" w:color="auto" w:fill="FFF8DC"/>
          </w:tcPr>
          <w:p w14:paraId="28155D47" w14:textId="77777777" w:rsidR="006636A1" w:rsidRDefault="00000000">
            <w:r>
              <w:rPr>
                <w:sz w:val="18"/>
              </w:rPr>
              <w:t>Medida</w:t>
            </w:r>
          </w:p>
        </w:tc>
        <w:tc>
          <w:tcPr>
            <w:tcW w:w="2448" w:type="dxa"/>
            <w:shd w:val="clear" w:color="auto" w:fill="FFF8DC"/>
          </w:tcPr>
          <w:p w14:paraId="56A8334D" w14:textId="77777777" w:rsidR="006636A1" w:rsidRDefault="00000000">
            <w:r>
              <w:rPr>
                <w:sz w:val="18"/>
              </w:rPr>
              <w:t>MPV - Gerencial, MPV - Operacional</w:t>
            </w:r>
          </w:p>
        </w:tc>
      </w:tr>
      <w:tr w:rsidR="006636A1" w14:paraId="6F041A6C" w14:textId="77777777">
        <w:tc>
          <w:tcPr>
            <w:tcW w:w="2160" w:type="dxa"/>
            <w:shd w:val="clear" w:color="auto" w:fill="FFFFFF"/>
          </w:tcPr>
          <w:p w14:paraId="5600E447" w14:textId="77777777" w:rsidR="006636A1" w:rsidRDefault="00000000">
            <w:r>
              <w:rPr>
                <w:sz w:val="18"/>
              </w:rPr>
              <w:t>equipamento</w:t>
            </w:r>
          </w:p>
        </w:tc>
        <w:tc>
          <w:tcPr>
            <w:tcW w:w="1728" w:type="dxa"/>
            <w:shd w:val="clear" w:color="auto" w:fill="FFFFFF"/>
          </w:tcPr>
          <w:p w14:paraId="7B425872" w14:textId="77777777" w:rsidR="006636A1" w:rsidRDefault="006636A1"/>
        </w:tc>
        <w:tc>
          <w:tcPr>
            <w:tcW w:w="1872" w:type="dxa"/>
            <w:shd w:val="clear" w:color="auto" w:fill="FFFFFF"/>
          </w:tcPr>
          <w:p w14:paraId="3B4819C1" w14:textId="77777777" w:rsidR="006636A1" w:rsidRDefault="00000000">
            <w:r>
              <w:rPr>
                <w:sz w:val="18"/>
              </w:rPr>
              <w:t>Dimensão comercial</w:t>
            </w:r>
          </w:p>
        </w:tc>
        <w:tc>
          <w:tcPr>
            <w:tcW w:w="1152" w:type="dxa"/>
            <w:shd w:val="clear" w:color="auto" w:fill="FFFFFF"/>
          </w:tcPr>
          <w:p w14:paraId="5810E331" w14:textId="77777777" w:rsidR="006636A1" w:rsidRDefault="00000000">
            <w:r>
              <w:rPr>
                <w:sz w:val="18"/>
              </w:rPr>
              <w:t>Coluna</w:t>
            </w:r>
          </w:p>
        </w:tc>
        <w:tc>
          <w:tcPr>
            <w:tcW w:w="2448" w:type="dxa"/>
            <w:shd w:val="clear" w:color="auto" w:fill="FFFFFF"/>
          </w:tcPr>
          <w:p w14:paraId="1AE8C617" w14:textId="77777777" w:rsidR="006636A1" w:rsidRDefault="00000000">
            <w:r>
              <w:rPr>
                <w:sz w:val="18"/>
              </w:rPr>
              <w:t>MPV - Gerencial, MPV - Operacional</w:t>
            </w:r>
          </w:p>
        </w:tc>
      </w:tr>
      <w:tr w:rsidR="006636A1" w:rsidRPr="00111717" w14:paraId="3962C461" w14:textId="77777777">
        <w:tc>
          <w:tcPr>
            <w:tcW w:w="2160" w:type="dxa"/>
            <w:shd w:val="clear" w:color="auto" w:fill="FFF8DC"/>
          </w:tcPr>
          <w:p w14:paraId="0B7698AC" w14:textId="77777777" w:rsidR="006636A1" w:rsidRDefault="00000000">
            <w:r>
              <w:rPr>
                <w:sz w:val="18"/>
              </w:rPr>
              <w:t>GAP</w:t>
            </w:r>
          </w:p>
        </w:tc>
        <w:tc>
          <w:tcPr>
            <w:tcW w:w="1728" w:type="dxa"/>
            <w:shd w:val="clear" w:color="auto" w:fill="FFF8DC"/>
          </w:tcPr>
          <w:p w14:paraId="5FCBC6A4" w14:textId="77777777" w:rsidR="006636A1" w:rsidRDefault="006636A1"/>
        </w:tc>
        <w:tc>
          <w:tcPr>
            <w:tcW w:w="1872" w:type="dxa"/>
            <w:shd w:val="clear" w:color="auto" w:fill="FFF8DC"/>
          </w:tcPr>
          <w:p w14:paraId="27905859" w14:textId="77777777" w:rsidR="006636A1" w:rsidRDefault="00000000">
            <w:r>
              <w:rPr>
                <w:sz w:val="18"/>
              </w:rPr>
              <w:t>KPI/Medida</w:t>
            </w:r>
          </w:p>
        </w:tc>
        <w:tc>
          <w:tcPr>
            <w:tcW w:w="1152" w:type="dxa"/>
            <w:shd w:val="clear" w:color="auto" w:fill="FFF8DC"/>
          </w:tcPr>
          <w:p w14:paraId="679A0ED8" w14:textId="77777777" w:rsidR="006636A1" w:rsidRDefault="00000000">
            <w:r>
              <w:rPr>
                <w:sz w:val="18"/>
              </w:rPr>
              <w:t>Medida</w:t>
            </w:r>
          </w:p>
        </w:tc>
        <w:tc>
          <w:tcPr>
            <w:tcW w:w="2448" w:type="dxa"/>
            <w:shd w:val="clear" w:color="auto" w:fill="FFF8DC"/>
          </w:tcPr>
          <w:p w14:paraId="1C385D5F" w14:textId="77777777" w:rsidR="006636A1" w:rsidRPr="00111717" w:rsidRDefault="00000000">
            <w:pPr>
              <w:rPr>
                <w:lang w:val="pt-BR"/>
              </w:rPr>
            </w:pPr>
            <w:r w:rsidRPr="00111717">
              <w:rPr>
                <w:sz w:val="18"/>
                <w:lang w:val="pt-BR"/>
              </w:rPr>
              <w:t>MPV - Gerencial, MPV - Operacional, Pesquisa de Preços</w:t>
            </w:r>
          </w:p>
        </w:tc>
      </w:tr>
      <w:tr w:rsidR="006636A1" w14:paraId="4887C094" w14:textId="77777777">
        <w:tc>
          <w:tcPr>
            <w:tcW w:w="2160" w:type="dxa"/>
            <w:shd w:val="clear" w:color="auto" w:fill="FFFFFF"/>
          </w:tcPr>
          <w:p w14:paraId="1D147FED" w14:textId="77777777" w:rsidR="006636A1" w:rsidRDefault="00000000">
            <w:r>
              <w:rPr>
                <w:sz w:val="18"/>
              </w:rPr>
              <w:t>Média de Preço Face</w:t>
            </w:r>
          </w:p>
        </w:tc>
        <w:tc>
          <w:tcPr>
            <w:tcW w:w="1728" w:type="dxa"/>
            <w:shd w:val="clear" w:color="auto" w:fill="FFFFFF"/>
          </w:tcPr>
          <w:p w14:paraId="367C73E6" w14:textId="77777777" w:rsidR="006636A1" w:rsidRDefault="006636A1"/>
        </w:tc>
        <w:tc>
          <w:tcPr>
            <w:tcW w:w="1872" w:type="dxa"/>
            <w:shd w:val="clear" w:color="auto" w:fill="FFFFFF"/>
          </w:tcPr>
          <w:p w14:paraId="5F771F5C" w14:textId="77777777" w:rsidR="006636A1" w:rsidRDefault="00000000">
            <w:r>
              <w:rPr>
                <w:sz w:val="18"/>
              </w:rPr>
              <w:t>Dimensão temporal</w:t>
            </w:r>
          </w:p>
        </w:tc>
        <w:tc>
          <w:tcPr>
            <w:tcW w:w="1152" w:type="dxa"/>
            <w:shd w:val="clear" w:color="auto" w:fill="FFFFFF"/>
          </w:tcPr>
          <w:p w14:paraId="77FB0055" w14:textId="77777777" w:rsidR="006636A1" w:rsidRDefault="00000000">
            <w:r>
              <w:rPr>
                <w:sz w:val="18"/>
              </w:rPr>
              <w:t>Agregação</w:t>
            </w:r>
          </w:p>
        </w:tc>
        <w:tc>
          <w:tcPr>
            <w:tcW w:w="2448" w:type="dxa"/>
            <w:shd w:val="clear" w:color="auto" w:fill="FFFFFF"/>
          </w:tcPr>
          <w:p w14:paraId="7348BD01" w14:textId="77777777" w:rsidR="006636A1" w:rsidRDefault="00000000">
            <w:r>
              <w:rPr>
                <w:sz w:val="18"/>
              </w:rPr>
              <w:t>Pesquisa de Preços</w:t>
            </w:r>
          </w:p>
        </w:tc>
      </w:tr>
      <w:tr w:rsidR="006636A1" w14:paraId="1C41416C" w14:textId="77777777">
        <w:tc>
          <w:tcPr>
            <w:tcW w:w="2160" w:type="dxa"/>
            <w:shd w:val="clear" w:color="auto" w:fill="FFF8DC"/>
          </w:tcPr>
          <w:p w14:paraId="1AF3D94A" w14:textId="77777777" w:rsidR="006636A1" w:rsidRDefault="00000000">
            <w:r>
              <w:rPr>
                <w:sz w:val="18"/>
              </w:rPr>
              <w:t>Família</w:t>
            </w:r>
          </w:p>
        </w:tc>
        <w:tc>
          <w:tcPr>
            <w:tcW w:w="1728" w:type="dxa"/>
            <w:shd w:val="clear" w:color="auto" w:fill="FFF8DC"/>
          </w:tcPr>
          <w:p w14:paraId="17E3B876" w14:textId="77777777" w:rsidR="006636A1" w:rsidRDefault="006636A1"/>
        </w:tc>
        <w:tc>
          <w:tcPr>
            <w:tcW w:w="1872" w:type="dxa"/>
            <w:shd w:val="clear" w:color="auto" w:fill="FFF8DC"/>
          </w:tcPr>
          <w:p w14:paraId="162852C6" w14:textId="77777777" w:rsidR="006636A1" w:rsidRDefault="00000000">
            <w:r>
              <w:rPr>
                <w:sz w:val="18"/>
              </w:rPr>
              <w:t>Dimensão de produto</w:t>
            </w:r>
          </w:p>
        </w:tc>
        <w:tc>
          <w:tcPr>
            <w:tcW w:w="1152" w:type="dxa"/>
            <w:shd w:val="clear" w:color="auto" w:fill="FFF8DC"/>
          </w:tcPr>
          <w:p w14:paraId="23FC297B" w14:textId="77777777" w:rsidR="006636A1" w:rsidRDefault="00000000">
            <w:r>
              <w:rPr>
                <w:sz w:val="18"/>
              </w:rPr>
              <w:t>Coluna</w:t>
            </w:r>
          </w:p>
        </w:tc>
        <w:tc>
          <w:tcPr>
            <w:tcW w:w="2448" w:type="dxa"/>
            <w:shd w:val="clear" w:color="auto" w:fill="FFF8DC"/>
          </w:tcPr>
          <w:p w14:paraId="1BD02C54" w14:textId="77777777" w:rsidR="006636A1" w:rsidRDefault="00000000">
            <w:r>
              <w:rPr>
                <w:sz w:val="18"/>
              </w:rPr>
              <w:t>APN, Pesquisa de Preços</w:t>
            </w:r>
          </w:p>
        </w:tc>
      </w:tr>
      <w:tr w:rsidR="006636A1" w14:paraId="681574B4" w14:textId="77777777">
        <w:tc>
          <w:tcPr>
            <w:tcW w:w="2160" w:type="dxa"/>
            <w:shd w:val="clear" w:color="auto" w:fill="FFFFFF"/>
          </w:tcPr>
          <w:p w14:paraId="0E779AD6" w14:textId="77777777" w:rsidR="006636A1" w:rsidRDefault="00000000">
            <w:r>
              <w:rPr>
                <w:sz w:val="18"/>
              </w:rPr>
              <w:t>Quantidade</w:t>
            </w:r>
          </w:p>
        </w:tc>
        <w:tc>
          <w:tcPr>
            <w:tcW w:w="1728" w:type="dxa"/>
            <w:shd w:val="clear" w:color="auto" w:fill="FFFFFF"/>
          </w:tcPr>
          <w:p w14:paraId="1D7BCBFA" w14:textId="77777777" w:rsidR="006636A1" w:rsidRDefault="006636A1"/>
        </w:tc>
        <w:tc>
          <w:tcPr>
            <w:tcW w:w="1872" w:type="dxa"/>
            <w:shd w:val="clear" w:color="auto" w:fill="FFFFFF"/>
          </w:tcPr>
          <w:p w14:paraId="314CED32" w14:textId="77777777" w:rsidR="006636A1" w:rsidRDefault="00000000">
            <w:r>
              <w:rPr>
                <w:sz w:val="18"/>
              </w:rPr>
              <w:t>Campo auxiliar</w:t>
            </w:r>
          </w:p>
        </w:tc>
        <w:tc>
          <w:tcPr>
            <w:tcW w:w="1152" w:type="dxa"/>
            <w:shd w:val="clear" w:color="auto" w:fill="FFFFFF"/>
          </w:tcPr>
          <w:p w14:paraId="6F34538E" w14:textId="77777777" w:rsidR="006636A1" w:rsidRDefault="00000000">
            <w:r>
              <w:rPr>
                <w:sz w:val="18"/>
              </w:rPr>
              <w:t>Agregação</w:t>
            </w:r>
          </w:p>
        </w:tc>
        <w:tc>
          <w:tcPr>
            <w:tcW w:w="2448" w:type="dxa"/>
            <w:shd w:val="clear" w:color="auto" w:fill="FFFFFF"/>
          </w:tcPr>
          <w:p w14:paraId="457657DC" w14:textId="77777777" w:rsidR="006636A1" w:rsidRDefault="00000000">
            <w:r>
              <w:rPr>
                <w:sz w:val="18"/>
              </w:rPr>
              <w:t>APN, Pesquisa de Preços</w:t>
            </w:r>
          </w:p>
        </w:tc>
      </w:tr>
      <w:tr w:rsidR="006636A1" w14:paraId="76BC7B70" w14:textId="77777777">
        <w:tc>
          <w:tcPr>
            <w:tcW w:w="2160" w:type="dxa"/>
            <w:shd w:val="clear" w:color="auto" w:fill="FFF8DC"/>
          </w:tcPr>
          <w:p w14:paraId="1A2AF8CE" w14:textId="77777777" w:rsidR="006636A1" w:rsidRDefault="00000000">
            <w:r>
              <w:rPr>
                <w:sz w:val="18"/>
              </w:rPr>
              <w:t>Disponibilidade</w:t>
            </w:r>
          </w:p>
        </w:tc>
        <w:tc>
          <w:tcPr>
            <w:tcW w:w="1728" w:type="dxa"/>
            <w:shd w:val="clear" w:color="auto" w:fill="FFF8DC"/>
          </w:tcPr>
          <w:p w14:paraId="7D97C163" w14:textId="77777777" w:rsidR="006636A1" w:rsidRDefault="006636A1"/>
        </w:tc>
        <w:tc>
          <w:tcPr>
            <w:tcW w:w="1872" w:type="dxa"/>
            <w:shd w:val="clear" w:color="auto" w:fill="FFF8DC"/>
          </w:tcPr>
          <w:p w14:paraId="41E2E8E7" w14:textId="77777777" w:rsidR="006636A1" w:rsidRDefault="00000000">
            <w:r>
              <w:rPr>
                <w:sz w:val="18"/>
              </w:rPr>
              <w:t>KPI/Medida</w:t>
            </w:r>
          </w:p>
        </w:tc>
        <w:tc>
          <w:tcPr>
            <w:tcW w:w="1152" w:type="dxa"/>
            <w:shd w:val="clear" w:color="auto" w:fill="FFF8DC"/>
          </w:tcPr>
          <w:p w14:paraId="390DBC29" w14:textId="77777777" w:rsidR="006636A1" w:rsidRDefault="00000000">
            <w:r>
              <w:rPr>
                <w:sz w:val="18"/>
              </w:rPr>
              <w:t>Medida</w:t>
            </w:r>
          </w:p>
        </w:tc>
        <w:tc>
          <w:tcPr>
            <w:tcW w:w="2448" w:type="dxa"/>
            <w:shd w:val="clear" w:color="auto" w:fill="FFF8DC"/>
          </w:tcPr>
          <w:p w14:paraId="5EF84D5B" w14:textId="77777777" w:rsidR="006636A1" w:rsidRDefault="00000000">
            <w:r>
              <w:rPr>
                <w:sz w:val="18"/>
              </w:rPr>
              <w:t>Pesquisa de Preços</w:t>
            </w:r>
          </w:p>
        </w:tc>
      </w:tr>
      <w:tr w:rsidR="006636A1" w14:paraId="0082F724" w14:textId="77777777">
        <w:tc>
          <w:tcPr>
            <w:tcW w:w="2160" w:type="dxa"/>
            <w:shd w:val="clear" w:color="auto" w:fill="FFFFFF"/>
          </w:tcPr>
          <w:p w14:paraId="37D880A8" w14:textId="77777777" w:rsidR="006636A1" w:rsidRDefault="00000000">
            <w:r>
              <w:rPr>
                <w:sz w:val="18"/>
              </w:rPr>
              <w:t>Região</w:t>
            </w:r>
          </w:p>
        </w:tc>
        <w:tc>
          <w:tcPr>
            <w:tcW w:w="1728" w:type="dxa"/>
            <w:shd w:val="clear" w:color="auto" w:fill="FFFFFF"/>
          </w:tcPr>
          <w:p w14:paraId="07CC885F" w14:textId="77777777" w:rsidR="006636A1" w:rsidRDefault="006636A1"/>
        </w:tc>
        <w:tc>
          <w:tcPr>
            <w:tcW w:w="1872" w:type="dxa"/>
            <w:shd w:val="clear" w:color="auto" w:fill="FFFFFF"/>
          </w:tcPr>
          <w:p w14:paraId="4C986819" w14:textId="77777777" w:rsidR="006636A1" w:rsidRDefault="00000000">
            <w:r>
              <w:rPr>
                <w:sz w:val="18"/>
              </w:rPr>
              <w:t>Dimensão geográfica</w:t>
            </w:r>
          </w:p>
        </w:tc>
        <w:tc>
          <w:tcPr>
            <w:tcW w:w="1152" w:type="dxa"/>
            <w:shd w:val="clear" w:color="auto" w:fill="FFFFFF"/>
          </w:tcPr>
          <w:p w14:paraId="0DDE5AC8" w14:textId="77777777" w:rsidR="006636A1" w:rsidRDefault="00000000">
            <w:r>
              <w:rPr>
                <w:sz w:val="18"/>
              </w:rPr>
              <w:t>Coluna</w:t>
            </w:r>
          </w:p>
        </w:tc>
        <w:tc>
          <w:tcPr>
            <w:tcW w:w="2448" w:type="dxa"/>
            <w:shd w:val="clear" w:color="auto" w:fill="FFFFFF"/>
          </w:tcPr>
          <w:p w14:paraId="264D5A03" w14:textId="77777777" w:rsidR="006636A1" w:rsidRDefault="00000000">
            <w:r>
              <w:rPr>
                <w:sz w:val="18"/>
              </w:rPr>
              <w:t>APN, Pesquisa de Preços</w:t>
            </w:r>
          </w:p>
        </w:tc>
      </w:tr>
      <w:tr w:rsidR="006636A1" w14:paraId="27D99657" w14:textId="77777777">
        <w:tc>
          <w:tcPr>
            <w:tcW w:w="2160" w:type="dxa"/>
            <w:shd w:val="clear" w:color="auto" w:fill="FFF8DC"/>
          </w:tcPr>
          <w:p w14:paraId="3B4FCF95" w14:textId="77777777" w:rsidR="006636A1" w:rsidRDefault="00000000">
            <w:r>
              <w:rPr>
                <w:sz w:val="18"/>
              </w:rPr>
              <w:t>Média de Price</w:t>
            </w:r>
          </w:p>
        </w:tc>
        <w:tc>
          <w:tcPr>
            <w:tcW w:w="1728" w:type="dxa"/>
            <w:shd w:val="clear" w:color="auto" w:fill="FFF8DC"/>
          </w:tcPr>
          <w:p w14:paraId="7FDB671C" w14:textId="77777777" w:rsidR="006636A1" w:rsidRDefault="006636A1"/>
        </w:tc>
        <w:tc>
          <w:tcPr>
            <w:tcW w:w="1872" w:type="dxa"/>
            <w:shd w:val="clear" w:color="auto" w:fill="FFF8DC"/>
          </w:tcPr>
          <w:p w14:paraId="1F0F9CA1" w14:textId="77777777" w:rsidR="006636A1" w:rsidRDefault="00000000">
            <w:r>
              <w:rPr>
                <w:sz w:val="18"/>
              </w:rPr>
              <w:t>Dimensão temporal</w:t>
            </w:r>
          </w:p>
        </w:tc>
        <w:tc>
          <w:tcPr>
            <w:tcW w:w="1152" w:type="dxa"/>
            <w:shd w:val="clear" w:color="auto" w:fill="FFF8DC"/>
          </w:tcPr>
          <w:p w14:paraId="34F87EEB" w14:textId="77777777" w:rsidR="006636A1" w:rsidRDefault="00000000">
            <w:r>
              <w:rPr>
                <w:sz w:val="18"/>
              </w:rPr>
              <w:t>Agregação</w:t>
            </w:r>
          </w:p>
        </w:tc>
        <w:tc>
          <w:tcPr>
            <w:tcW w:w="2448" w:type="dxa"/>
            <w:shd w:val="clear" w:color="auto" w:fill="FFF8DC"/>
          </w:tcPr>
          <w:p w14:paraId="3C29BA37" w14:textId="77777777" w:rsidR="006636A1" w:rsidRDefault="00000000">
            <w:r>
              <w:rPr>
                <w:sz w:val="18"/>
              </w:rPr>
              <w:t>APN</w:t>
            </w:r>
          </w:p>
        </w:tc>
      </w:tr>
      <w:tr w:rsidR="006636A1" w14:paraId="7B161597" w14:textId="77777777">
        <w:tc>
          <w:tcPr>
            <w:tcW w:w="2160" w:type="dxa"/>
            <w:shd w:val="clear" w:color="auto" w:fill="FFFFFF"/>
          </w:tcPr>
          <w:p w14:paraId="61695095" w14:textId="77777777" w:rsidR="006636A1" w:rsidRDefault="00000000">
            <w:r>
              <w:rPr>
                <w:sz w:val="18"/>
              </w:rPr>
              <w:t>primeiro_dia_mes</w:t>
            </w:r>
          </w:p>
        </w:tc>
        <w:tc>
          <w:tcPr>
            <w:tcW w:w="1728" w:type="dxa"/>
            <w:shd w:val="clear" w:color="auto" w:fill="FFFFFF"/>
          </w:tcPr>
          <w:p w14:paraId="20456130" w14:textId="77777777" w:rsidR="006636A1" w:rsidRDefault="006636A1"/>
        </w:tc>
        <w:tc>
          <w:tcPr>
            <w:tcW w:w="1872" w:type="dxa"/>
            <w:shd w:val="clear" w:color="auto" w:fill="FFFFFF"/>
          </w:tcPr>
          <w:p w14:paraId="20AE27FC" w14:textId="77777777" w:rsidR="006636A1" w:rsidRDefault="00000000">
            <w:r>
              <w:rPr>
                <w:sz w:val="18"/>
              </w:rPr>
              <w:t>Dimensão temporal</w:t>
            </w:r>
          </w:p>
        </w:tc>
        <w:tc>
          <w:tcPr>
            <w:tcW w:w="1152" w:type="dxa"/>
            <w:shd w:val="clear" w:color="auto" w:fill="FFFFFF"/>
          </w:tcPr>
          <w:p w14:paraId="5440B534" w14:textId="77777777" w:rsidR="006636A1" w:rsidRDefault="00000000">
            <w:r>
              <w:rPr>
                <w:sz w:val="18"/>
              </w:rPr>
              <w:t>Coluna</w:t>
            </w:r>
          </w:p>
        </w:tc>
        <w:tc>
          <w:tcPr>
            <w:tcW w:w="2448" w:type="dxa"/>
            <w:shd w:val="clear" w:color="auto" w:fill="FFFFFF"/>
          </w:tcPr>
          <w:p w14:paraId="517470BE" w14:textId="77777777" w:rsidR="006636A1" w:rsidRDefault="00000000">
            <w:r>
              <w:rPr>
                <w:sz w:val="18"/>
              </w:rPr>
              <w:t>APN</w:t>
            </w:r>
          </w:p>
        </w:tc>
      </w:tr>
      <w:tr w:rsidR="006636A1" w14:paraId="5E618671" w14:textId="77777777">
        <w:tc>
          <w:tcPr>
            <w:tcW w:w="2160" w:type="dxa"/>
            <w:shd w:val="clear" w:color="auto" w:fill="FFF8DC"/>
          </w:tcPr>
          <w:p w14:paraId="194749A1" w14:textId="77777777" w:rsidR="006636A1" w:rsidRDefault="00000000">
            <w:r>
              <w:rPr>
                <w:sz w:val="18"/>
              </w:rPr>
              <w:t>Status</w:t>
            </w:r>
          </w:p>
        </w:tc>
        <w:tc>
          <w:tcPr>
            <w:tcW w:w="1728" w:type="dxa"/>
            <w:shd w:val="clear" w:color="auto" w:fill="FFF8DC"/>
          </w:tcPr>
          <w:p w14:paraId="5EE05E0F" w14:textId="77777777" w:rsidR="006636A1" w:rsidRDefault="006636A1"/>
        </w:tc>
        <w:tc>
          <w:tcPr>
            <w:tcW w:w="1872" w:type="dxa"/>
            <w:shd w:val="clear" w:color="auto" w:fill="FFF8DC"/>
          </w:tcPr>
          <w:p w14:paraId="6085449B" w14:textId="77777777" w:rsidR="006636A1" w:rsidRDefault="00000000">
            <w:r>
              <w:rPr>
                <w:sz w:val="18"/>
              </w:rPr>
              <w:t>Filtro/Segmentação</w:t>
            </w:r>
          </w:p>
        </w:tc>
        <w:tc>
          <w:tcPr>
            <w:tcW w:w="1152" w:type="dxa"/>
            <w:shd w:val="clear" w:color="auto" w:fill="FFF8DC"/>
          </w:tcPr>
          <w:p w14:paraId="73A5E25F" w14:textId="77777777" w:rsidR="006636A1" w:rsidRDefault="00000000">
            <w:r>
              <w:rPr>
                <w:sz w:val="18"/>
              </w:rPr>
              <w:t>Coluna</w:t>
            </w:r>
          </w:p>
        </w:tc>
        <w:tc>
          <w:tcPr>
            <w:tcW w:w="2448" w:type="dxa"/>
            <w:shd w:val="clear" w:color="auto" w:fill="FFF8DC"/>
          </w:tcPr>
          <w:p w14:paraId="3DEA3E37" w14:textId="77777777" w:rsidR="006636A1" w:rsidRDefault="00000000">
            <w:r>
              <w:rPr>
                <w:sz w:val="18"/>
              </w:rPr>
              <w:t>APN</w:t>
            </w:r>
          </w:p>
        </w:tc>
      </w:tr>
      <w:tr w:rsidR="006636A1" w14:paraId="0865E191" w14:textId="77777777">
        <w:tc>
          <w:tcPr>
            <w:tcW w:w="2160" w:type="dxa"/>
            <w:shd w:val="clear" w:color="auto" w:fill="FFFFFF"/>
          </w:tcPr>
          <w:p w14:paraId="5E6F7B4F" w14:textId="77777777" w:rsidR="006636A1" w:rsidRDefault="00000000">
            <w:r>
              <w:rPr>
                <w:sz w:val="18"/>
              </w:rPr>
              <w:t>destinatario_mesorregiao_ibpt</w:t>
            </w:r>
          </w:p>
        </w:tc>
        <w:tc>
          <w:tcPr>
            <w:tcW w:w="1728" w:type="dxa"/>
            <w:shd w:val="clear" w:color="auto" w:fill="FFFFFF"/>
          </w:tcPr>
          <w:p w14:paraId="75DA72DE" w14:textId="77777777" w:rsidR="006636A1" w:rsidRDefault="006636A1"/>
        </w:tc>
        <w:tc>
          <w:tcPr>
            <w:tcW w:w="1872" w:type="dxa"/>
            <w:shd w:val="clear" w:color="auto" w:fill="FFFFFF"/>
          </w:tcPr>
          <w:p w14:paraId="5875A170" w14:textId="77777777" w:rsidR="006636A1" w:rsidRDefault="00000000">
            <w:r>
              <w:rPr>
                <w:sz w:val="18"/>
              </w:rPr>
              <w:t>Dimensão temporal</w:t>
            </w:r>
          </w:p>
        </w:tc>
        <w:tc>
          <w:tcPr>
            <w:tcW w:w="1152" w:type="dxa"/>
            <w:shd w:val="clear" w:color="auto" w:fill="FFFFFF"/>
          </w:tcPr>
          <w:p w14:paraId="33BF2A04" w14:textId="77777777" w:rsidR="006636A1" w:rsidRDefault="00000000">
            <w:r>
              <w:rPr>
                <w:sz w:val="18"/>
              </w:rPr>
              <w:t>Coluna</w:t>
            </w:r>
          </w:p>
        </w:tc>
        <w:tc>
          <w:tcPr>
            <w:tcW w:w="2448" w:type="dxa"/>
            <w:shd w:val="clear" w:color="auto" w:fill="FFFFFF"/>
          </w:tcPr>
          <w:p w14:paraId="47BBBD9C" w14:textId="77777777" w:rsidR="006636A1" w:rsidRDefault="00000000">
            <w:r>
              <w:rPr>
                <w:sz w:val="18"/>
              </w:rPr>
              <w:t xml:space="preserve">MPV - Gerencial, MPV - </w:t>
            </w:r>
            <w:r>
              <w:rPr>
                <w:sz w:val="18"/>
              </w:rPr>
              <w:lastRenderedPageBreak/>
              <w:t>Operacional</w:t>
            </w:r>
          </w:p>
        </w:tc>
      </w:tr>
      <w:tr w:rsidR="006636A1" w:rsidRPr="00111717" w14:paraId="5D970BE4" w14:textId="77777777">
        <w:tc>
          <w:tcPr>
            <w:tcW w:w="2160" w:type="dxa"/>
            <w:shd w:val="clear" w:color="auto" w:fill="FFF8DC"/>
          </w:tcPr>
          <w:p w14:paraId="478B2DA0" w14:textId="77777777" w:rsidR="006636A1" w:rsidRDefault="00000000">
            <w:r>
              <w:rPr>
                <w:sz w:val="18"/>
              </w:rPr>
              <w:lastRenderedPageBreak/>
              <w:t>Primeiro equipamento</w:t>
            </w:r>
          </w:p>
        </w:tc>
        <w:tc>
          <w:tcPr>
            <w:tcW w:w="1728" w:type="dxa"/>
            <w:shd w:val="clear" w:color="auto" w:fill="FFF8DC"/>
          </w:tcPr>
          <w:p w14:paraId="41622493" w14:textId="77777777" w:rsidR="006636A1" w:rsidRDefault="006636A1"/>
        </w:tc>
        <w:tc>
          <w:tcPr>
            <w:tcW w:w="1872" w:type="dxa"/>
            <w:shd w:val="clear" w:color="auto" w:fill="FFF8DC"/>
          </w:tcPr>
          <w:p w14:paraId="6D21DFE2" w14:textId="77777777" w:rsidR="006636A1" w:rsidRDefault="00000000">
            <w:r>
              <w:rPr>
                <w:sz w:val="18"/>
              </w:rPr>
              <w:t>Campo auxiliar</w:t>
            </w:r>
          </w:p>
        </w:tc>
        <w:tc>
          <w:tcPr>
            <w:tcW w:w="1152" w:type="dxa"/>
            <w:shd w:val="clear" w:color="auto" w:fill="FFF8DC"/>
          </w:tcPr>
          <w:p w14:paraId="4796E20E" w14:textId="77777777" w:rsidR="006636A1" w:rsidRDefault="00000000">
            <w:r>
              <w:rPr>
                <w:sz w:val="18"/>
              </w:rPr>
              <w:t>Agregação</w:t>
            </w:r>
          </w:p>
        </w:tc>
        <w:tc>
          <w:tcPr>
            <w:tcW w:w="2448" w:type="dxa"/>
            <w:shd w:val="clear" w:color="auto" w:fill="FFF8DC"/>
          </w:tcPr>
          <w:p w14:paraId="026AFDCB" w14:textId="77777777" w:rsidR="006636A1" w:rsidRPr="00111717" w:rsidRDefault="00000000">
            <w:pPr>
              <w:rPr>
                <w:lang w:val="pt-BR"/>
              </w:rPr>
            </w:pPr>
            <w:r w:rsidRPr="00111717">
              <w:rPr>
                <w:sz w:val="18"/>
                <w:lang w:val="pt-BR"/>
              </w:rPr>
              <w:t>Tooltip Desvio | Preço, Tooltip Moda | Preço, Tooltip Méd...</w:t>
            </w:r>
          </w:p>
        </w:tc>
      </w:tr>
      <w:tr w:rsidR="006636A1" w14:paraId="39B933AA" w14:textId="77777777">
        <w:tc>
          <w:tcPr>
            <w:tcW w:w="2160" w:type="dxa"/>
            <w:shd w:val="clear" w:color="auto" w:fill="FFFFFF"/>
          </w:tcPr>
          <w:p w14:paraId="06B01E0C" w14:textId="77777777" w:rsidR="006636A1" w:rsidRDefault="00000000">
            <w:r>
              <w:rPr>
                <w:sz w:val="18"/>
              </w:rPr>
              <w:t>Família de Produto -</w:t>
            </w:r>
          </w:p>
        </w:tc>
        <w:tc>
          <w:tcPr>
            <w:tcW w:w="1728" w:type="dxa"/>
            <w:shd w:val="clear" w:color="auto" w:fill="FFFFFF"/>
          </w:tcPr>
          <w:p w14:paraId="2D7D7246" w14:textId="77777777" w:rsidR="006636A1" w:rsidRDefault="006636A1"/>
        </w:tc>
        <w:tc>
          <w:tcPr>
            <w:tcW w:w="1872" w:type="dxa"/>
            <w:shd w:val="clear" w:color="auto" w:fill="FFFFFF"/>
          </w:tcPr>
          <w:p w14:paraId="4095BEF2" w14:textId="77777777" w:rsidR="006636A1" w:rsidRDefault="00000000">
            <w:r>
              <w:rPr>
                <w:sz w:val="18"/>
              </w:rPr>
              <w:t>Dimensão de produto</w:t>
            </w:r>
          </w:p>
        </w:tc>
        <w:tc>
          <w:tcPr>
            <w:tcW w:w="1152" w:type="dxa"/>
            <w:shd w:val="clear" w:color="auto" w:fill="FFFFFF"/>
          </w:tcPr>
          <w:p w14:paraId="4BCB29BF" w14:textId="77777777" w:rsidR="006636A1" w:rsidRDefault="00000000">
            <w:r>
              <w:rPr>
                <w:sz w:val="18"/>
              </w:rPr>
              <w:t>Coluna</w:t>
            </w:r>
          </w:p>
        </w:tc>
        <w:tc>
          <w:tcPr>
            <w:tcW w:w="2448" w:type="dxa"/>
            <w:shd w:val="clear" w:color="auto" w:fill="FFFFFF"/>
          </w:tcPr>
          <w:p w14:paraId="4C0D6A70" w14:textId="77777777" w:rsidR="006636A1" w:rsidRDefault="00000000">
            <w:r>
              <w:rPr>
                <w:sz w:val="18"/>
              </w:rPr>
              <w:t>Pesquisa de Preços</w:t>
            </w:r>
          </w:p>
        </w:tc>
      </w:tr>
      <w:tr w:rsidR="006636A1" w14:paraId="6917E8A1" w14:textId="77777777">
        <w:tc>
          <w:tcPr>
            <w:tcW w:w="2160" w:type="dxa"/>
            <w:shd w:val="clear" w:color="auto" w:fill="FFF8DC"/>
          </w:tcPr>
          <w:p w14:paraId="10FFC698" w14:textId="77777777" w:rsidR="006636A1" w:rsidRDefault="00000000">
            <w:r>
              <w:rPr>
                <w:sz w:val="18"/>
              </w:rPr>
              <w:t>primeiro_dia_mes1</w:t>
            </w:r>
          </w:p>
        </w:tc>
        <w:tc>
          <w:tcPr>
            <w:tcW w:w="1728" w:type="dxa"/>
            <w:shd w:val="clear" w:color="auto" w:fill="FFF8DC"/>
          </w:tcPr>
          <w:p w14:paraId="3F7273C9" w14:textId="77777777" w:rsidR="006636A1" w:rsidRDefault="006636A1"/>
        </w:tc>
        <w:tc>
          <w:tcPr>
            <w:tcW w:w="1872" w:type="dxa"/>
            <w:shd w:val="clear" w:color="auto" w:fill="FFF8DC"/>
          </w:tcPr>
          <w:p w14:paraId="24D0B333" w14:textId="77777777" w:rsidR="006636A1" w:rsidRDefault="00000000">
            <w:r>
              <w:rPr>
                <w:sz w:val="18"/>
              </w:rPr>
              <w:t>Dimensão temporal</w:t>
            </w:r>
          </w:p>
        </w:tc>
        <w:tc>
          <w:tcPr>
            <w:tcW w:w="1152" w:type="dxa"/>
            <w:shd w:val="clear" w:color="auto" w:fill="FFF8DC"/>
          </w:tcPr>
          <w:p w14:paraId="75776272" w14:textId="77777777" w:rsidR="006636A1" w:rsidRDefault="00000000">
            <w:r>
              <w:rPr>
                <w:sz w:val="18"/>
              </w:rPr>
              <w:t>Coluna</w:t>
            </w:r>
          </w:p>
        </w:tc>
        <w:tc>
          <w:tcPr>
            <w:tcW w:w="2448" w:type="dxa"/>
            <w:shd w:val="clear" w:color="auto" w:fill="FFF8DC"/>
          </w:tcPr>
          <w:p w14:paraId="0008B517" w14:textId="77777777" w:rsidR="006636A1" w:rsidRDefault="00000000">
            <w:r>
              <w:rPr>
                <w:sz w:val="18"/>
              </w:rPr>
              <w:t>Pesquisa de Preços</w:t>
            </w:r>
          </w:p>
        </w:tc>
      </w:tr>
      <w:tr w:rsidR="006636A1" w14:paraId="43A9C3E9" w14:textId="77777777">
        <w:tc>
          <w:tcPr>
            <w:tcW w:w="2160" w:type="dxa"/>
            <w:shd w:val="clear" w:color="auto" w:fill="FFFFFF"/>
          </w:tcPr>
          <w:p w14:paraId="554447F3" w14:textId="77777777" w:rsidR="006636A1" w:rsidRDefault="00000000">
            <w:r>
              <w:rPr>
                <w:sz w:val="18"/>
              </w:rPr>
              <w:t>Número de Máquinas</w:t>
            </w:r>
          </w:p>
        </w:tc>
        <w:tc>
          <w:tcPr>
            <w:tcW w:w="1728" w:type="dxa"/>
            <w:shd w:val="clear" w:color="auto" w:fill="FFFFFF"/>
          </w:tcPr>
          <w:p w14:paraId="37890620" w14:textId="77777777" w:rsidR="006636A1" w:rsidRDefault="006636A1"/>
        </w:tc>
        <w:tc>
          <w:tcPr>
            <w:tcW w:w="1872" w:type="dxa"/>
            <w:shd w:val="clear" w:color="auto" w:fill="FFFFFF"/>
          </w:tcPr>
          <w:p w14:paraId="1EBCD317" w14:textId="77777777" w:rsidR="006636A1" w:rsidRDefault="00000000">
            <w:r>
              <w:rPr>
                <w:sz w:val="18"/>
              </w:rPr>
              <w:t>Campo auxiliar</w:t>
            </w:r>
          </w:p>
        </w:tc>
        <w:tc>
          <w:tcPr>
            <w:tcW w:w="1152" w:type="dxa"/>
            <w:shd w:val="clear" w:color="auto" w:fill="FFFFFF"/>
          </w:tcPr>
          <w:p w14:paraId="4CFAEE8C" w14:textId="77777777" w:rsidR="006636A1" w:rsidRDefault="00000000">
            <w:r>
              <w:rPr>
                <w:sz w:val="18"/>
              </w:rPr>
              <w:t>Agregação</w:t>
            </w:r>
          </w:p>
        </w:tc>
        <w:tc>
          <w:tcPr>
            <w:tcW w:w="2448" w:type="dxa"/>
            <w:shd w:val="clear" w:color="auto" w:fill="FFFFFF"/>
          </w:tcPr>
          <w:p w14:paraId="519E5EDA" w14:textId="77777777" w:rsidR="006636A1" w:rsidRDefault="00000000">
            <w:r>
              <w:rPr>
                <w:sz w:val="18"/>
              </w:rPr>
              <w:t>APN, Pesquisa de Preços</w:t>
            </w:r>
          </w:p>
        </w:tc>
      </w:tr>
      <w:tr w:rsidR="006636A1" w:rsidRPr="00111717" w14:paraId="48F23F8E" w14:textId="77777777">
        <w:tc>
          <w:tcPr>
            <w:tcW w:w="2160" w:type="dxa"/>
            <w:shd w:val="clear" w:color="auto" w:fill="FFF8DC"/>
          </w:tcPr>
          <w:p w14:paraId="62CD9F01" w14:textId="77777777" w:rsidR="006636A1" w:rsidRDefault="00000000">
            <w:r>
              <w:rPr>
                <w:sz w:val="18"/>
              </w:rPr>
              <w:t>Nome selecionado Pesquisa</w:t>
            </w:r>
          </w:p>
        </w:tc>
        <w:tc>
          <w:tcPr>
            <w:tcW w:w="1728" w:type="dxa"/>
            <w:shd w:val="clear" w:color="auto" w:fill="FFF8DC"/>
          </w:tcPr>
          <w:p w14:paraId="0559CFA5" w14:textId="77777777" w:rsidR="006636A1" w:rsidRDefault="006636A1"/>
        </w:tc>
        <w:tc>
          <w:tcPr>
            <w:tcW w:w="1872" w:type="dxa"/>
            <w:shd w:val="clear" w:color="auto" w:fill="FFF8DC"/>
          </w:tcPr>
          <w:p w14:paraId="617F9E18" w14:textId="77777777" w:rsidR="006636A1" w:rsidRDefault="00000000">
            <w:r>
              <w:rPr>
                <w:sz w:val="18"/>
              </w:rPr>
              <w:t>KPI/Medida</w:t>
            </w:r>
          </w:p>
        </w:tc>
        <w:tc>
          <w:tcPr>
            <w:tcW w:w="1152" w:type="dxa"/>
            <w:shd w:val="clear" w:color="auto" w:fill="FFF8DC"/>
          </w:tcPr>
          <w:p w14:paraId="77E0DE8D" w14:textId="77777777" w:rsidR="006636A1" w:rsidRDefault="00000000">
            <w:r>
              <w:rPr>
                <w:sz w:val="18"/>
              </w:rPr>
              <w:t>Medida</w:t>
            </w:r>
          </w:p>
        </w:tc>
        <w:tc>
          <w:tcPr>
            <w:tcW w:w="2448" w:type="dxa"/>
            <w:shd w:val="clear" w:color="auto" w:fill="FFF8DC"/>
          </w:tcPr>
          <w:p w14:paraId="08C6AD47" w14:textId="77777777" w:rsidR="006636A1" w:rsidRPr="00111717" w:rsidRDefault="00000000">
            <w:pPr>
              <w:rPr>
                <w:lang w:val="pt-BR"/>
              </w:rPr>
            </w:pPr>
            <w:r w:rsidRPr="00111717">
              <w:rPr>
                <w:sz w:val="18"/>
                <w:lang w:val="pt-BR"/>
              </w:rPr>
              <w:t>MPV - Operacional, Pesquisa de Preços</w:t>
            </w:r>
          </w:p>
        </w:tc>
      </w:tr>
      <w:tr w:rsidR="006636A1" w14:paraId="3713EE7E" w14:textId="77777777">
        <w:tc>
          <w:tcPr>
            <w:tcW w:w="2160" w:type="dxa"/>
            <w:shd w:val="clear" w:color="auto" w:fill="FFFFFF"/>
          </w:tcPr>
          <w:p w14:paraId="107CFE5C" w14:textId="77777777" w:rsidR="006636A1" w:rsidRDefault="00000000">
            <w:r>
              <w:rPr>
                <w:sz w:val="18"/>
              </w:rPr>
              <w:t>Diferença Modelo JD</w:t>
            </w:r>
          </w:p>
        </w:tc>
        <w:tc>
          <w:tcPr>
            <w:tcW w:w="1728" w:type="dxa"/>
            <w:shd w:val="clear" w:color="auto" w:fill="FFFFFF"/>
          </w:tcPr>
          <w:p w14:paraId="2636C5BF" w14:textId="77777777" w:rsidR="006636A1" w:rsidRDefault="006636A1"/>
        </w:tc>
        <w:tc>
          <w:tcPr>
            <w:tcW w:w="1872" w:type="dxa"/>
            <w:shd w:val="clear" w:color="auto" w:fill="FFFFFF"/>
          </w:tcPr>
          <w:p w14:paraId="1E4CFE51" w14:textId="77777777" w:rsidR="006636A1" w:rsidRDefault="00000000">
            <w:r>
              <w:rPr>
                <w:sz w:val="18"/>
              </w:rPr>
              <w:t>KPI/Medida</w:t>
            </w:r>
          </w:p>
        </w:tc>
        <w:tc>
          <w:tcPr>
            <w:tcW w:w="1152" w:type="dxa"/>
            <w:shd w:val="clear" w:color="auto" w:fill="FFFFFF"/>
          </w:tcPr>
          <w:p w14:paraId="0AC5194F" w14:textId="77777777" w:rsidR="006636A1" w:rsidRDefault="00000000">
            <w:r>
              <w:rPr>
                <w:sz w:val="18"/>
              </w:rPr>
              <w:t>Medida</w:t>
            </w:r>
          </w:p>
        </w:tc>
        <w:tc>
          <w:tcPr>
            <w:tcW w:w="2448" w:type="dxa"/>
            <w:shd w:val="clear" w:color="auto" w:fill="FFFFFF"/>
          </w:tcPr>
          <w:p w14:paraId="4668A1CC" w14:textId="77777777" w:rsidR="006636A1" w:rsidRDefault="00000000">
            <w:r>
              <w:rPr>
                <w:sz w:val="18"/>
              </w:rPr>
              <w:t>APN, Pesquisa de Preços</w:t>
            </w:r>
          </w:p>
        </w:tc>
      </w:tr>
      <w:tr w:rsidR="006636A1" w14:paraId="7848C367" w14:textId="77777777">
        <w:tc>
          <w:tcPr>
            <w:tcW w:w="2160" w:type="dxa"/>
            <w:shd w:val="clear" w:color="auto" w:fill="FFF8DC"/>
          </w:tcPr>
          <w:p w14:paraId="12B13A62" w14:textId="77777777" w:rsidR="006636A1" w:rsidRDefault="00000000">
            <w:r>
              <w:rPr>
                <w:sz w:val="18"/>
              </w:rPr>
              <w:t>Modelo JD Equivalente</w:t>
            </w:r>
          </w:p>
        </w:tc>
        <w:tc>
          <w:tcPr>
            <w:tcW w:w="1728" w:type="dxa"/>
            <w:shd w:val="clear" w:color="auto" w:fill="FFF8DC"/>
          </w:tcPr>
          <w:p w14:paraId="34197694" w14:textId="77777777" w:rsidR="006636A1" w:rsidRDefault="006636A1"/>
        </w:tc>
        <w:tc>
          <w:tcPr>
            <w:tcW w:w="1872" w:type="dxa"/>
            <w:shd w:val="clear" w:color="auto" w:fill="FFF8DC"/>
          </w:tcPr>
          <w:p w14:paraId="4FE6CF5A" w14:textId="77777777" w:rsidR="006636A1" w:rsidRDefault="00000000">
            <w:r>
              <w:rPr>
                <w:sz w:val="18"/>
              </w:rPr>
              <w:t>Dimensão de produto</w:t>
            </w:r>
          </w:p>
        </w:tc>
        <w:tc>
          <w:tcPr>
            <w:tcW w:w="1152" w:type="dxa"/>
            <w:shd w:val="clear" w:color="auto" w:fill="FFF8DC"/>
          </w:tcPr>
          <w:p w14:paraId="64AD8363" w14:textId="77777777" w:rsidR="006636A1" w:rsidRDefault="00000000">
            <w:r>
              <w:rPr>
                <w:sz w:val="18"/>
              </w:rPr>
              <w:t>Coluna</w:t>
            </w:r>
          </w:p>
        </w:tc>
        <w:tc>
          <w:tcPr>
            <w:tcW w:w="2448" w:type="dxa"/>
            <w:shd w:val="clear" w:color="auto" w:fill="FFF8DC"/>
          </w:tcPr>
          <w:p w14:paraId="6F96690B" w14:textId="77777777" w:rsidR="006636A1" w:rsidRDefault="00000000">
            <w:r>
              <w:rPr>
                <w:sz w:val="18"/>
              </w:rPr>
              <w:t>APN, Pesquisa de Preços</w:t>
            </w:r>
          </w:p>
        </w:tc>
      </w:tr>
      <w:tr w:rsidR="006636A1" w14:paraId="14205A71" w14:textId="77777777">
        <w:tc>
          <w:tcPr>
            <w:tcW w:w="2160" w:type="dxa"/>
            <w:shd w:val="clear" w:color="auto" w:fill="FFFFFF"/>
          </w:tcPr>
          <w:p w14:paraId="1A7D42BA" w14:textId="77777777" w:rsidR="006636A1" w:rsidRDefault="00000000">
            <w:r>
              <w:rPr>
                <w:sz w:val="18"/>
              </w:rPr>
              <w:t>Preço Médio John Deere</w:t>
            </w:r>
          </w:p>
        </w:tc>
        <w:tc>
          <w:tcPr>
            <w:tcW w:w="1728" w:type="dxa"/>
            <w:shd w:val="clear" w:color="auto" w:fill="FFFFFF"/>
          </w:tcPr>
          <w:p w14:paraId="52759A3C" w14:textId="77777777" w:rsidR="006636A1" w:rsidRDefault="006636A1"/>
        </w:tc>
        <w:tc>
          <w:tcPr>
            <w:tcW w:w="1872" w:type="dxa"/>
            <w:shd w:val="clear" w:color="auto" w:fill="FFFFFF"/>
          </w:tcPr>
          <w:p w14:paraId="04AAC046" w14:textId="77777777" w:rsidR="006636A1" w:rsidRDefault="00000000">
            <w:r>
              <w:rPr>
                <w:sz w:val="18"/>
              </w:rPr>
              <w:t>KPI/Medida</w:t>
            </w:r>
          </w:p>
        </w:tc>
        <w:tc>
          <w:tcPr>
            <w:tcW w:w="1152" w:type="dxa"/>
            <w:shd w:val="clear" w:color="auto" w:fill="FFFFFF"/>
          </w:tcPr>
          <w:p w14:paraId="259EF40E" w14:textId="77777777" w:rsidR="006636A1" w:rsidRDefault="00000000">
            <w:r>
              <w:rPr>
                <w:sz w:val="18"/>
              </w:rPr>
              <w:t>Medida</w:t>
            </w:r>
          </w:p>
        </w:tc>
        <w:tc>
          <w:tcPr>
            <w:tcW w:w="2448" w:type="dxa"/>
            <w:shd w:val="clear" w:color="auto" w:fill="FFFFFF"/>
          </w:tcPr>
          <w:p w14:paraId="5E058085" w14:textId="77777777" w:rsidR="006636A1" w:rsidRDefault="00000000">
            <w:r>
              <w:rPr>
                <w:sz w:val="18"/>
              </w:rPr>
              <w:t>APN, Pesquisa de Preços</w:t>
            </w:r>
          </w:p>
        </w:tc>
      </w:tr>
      <w:tr w:rsidR="006636A1" w14:paraId="0A2C99B7" w14:textId="77777777">
        <w:tc>
          <w:tcPr>
            <w:tcW w:w="2160" w:type="dxa"/>
            <w:shd w:val="clear" w:color="auto" w:fill="FFF8DC"/>
          </w:tcPr>
          <w:p w14:paraId="383A58A6" w14:textId="77777777" w:rsidR="006636A1" w:rsidRDefault="00000000">
            <w:r>
              <w:rPr>
                <w:sz w:val="18"/>
              </w:rPr>
              <w:t>Número de Cotações</w:t>
            </w:r>
          </w:p>
        </w:tc>
        <w:tc>
          <w:tcPr>
            <w:tcW w:w="1728" w:type="dxa"/>
            <w:shd w:val="clear" w:color="auto" w:fill="FFF8DC"/>
          </w:tcPr>
          <w:p w14:paraId="3167A99A" w14:textId="77777777" w:rsidR="006636A1" w:rsidRDefault="006636A1"/>
        </w:tc>
        <w:tc>
          <w:tcPr>
            <w:tcW w:w="1872" w:type="dxa"/>
            <w:shd w:val="clear" w:color="auto" w:fill="FFF8DC"/>
          </w:tcPr>
          <w:p w14:paraId="70E255DB" w14:textId="77777777" w:rsidR="006636A1" w:rsidRDefault="00000000">
            <w:r>
              <w:rPr>
                <w:sz w:val="18"/>
              </w:rPr>
              <w:t>KPI/Medida</w:t>
            </w:r>
          </w:p>
        </w:tc>
        <w:tc>
          <w:tcPr>
            <w:tcW w:w="1152" w:type="dxa"/>
            <w:shd w:val="clear" w:color="auto" w:fill="FFF8DC"/>
          </w:tcPr>
          <w:p w14:paraId="36049564" w14:textId="77777777" w:rsidR="006636A1" w:rsidRDefault="00000000">
            <w:r>
              <w:rPr>
                <w:sz w:val="18"/>
              </w:rPr>
              <w:t>Medida</w:t>
            </w:r>
          </w:p>
        </w:tc>
        <w:tc>
          <w:tcPr>
            <w:tcW w:w="2448" w:type="dxa"/>
            <w:shd w:val="clear" w:color="auto" w:fill="FFF8DC"/>
          </w:tcPr>
          <w:p w14:paraId="68E3E748" w14:textId="77777777" w:rsidR="006636A1" w:rsidRDefault="00000000">
            <w:r>
              <w:rPr>
                <w:sz w:val="18"/>
              </w:rPr>
              <w:t>APN, Pesquisa de Preços</w:t>
            </w:r>
          </w:p>
        </w:tc>
      </w:tr>
      <w:tr w:rsidR="006636A1" w14:paraId="0BB4FA98" w14:textId="77777777">
        <w:tc>
          <w:tcPr>
            <w:tcW w:w="2160" w:type="dxa"/>
            <w:shd w:val="clear" w:color="auto" w:fill="FFFFFF"/>
          </w:tcPr>
          <w:p w14:paraId="6C11ABD0" w14:textId="77777777" w:rsidR="006636A1" w:rsidRDefault="00000000">
            <w:r>
              <w:rPr>
                <w:sz w:val="18"/>
              </w:rPr>
              <w:t>País_selecionado</w:t>
            </w:r>
          </w:p>
        </w:tc>
        <w:tc>
          <w:tcPr>
            <w:tcW w:w="1728" w:type="dxa"/>
            <w:shd w:val="clear" w:color="auto" w:fill="FFFFFF"/>
          </w:tcPr>
          <w:p w14:paraId="7CF93C73" w14:textId="77777777" w:rsidR="006636A1" w:rsidRDefault="006636A1"/>
        </w:tc>
        <w:tc>
          <w:tcPr>
            <w:tcW w:w="1872" w:type="dxa"/>
            <w:shd w:val="clear" w:color="auto" w:fill="FFFFFF"/>
          </w:tcPr>
          <w:p w14:paraId="00910B95" w14:textId="77777777" w:rsidR="006636A1" w:rsidRDefault="00000000">
            <w:r>
              <w:rPr>
                <w:sz w:val="18"/>
              </w:rPr>
              <w:t>KPI/Medida</w:t>
            </w:r>
          </w:p>
        </w:tc>
        <w:tc>
          <w:tcPr>
            <w:tcW w:w="1152" w:type="dxa"/>
            <w:shd w:val="clear" w:color="auto" w:fill="FFFFFF"/>
          </w:tcPr>
          <w:p w14:paraId="5775F3B9" w14:textId="77777777" w:rsidR="006636A1" w:rsidRDefault="00000000">
            <w:r>
              <w:rPr>
                <w:sz w:val="18"/>
              </w:rPr>
              <w:t>Medida</w:t>
            </w:r>
          </w:p>
        </w:tc>
        <w:tc>
          <w:tcPr>
            <w:tcW w:w="2448" w:type="dxa"/>
            <w:shd w:val="clear" w:color="auto" w:fill="FFFFFF"/>
          </w:tcPr>
          <w:p w14:paraId="6313DA92" w14:textId="77777777" w:rsidR="006636A1" w:rsidRDefault="00000000">
            <w:r>
              <w:rPr>
                <w:sz w:val="18"/>
              </w:rPr>
              <w:t>APN</w:t>
            </w:r>
          </w:p>
        </w:tc>
      </w:tr>
      <w:tr w:rsidR="006636A1" w14:paraId="29AF567C" w14:textId="77777777">
        <w:tc>
          <w:tcPr>
            <w:tcW w:w="2160" w:type="dxa"/>
            <w:shd w:val="clear" w:color="auto" w:fill="FFF8DC"/>
          </w:tcPr>
          <w:p w14:paraId="38FE4DBF" w14:textId="77777777" w:rsidR="006636A1" w:rsidRDefault="00000000">
            <w:r>
              <w:rPr>
                <w:sz w:val="18"/>
              </w:rPr>
              <w:t>Montadora1</w:t>
            </w:r>
          </w:p>
        </w:tc>
        <w:tc>
          <w:tcPr>
            <w:tcW w:w="1728" w:type="dxa"/>
            <w:shd w:val="clear" w:color="auto" w:fill="FFF8DC"/>
          </w:tcPr>
          <w:p w14:paraId="0EF95887" w14:textId="77777777" w:rsidR="006636A1" w:rsidRDefault="006636A1"/>
        </w:tc>
        <w:tc>
          <w:tcPr>
            <w:tcW w:w="1872" w:type="dxa"/>
            <w:shd w:val="clear" w:color="auto" w:fill="FFF8DC"/>
          </w:tcPr>
          <w:p w14:paraId="0EC5F91B" w14:textId="77777777" w:rsidR="006636A1" w:rsidRDefault="00000000">
            <w:r>
              <w:rPr>
                <w:sz w:val="18"/>
              </w:rPr>
              <w:t>Dimensão comercial</w:t>
            </w:r>
          </w:p>
        </w:tc>
        <w:tc>
          <w:tcPr>
            <w:tcW w:w="1152" w:type="dxa"/>
            <w:shd w:val="clear" w:color="auto" w:fill="FFF8DC"/>
          </w:tcPr>
          <w:p w14:paraId="5BF22DEA" w14:textId="77777777" w:rsidR="006636A1" w:rsidRDefault="00000000">
            <w:r>
              <w:rPr>
                <w:sz w:val="18"/>
              </w:rPr>
              <w:t>Coluna</w:t>
            </w:r>
          </w:p>
        </w:tc>
        <w:tc>
          <w:tcPr>
            <w:tcW w:w="2448" w:type="dxa"/>
            <w:shd w:val="clear" w:color="auto" w:fill="FFF8DC"/>
          </w:tcPr>
          <w:p w14:paraId="74D8512E" w14:textId="77777777" w:rsidR="006636A1" w:rsidRDefault="00000000">
            <w:r>
              <w:rPr>
                <w:sz w:val="18"/>
              </w:rPr>
              <w:t>APN</w:t>
            </w:r>
          </w:p>
        </w:tc>
      </w:tr>
      <w:tr w:rsidR="006636A1" w14:paraId="794A5B68" w14:textId="77777777">
        <w:tc>
          <w:tcPr>
            <w:tcW w:w="2160" w:type="dxa"/>
            <w:shd w:val="clear" w:color="auto" w:fill="FFFFFF"/>
          </w:tcPr>
          <w:p w14:paraId="4695A7CA" w14:textId="77777777" w:rsidR="006636A1" w:rsidRDefault="00000000">
            <w:r>
              <w:rPr>
                <w:sz w:val="18"/>
              </w:rPr>
              <w:t>Contagem de Status Reason</w:t>
            </w:r>
          </w:p>
        </w:tc>
        <w:tc>
          <w:tcPr>
            <w:tcW w:w="1728" w:type="dxa"/>
            <w:shd w:val="clear" w:color="auto" w:fill="FFFFFF"/>
          </w:tcPr>
          <w:p w14:paraId="7652DAEE" w14:textId="77777777" w:rsidR="006636A1" w:rsidRDefault="006636A1"/>
        </w:tc>
        <w:tc>
          <w:tcPr>
            <w:tcW w:w="1872" w:type="dxa"/>
            <w:shd w:val="clear" w:color="auto" w:fill="FFFFFF"/>
          </w:tcPr>
          <w:p w14:paraId="63A5C18A" w14:textId="77777777" w:rsidR="006636A1" w:rsidRDefault="00000000">
            <w:r>
              <w:rPr>
                <w:sz w:val="18"/>
              </w:rPr>
              <w:t>Filtro/Segmentação</w:t>
            </w:r>
          </w:p>
        </w:tc>
        <w:tc>
          <w:tcPr>
            <w:tcW w:w="1152" w:type="dxa"/>
            <w:shd w:val="clear" w:color="auto" w:fill="FFFFFF"/>
          </w:tcPr>
          <w:p w14:paraId="68FEA652" w14:textId="77777777" w:rsidR="006636A1" w:rsidRDefault="00000000">
            <w:r>
              <w:rPr>
                <w:sz w:val="18"/>
              </w:rPr>
              <w:t>Agregação</w:t>
            </w:r>
          </w:p>
        </w:tc>
        <w:tc>
          <w:tcPr>
            <w:tcW w:w="2448" w:type="dxa"/>
            <w:shd w:val="clear" w:color="auto" w:fill="FFFFFF"/>
          </w:tcPr>
          <w:p w14:paraId="0C3F73CE" w14:textId="77777777" w:rsidR="006636A1" w:rsidRDefault="00000000">
            <w:r>
              <w:rPr>
                <w:sz w:val="18"/>
              </w:rPr>
              <w:t>APN</w:t>
            </w:r>
          </w:p>
        </w:tc>
      </w:tr>
      <w:tr w:rsidR="006636A1" w14:paraId="16BD7420" w14:textId="77777777">
        <w:tc>
          <w:tcPr>
            <w:tcW w:w="2160" w:type="dxa"/>
            <w:shd w:val="clear" w:color="auto" w:fill="FFF8DC"/>
          </w:tcPr>
          <w:p w14:paraId="34A1A01D" w14:textId="77777777" w:rsidR="006636A1" w:rsidRDefault="00000000">
            <w:r>
              <w:rPr>
                <w:sz w:val="18"/>
              </w:rPr>
              <w:t>DE-PARA</w:t>
            </w:r>
          </w:p>
        </w:tc>
        <w:tc>
          <w:tcPr>
            <w:tcW w:w="1728" w:type="dxa"/>
            <w:shd w:val="clear" w:color="auto" w:fill="FFF8DC"/>
          </w:tcPr>
          <w:p w14:paraId="378851C7" w14:textId="77777777" w:rsidR="006636A1" w:rsidRDefault="006636A1"/>
        </w:tc>
        <w:tc>
          <w:tcPr>
            <w:tcW w:w="1872" w:type="dxa"/>
            <w:shd w:val="clear" w:color="auto" w:fill="FFF8DC"/>
          </w:tcPr>
          <w:p w14:paraId="03B5FF96" w14:textId="77777777" w:rsidR="006636A1" w:rsidRDefault="00000000">
            <w:r>
              <w:rPr>
                <w:sz w:val="18"/>
              </w:rPr>
              <w:t>Dimensão comercial</w:t>
            </w:r>
          </w:p>
        </w:tc>
        <w:tc>
          <w:tcPr>
            <w:tcW w:w="1152" w:type="dxa"/>
            <w:shd w:val="clear" w:color="auto" w:fill="FFF8DC"/>
          </w:tcPr>
          <w:p w14:paraId="781ACB1F" w14:textId="77777777" w:rsidR="006636A1" w:rsidRDefault="00000000">
            <w:r>
              <w:rPr>
                <w:sz w:val="18"/>
              </w:rPr>
              <w:t>Coluna</w:t>
            </w:r>
          </w:p>
        </w:tc>
        <w:tc>
          <w:tcPr>
            <w:tcW w:w="2448" w:type="dxa"/>
            <w:shd w:val="clear" w:color="auto" w:fill="FFF8DC"/>
          </w:tcPr>
          <w:p w14:paraId="36EF55DB" w14:textId="77777777" w:rsidR="006636A1" w:rsidRDefault="00000000">
            <w:r>
              <w:rPr>
                <w:sz w:val="18"/>
              </w:rPr>
              <w:t>APN</w:t>
            </w:r>
          </w:p>
        </w:tc>
      </w:tr>
      <w:tr w:rsidR="006636A1" w14:paraId="5C6FBC5D" w14:textId="77777777">
        <w:tc>
          <w:tcPr>
            <w:tcW w:w="2160" w:type="dxa"/>
            <w:shd w:val="clear" w:color="auto" w:fill="FFFFFF"/>
          </w:tcPr>
          <w:p w14:paraId="7D1CA0A0" w14:textId="77777777" w:rsidR="006636A1" w:rsidRDefault="00000000">
            <w:r>
              <w:rPr>
                <w:sz w:val="18"/>
              </w:rPr>
              <w:t>Manufactor</w:t>
            </w:r>
          </w:p>
        </w:tc>
        <w:tc>
          <w:tcPr>
            <w:tcW w:w="1728" w:type="dxa"/>
            <w:shd w:val="clear" w:color="auto" w:fill="FFFFFF"/>
          </w:tcPr>
          <w:p w14:paraId="4E4B1262" w14:textId="77777777" w:rsidR="006636A1" w:rsidRDefault="006636A1"/>
        </w:tc>
        <w:tc>
          <w:tcPr>
            <w:tcW w:w="1872" w:type="dxa"/>
            <w:shd w:val="clear" w:color="auto" w:fill="FFFFFF"/>
          </w:tcPr>
          <w:p w14:paraId="310D27F9" w14:textId="77777777" w:rsidR="006636A1" w:rsidRDefault="00000000">
            <w:r>
              <w:rPr>
                <w:sz w:val="18"/>
              </w:rPr>
              <w:t>Dimensão geográfica</w:t>
            </w:r>
          </w:p>
        </w:tc>
        <w:tc>
          <w:tcPr>
            <w:tcW w:w="1152" w:type="dxa"/>
            <w:shd w:val="clear" w:color="auto" w:fill="FFFFFF"/>
          </w:tcPr>
          <w:p w14:paraId="60C34449" w14:textId="77777777" w:rsidR="006636A1" w:rsidRDefault="00000000">
            <w:r>
              <w:rPr>
                <w:sz w:val="18"/>
              </w:rPr>
              <w:t>Coluna</w:t>
            </w:r>
          </w:p>
        </w:tc>
        <w:tc>
          <w:tcPr>
            <w:tcW w:w="2448" w:type="dxa"/>
            <w:shd w:val="clear" w:color="auto" w:fill="FFFFFF"/>
          </w:tcPr>
          <w:p w14:paraId="3E1F93A3" w14:textId="77777777" w:rsidR="006636A1" w:rsidRDefault="00000000">
            <w:r>
              <w:rPr>
                <w:sz w:val="18"/>
              </w:rPr>
              <w:t>APN</w:t>
            </w:r>
          </w:p>
        </w:tc>
      </w:tr>
      <w:tr w:rsidR="006636A1" w14:paraId="59ED84DB" w14:textId="77777777">
        <w:tc>
          <w:tcPr>
            <w:tcW w:w="2160" w:type="dxa"/>
            <w:shd w:val="clear" w:color="auto" w:fill="FFF8DC"/>
          </w:tcPr>
          <w:p w14:paraId="459A280E" w14:textId="77777777" w:rsidR="006636A1" w:rsidRDefault="00000000">
            <w:r>
              <w:rPr>
                <w:sz w:val="18"/>
              </w:rPr>
              <w:t>equipamento1</w:t>
            </w:r>
          </w:p>
        </w:tc>
        <w:tc>
          <w:tcPr>
            <w:tcW w:w="1728" w:type="dxa"/>
            <w:shd w:val="clear" w:color="auto" w:fill="FFF8DC"/>
          </w:tcPr>
          <w:p w14:paraId="45FF8CFC" w14:textId="77777777" w:rsidR="006636A1" w:rsidRDefault="006636A1"/>
        </w:tc>
        <w:tc>
          <w:tcPr>
            <w:tcW w:w="1872" w:type="dxa"/>
            <w:shd w:val="clear" w:color="auto" w:fill="FFF8DC"/>
          </w:tcPr>
          <w:p w14:paraId="77D06899" w14:textId="77777777" w:rsidR="006636A1" w:rsidRDefault="00000000">
            <w:r>
              <w:rPr>
                <w:sz w:val="18"/>
              </w:rPr>
              <w:t>Dimensão comercial</w:t>
            </w:r>
          </w:p>
        </w:tc>
        <w:tc>
          <w:tcPr>
            <w:tcW w:w="1152" w:type="dxa"/>
            <w:shd w:val="clear" w:color="auto" w:fill="FFF8DC"/>
          </w:tcPr>
          <w:p w14:paraId="1149B99C" w14:textId="77777777" w:rsidR="006636A1" w:rsidRDefault="00000000">
            <w:r>
              <w:rPr>
                <w:sz w:val="18"/>
              </w:rPr>
              <w:t>Coluna</w:t>
            </w:r>
          </w:p>
        </w:tc>
        <w:tc>
          <w:tcPr>
            <w:tcW w:w="2448" w:type="dxa"/>
            <w:shd w:val="clear" w:color="auto" w:fill="FFF8DC"/>
          </w:tcPr>
          <w:p w14:paraId="54624B3F" w14:textId="77777777" w:rsidR="006636A1" w:rsidRDefault="00000000">
            <w:r>
              <w:rPr>
                <w:sz w:val="18"/>
              </w:rPr>
              <w:t>MPV - Gerencial, MPV - Operacional</w:t>
            </w:r>
          </w:p>
        </w:tc>
      </w:tr>
      <w:tr w:rsidR="006636A1" w14:paraId="7949D171" w14:textId="77777777">
        <w:tc>
          <w:tcPr>
            <w:tcW w:w="2160" w:type="dxa"/>
            <w:shd w:val="clear" w:color="auto" w:fill="FFFFFF"/>
          </w:tcPr>
          <w:p w14:paraId="080E9EA7" w14:textId="77777777" w:rsidR="006636A1" w:rsidRDefault="00000000">
            <w:r>
              <w:rPr>
                <w:sz w:val="18"/>
              </w:rPr>
              <w:t>modelo1</w:t>
            </w:r>
          </w:p>
        </w:tc>
        <w:tc>
          <w:tcPr>
            <w:tcW w:w="1728" w:type="dxa"/>
            <w:shd w:val="clear" w:color="auto" w:fill="FFFFFF"/>
          </w:tcPr>
          <w:p w14:paraId="33E91F05" w14:textId="77777777" w:rsidR="006636A1" w:rsidRDefault="006636A1"/>
        </w:tc>
        <w:tc>
          <w:tcPr>
            <w:tcW w:w="1872" w:type="dxa"/>
            <w:shd w:val="clear" w:color="auto" w:fill="FFFFFF"/>
          </w:tcPr>
          <w:p w14:paraId="1157DF0E" w14:textId="77777777" w:rsidR="006636A1" w:rsidRDefault="00000000">
            <w:r>
              <w:rPr>
                <w:sz w:val="18"/>
              </w:rPr>
              <w:t>Dimensão de produto</w:t>
            </w:r>
          </w:p>
        </w:tc>
        <w:tc>
          <w:tcPr>
            <w:tcW w:w="1152" w:type="dxa"/>
            <w:shd w:val="clear" w:color="auto" w:fill="FFFFFF"/>
          </w:tcPr>
          <w:p w14:paraId="7314E690" w14:textId="77777777" w:rsidR="006636A1" w:rsidRDefault="00000000">
            <w:r>
              <w:rPr>
                <w:sz w:val="18"/>
              </w:rPr>
              <w:t>Coluna</w:t>
            </w:r>
          </w:p>
        </w:tc>
        <w:tc>
          <w:tcPr>
            <w:tcW w:w="2448" w:type="dxa"/>
            <w:shd w:val="clear" w:color="auto" w:fill="FFFFFF"/>
          </w:tcPr>
          <w:p w14:paraId="03DE1149" w14:textId="77777777" w:rsidR="006636A1" w:rsidRDefault="00000000">
            <w:r>
              <w:rPr>
                <w:sz w:val="18"/>
              </w:rPr>
              <w:t>MPV - Gerencial, MPV - Operacional</w:t>
            </w:r>
          </w:p>
        </w:tc>
      </w:tr>
      <w:tr w:rsidR="006636A1" w14:paraId="28CF2214" w14:textId="77777777">
        <w:tc>
          <w:tcPr>
            <w:tcW w:w="2160" w:type="dxa"/>
            <w:shd w:val="clear" w:color="auto" w:fill="FFF8DC"/>
          </w:tcPr>
          <w:p w14:paraId="1FF4D789" w14:textId="77777777" w:rsidR="006636A1" w:rsidRDefault="00000000">
            <w:r>
              <w:rPr>
                <w:sz w:val="18"/>
              </w:rPr>
              <w:t>Quantidade NF</w:t>
            </w:r>
          </w:p>
        </w:tc>
        <w:tc>
          <w:tcPr>
            <w:tcW w:w="1728" w:type="dxa"/>
            <w:shd w:val="clear" w:color="auto" w:fill="FFF8DC"/>
          </w:tcPr>
          <w:p w14:paraId="0EFD6370" w14:textId="77777777" w:rsidR="006636A1" w:rsidRDefault="006636A1"/>
        </w:tc>
        <w:tc>
          <w:tcPr>
            <w:tcW w:w="1872" w:type="dxa"/>
            <w:shd w:val="clear" w:color="auto" w:fill="FFF8DC"/>
          </w:tcPr>
          <w:p w14:paraId="29DC69CD" w14:textId="77777777" w:rsidR="006636A1" w:rsidRDefault="00000000">
            <w:r>
              <w:rPr>
                <w:sz w:val="18"/>
              </w:rPr>
              <w:t>KPI/Medida</w:t>
            </w:r>
          </w:p>
        </w:tc>
        <w:tc>
          <w:tcPr>
            <w:tcW w:w="1152" w:type="dxa"/>
            <w:shd w:val="clear" w:color="auto" w:fill="FFF8DC"/>
          </w:tcPr>
          <w:p w14:paraId="07D39419" w14:textId="77777777" w:rsidR="006636A1" w:rsidRDefault="00000000">
            <w:r>
              <w:rPr>
                <w:sz w:val="18"/>
              </w:rPr>
              <w:t>Medida</w:t>
            </w:r>
          </w:p>
        </w:tc>
        <w:tc>
          <w:tcPr>
            <w:tcW w:w="2448" w:type="dxa"/>
            <w:shd w:val="clear" w:color="auto" w:fill="FFF8DC"/>
          </w:tcPr>
          <w:p w14:paraId="5AE54684" w14:textId="77777777" w:rsidR="006636A1" w:rsidRDefault="00000000">
            <w:r>
              <w:rPr>
                <w:sz w:val="18"/>
              </w:rPr>
              <w:t>MPV - Gerencial, MPV - Operacional</w:t>
            </w:r>
          </w:p>
        </w:tc>
      </w:tr>
      <w:tr w:rsidR="006636A1" w14:paraId="2D1EA8E9" w14:textId="77777777">
        <w:tc>
          <w:tcPr>
            <w:tcW w:w="2160" w:type="dxa"/>
            <w:shd w:val="clear" w:color="auto" w:fill="FFFFFF"/>
          </w:tcPr>
          <w:p w14:paraId="2D5B10DD" w14:textId="77777777" w:rsidR="006636A1" w:rsidRDefault="00000000">
            <w:r>
              <w:rPr>
                <w:sz w:val="18"/>
              </w:rPr>
              <w:t>Estado</w:t>
            </w:r>
          </w:p>
        </w:tc>
        <w:tc>
          <w:tcPr>
            <w:tcW w:w="1728" w:type="dxa"/>
            <w:shd w:val="clear" w:color="auto" w:fill="FFFFFF"/>
          </w:tcPr>
          <w:p w14:paraId="19A2BF96" w14:textId="77777777" w:rsidR="006636A1" w:rsidRDefault="006636A1"/>
        </w:tc>
        <w:tc>
          <w:tcPr>
            <w:tcW w:w="1872" w:type="dxa"/>
            <w:shd w:val="clear" w:color="auto" w:fill="FFFFFF"/>
          </w:tcPr>
          <w:p w14:paraId="139C940B" w14:textId="77777777" w:rsidR="006636A1" w:rsidRDefault="00000000">
            <w:r>
              <w:rPr>
                <w:sz w:val="18"/>
              </w:rPr>
              <w:t>Dimensão geográfica</w:t>
            </w:r>
          </w:p>
        </w:tc>
        <w:tc>
          <w:tcPr>
            <w:tcW w:w="1152" w:type="dxa"/>
            <w:shd w:val="clear" w:color="auto" w:fill="FFFFFF"/>
          </w:tcPr>
          <w:p w14:paraId="78E82676" w14:textId="77777777" w:rsidR="006636A1" w:rsidRDefault="00000000">
            <w:r>
              <w:rPr>
                <w:sz w:val="18"/>
              </w:rPr>
              <w:t>Coluna</w:t>
            </w:r>
          </w:p>
        </w:tc>
        <w:tc>
          <w:tcPr>
            <w:tcW w:w="2448" w:type="dxa"/>
            <w:shd w:val="clear" w:color="auto" w:fill="FFFFFF"/>
          </w:tcPr>
          <w:p w14:paraId="7D186D1B" w14:textId="77777777" w:rsidR="006636A1" w:rsidRDefault="00000000">
            <w:r>
              <w:rPr>
                <w:sz w:val="18"/>
              </w:rPr>
              <w:t>MPV - Gerencial, MPV - Operacional</w:t>
            </w:r>
          </w:p>
        </w:tc>
      </w:tr>
      <w:tr w:rsidR="006636A1" w14:paraId="4F564A5E" w14:textId="77777777">
        <w:tc>
          <w:tcPr>
            <w:tcW w:w="2160" w:type="dxa"/>
            <w:shd w:val="clear" w:color="auto" w:fill="FFF8DC"/>
          </w:tcPr>
          <w:p w14:paraId="0C42AF1D" w14:textId="77777777" w:rsidR="006636A1" w:rsidRDefault="00000000">
            <w:r>
              <w:rPr>
                <w:sz w:val="18"/>
              </w:rPr>
              <w:t>Equipamento</w:t>
            </w:r>
          </w:p>
        </w:tc>
        <w:tc>
          <w:tcPr>
            <w:tcW w:w="1728" w:type="dxa"/>
            <w:shd w:val="clear" w:color="auto" w:fill="FFF8DC"/>
          </w:tcPr>
          <w:p w14:paraId="7544B569" w14:textId="77777777" w:rsidR="006636A1" w:rsidRDefault="006636A1"/>
        </w:tc>
        <w:tc>
          <w:tcPr>
            <w:tcW w:w="1872" w:type="dxa"/>
            <w:shd w:val="clear" w:color="auto" w:fill="FFF8DC"/>
          </w:tcPr>
          <w:p w14:paraId="67F08117" w14:textId="77777777" w:rsidR="006636A1" w:rsidRDefault="00000000">
            <w:r>
              <w:rPr>
                <w:sz w:val="18"/>
              </w:rPr>
              <w:t>Dimensão comercial</w:t>
            </w:r>
          </w:p>
        </w:tc>
        <w:tc>
          <w:tcPr>
            <w:tcW w:w="1152" w:type="dxa"/>
            <w:shd w:val="clear" w:color="auto" w:fill="FFF8DC"/>
          </w:tcPr>
          <w:p w14:paraId="10954A9E" w14:textId="77777777" w:rsidR="006636A1" w:rsidRDefault="00000000">
            <w:r>
              <w:rPr>
                <w:sz w:val="18"/>
              </w:rPr>
              <w:t>Coluna</w:t>
            </w:r>
          </w:p>
        </w:tc>
        <w:tc>
          <w:tcPr>
            <w:tcW w:w="2448" w:type="dxa"/>
            <w:shd w:val="clear" w:color="auto" w:fill="FFF8DC"/>
          </w:tcPr>
          <w:p w14:paraId="4A5C3B28" w14:textId="77777777" w:rsidR="006636A1" w:rsidRDefault="00000000">
            <w:r>
              <w:rPr>
                <w:sz w:val="18"/>
              </w:rPr>
              <w:t>MPV - Gerencial, MPV - Operacional</w:t>
            </w:r>
          </w:p>
        </w:tc>
      </w:tr>
      <w:tr w:rsidR="006636A1" w14:paraId="08D636B4" w14:textId="77777777">
        <w:tc>
          <w:tcPr>
            <w:tcW w:w="2160" w:type="dxa"/>
            <w:shd w:val="clear" w:color="auto" w:fill="FFFFFF"/>
          </w:tcPr>
          <w:p w14:paraId="3C6FD403" w14:textId="77777777" w:rsidR="006636A1" w:rsidRDefault="00000000">
            <w:r>
              <w:rPr>
                <w:sz w:val="18"/>
              </w:rPr>
              <w:t>Preço Médio NF</w:t>
            </w:r>
          </w:p>
        </w:tc>
        <w:tc>
          <w:tcPr>
            <w:tcW w:w="1728" w:type="dxa"/>
            <w:shd w:val="clear" w:color="auto" w:fill="FFFFFF"/>
          </w:tcPr>
          <w:p w14:paraId="29254518" w14:textId="77777777" w:rsidR="006636A1" w:rsidRDefault="006636A1"/>
        </w:tc>
        <w:tc>
          <w:tcPr>
            <w:tcW w:w="1872" w:type="dxa"/>
            <w:shd w:val="clear" w:color="auto" w:fill="FFFFFF"/>
          </w:tcPr>
          <w:p w14:paraId="15D86092" w14:textId="77777777" w:rsidR="006636A1" w:rsidRDefault="00000000">
            <w:r>
              <w:rPr>
                <w:sz w:val="18"/>
              </w:rPr>
              <w:t>Campo auxiliar</w:t>
            </w:r>
          </w:p>
        </w:tc>
        <w:tc>
          <w:tcPr>
            <w:tcW w:w="1152" w:type="dxa"/>
            <w:shd w:val="clear" w:color="auto" w:fill="FFFFFF"/>
          </w:tcPr>
          <w:p w14:paraId="28FD7305" w14:textId="77777777" w:rsidR="006636A1" w:rsidRDefault="00000000">
            <w:r>
              <w:rPr>
                <w:sz w:val="18"/>
              </w:rPr>
              <w:t>Agregação</w:t>
            </w:r>
          </w:p>
        </w:tc>
        <w:tc>
          <w:tcPr>
            <w:tcW w:w="2448" w:type="dxa"/>
            <w:shd w:val="clear" w:color="auto" w:fill="FFFFFF"/>
          </w:tcPr>
          <w:p w14:paraId="1E324037" w14:textId="77777777" w:rsidR="006636A1" w:rsidRDefault="00000000">
            <w:r>
              <w:rPr>
                <w:sz w:val="18"/>
              </w:rPr>
              <w:t>MPV - Gerencial, MPV - Operacional</w:t>
            </w:r>
          </w:p>
        </w:tc>
      </w:tr>
      <w:tr w:rsidR="006636A1" w14:paraId="2665575B" w14:textId="77777777">
        <w:tc>
          <w:tcPr>
            <w:tcW w:w="2160" w:type="dxa"/>
            <w:shd w:val="clear" w:color="auto" w:fill="FFF8DC"/>
          </w:tcPr>
          <w:p w14:paraId="1CFD5E20" w14:textId="77777777" w:rsidR="006636A1" w:rsidRDefault="00000000">
            <w:r>
              <w:rPr>
                <w:sz w:val="18"/>
              </w:rPr>
              <w:t>Quantidade de Equipamentos</w:t>
            </w:r>
          </w:p>
        </w:tc>
        <w:tc>
          <w:tcPr>
            <w:tcW w:w="1728" w:type="dxa"/>
            <w:shd w:val="clear" w:color="auto" w:fill="FFF8DC"/>
          </w:tcPr>
          <w:p w14:paraId="3F10B715" w14:textId="77777777" w:rsidR="006636A1" w:rsidRDefault="006636A1"/>
        </w:tc>
        <w:tc>
          <w:tcPr>
            <w:tcW w:w="1872" w:type="dxa"/>
            <w:shd w:val="clear" w:color="auto" w:fill="FFF8DC"/>
          </w:tcPr>
          <w:p w14:paraId="7F4C8913" w14:textId="77777777" w:rsidR="006636A1" w:rsidRDefault="00000000">
            <w:r>
              <w:rPr>
                <w:sz w:val="18"/>
              </w:rPr>
              <w:t>KPI/Medida</w:t>
            </w:r>
          </w:p>
        </w:tc>
        <w:tc>
          <w:tcPr>
            <w:tcW w:w="1152" w:type="dxa"/>
            <w:shd w:val="clear" w:color="auto" w:fill="FFF8DC"/>
          </w:tcPr>
          <w:p w14:paraId="3633A60C" w14:textId="77777777" w:rsidR="006636A1" w:rsidRDefault="00000000">
            <w:r>
              <w:rPr>
                <w:sz w:val="18"/>
              </w:rPr>
              <w:t>Medida</w:t>
            </w:r>
          </w:p>
        </w:tc>
        <w:tc>
          <w:tcPr>
            <w:tcW w:w="2448" w:type="dxa"/>
            <w:shd w:val="clear" w:color="auto" w:fill="FFF8DC"/>
          </w:tcPr>
          <w:p w14:paraId="7675F5D8" w14:textId="77777777" w:rsidR="006636A1" w:rsidRDefault="00000000">
            <w:r>
              <w:rPr>
                <w:sz w:val="18"/>
              </w:rPr>
              <w:t>MPV - Gerencial, MPV - Operacional</w:t>
            </w:r>
          </w:p>
        </w:tc>
      </w:tr>
      <w:tr w:rsidR="006636A1" w14:paraId="2FD1CEE6" w14:textId="77777777">
        <w:tc>
          <w:tcPr>
            <w:tcW w:w="2160" w:type="dxa"/>
            <w:shd w:val="clear" w:color="auto" w:fill="FFFFFF"/>
          </w:tcPr>
          <w:p w14:paraId="18D50984" w14:textId="77777777" w:rsidR="006636A1" w:rsidRDefault="00000000">
            <w:r>
              <w:rPr>
                <w:sz w:val="18"/>
              </w:rPr>
              <w:t>Fabricante1</w:t>
            </w:r>
          </w:p>
        </w:tc>
        <w:tc>
          <w:tcPr>
            <w:tcW w:w="1728" w:type="dxa"/>
            <w:shd w:val="clear" w:color="auto" w:fill="FFFFFF"/>
          </w:tcPr>
          <w:p w14:paraId="3FDABD0F" w14:textId="77777777" w:rsidR="006636A1" w:rsidRDefault="006636A1"/>
        </w:tc>
        <w:tc>
          <w:tcPr>
            <w:tcW w:w="1872" w:type="dxa"/>
            <w:shd w:val="clear" w:color="auto" w:fill="FFFFFF"/>
          </w:tcPr>
          <w:p w14:paraId="4593B374" w14:textId="77777777" w:rsidR="006636A1" w:rsidRDefault="00000000">
            <w:r>
              <w:rPr>
                <w:sz w:val="18"/>
              </w:rPr>
              <w:t>Dimensão comercial</w:t>
            </w:r>
          </w:p>
        </w:tc>
        <w:tc>
          <w:tcPr>
            <w:tcW w:w="1152" w:type="dxa"/>
            <w:shd w:val="clear" w:color="auto" w:fill="FFFFFF"/>
          </w:tcPr>
          <w:p w14:paraId="4E583C29" w14:textId="77777777" w:rsidR="006636A1" w:rsidRDefault="00000000">
            <w:r>
              <w:rPr>
                <w:sz w:val="18"/>
              </w:rPr>
              <w:t>Coluna</w:t>
            </w:r>
          </w:p>
        </w:tc>
        <w:tc>
          <w:tcPr>
            <w:tcW w:w="2448" w:type="dxa"/>
            <w:shd w:val="clear" w:color="auto" w:fill="FFFFFF"/>
          </w:tcPr>
          <w:p w14:paraId="2A08D4A0" w14:textId="77777777" w:rsidR="006636A1" w:rsidRDefault="00000000">
            <w:r>
              <w:rPr>
                <w:sz w:val="18"/>
              </w:rPr>
              <w:t>MPV - Gerencial, MPV - Operacional</w:t>
            </w:r>
          </w:p>
        </w:tc>
      </w:tr>
      <w:tr w:rsidR="006636A1" w14:paraId="314DFCAE" w14:textId="77777777">
        <w:tc>
          <w:tcPr>
            <w:tcW w:w="2160" w:type="dxa"/>
            <w:shd w:val="clear" w:color="auto" w:fill="FFF8DC"/>
          </w:tcPr>
          <w:p w14:paraId="1EFB200E" w14:textId="77777777" w:rsidR="006636A1" w:rsidRDefault="00000000">
            <w:r>
              <w:rPr>
                <w:sz w:val="18"/>
              </w:rPr>
              <w:t>Familia1</w:t>
            </w:r>
          </w:p>
        </w:tc>
        <w:tc>
          <w:tcPr>
            <w:tcW w:w="1728" w:type="dxa"/>
            <w:shd w:val="clear" w:color="auto" w:fill="FFF8DC"/>
          </w:tcPr>
          <w:p w14:paraId="23096C0A" w14:textId="77777777" w:rsidR="006636A1" w:rsidRDefault="006636A1"/>
        </w:tc>
        <w:tc>
          <w:tcPr>
            <w:tcW w:w="1872" w:type="dxa"/>
            <w:shd w:val="clear" w:color="auto" w:fill="FFF8DC"/>
          </w:tcPr>
          <w:p w14:paraId="3B8282E4" w14:textId="77777777" w:rsidR="006636A1" w:rsidRDefault="00000000">
            <w:r>
              <w:rPr>
                <w:sz w:val="18"/>
              </w:rPr>
              <w:t>Dimensão de produto</w:t>
            </w:r>
          </w:p>
        </w:tc>
        <w:tc>
          <w:tcPr>
            <w:tcW w:w="1152" w:type="dxa"/>
            <w:shd w:val="clear" w:color="auto" w:fill="FFF8DC"/>
          </w:tcPr>
          <w:p w14:paraId="18E434B4" w14:textId="77777777" w:rsidR="006636A1" w:rsidRDefault="00000000">
            <w:r>
              <w:rPr>
                <w:sz w:val="18"/>
              </w:rPr>
              <w:t>Coluna</w:t>
            </w:r>
          </w:p>
        </w:tc>
        <w:tc>
          <w:tcPr>
            <w:tcW w:w="2448" w:type="dxa"/>
            <w:shd w:val="clear" w:color="auto" w:fill="FFF8DC"/>
          </w:tcPr>
          <w:p w14:paraId="05C6A8FF" w14:textId="77777777" w:rsidR="006636A1" w:rsidRDefault="00000000">
            <w:r>
              <w:rPr>
                <w:sz w:val="18"/>
              </w:rPr>
              <w:t>MPV - Gerencial, MPV - Operacional</w:t>
            </w:r>
          </w:p>
        </w:tc>
      </w:tr>
      <w:tr w:rsidR="006636A1" w14:paraId="00A612EF" w14:textId="77777777">
        <w:tc>
          <w:tcPr>
            <w:tcW w:w="2160" w:type="dxa"/>
            <w:shd w:val="clear" w:color="auto" w:fill="FFFFFF"/>
          </w:tcPr>
          <w:p w14:paraId="17E361FA" w14:textId="77777777" w:rsidR="006636A1" w:rsidRDefault="00000000">
            <w:r>
              <w:rPr>
                <w:sz w:val="18"/>
              </w:rPr>
              <w:t>Preço Médio1</w:t>
            </w:r>
          </w:p>
        </w:tc>
        <w:tc>
          <w:tcPr>
            <w:tcW w:w="1728" w:type="dxa"/>
            <w:shd w:val="clear" w:color="auto" w:fill="FFFFFF"/>
          </w:tcPr>
          <w:p w14:paraId="0932613B" w14:textId="77777777" w:rsidR="006636A1" w:rsidRDefault="006636A1"/>
        </w:tc>
        <w:tc>
          <w:tcPr>
            <w:tcW w:w="1872" w:type="dxa"/>
            <w:shd w:val="clear" w:color="auto" w:fill="FFFFFF"/>
          </w:tcPr>
          <w:p w14:paraId="6CC8CAC1" w14:textId="77777777" w:rsidR="006636A1" w:rsidRDefault="00000000">
            <w:r>
              <w:rPr>
                <w:sz w:val="18"/>
              </w:rPr>
              <w:t>Campo auxiliar</w:t>
            </w:r>
          </w:p>
        </w:tc>
        <w:tc>
          <w:tcPr>
            <w:tcW w:w="1152" w:type="dxa"/>
            <w:shd w:val="clear" w:color="auto" w:fill="FFFFFF"/>
          </w:tcPr>
          <w:p w14:paraId="6E174266" w14:textId="77777777" w:rsidR="006636A1" w:rsidRDefault="00000000">
            <w:r>
              <w:rPr>
                <w:sz w:val="18"/>
              </w:rPr>
              <w:t>Agregação</w:t>
            </w:r>
          </w:p>
        </w:tc>
        <w:tc>
          <w:tcPr>
            <w:tcW w:w="2448" w:type="dxa"/>
            <w:shd w:val="clear" w:color="auto" w:fill="FFFFFF"/>
          </w:tcPr>
          <w:p w14:paraId="0D5B3FAA" w14:textId="77777777" w:rsidR="006636A1" w:rsidRDefault="00000000">
            <w:r>
              <w:rPr>
                <w:sz w:val="18"/>
              </w:rPr>
              <w:t>MPV - Gerencial, MPV - Operacional</w:t>
            </w:r>
          </w:p>
        </w:tc>
      </w:tr>
      <w:tr w:rsidR="006636A1" w14:paraId="3686F318" w14:textId="77777777">
        <w:tc>
          <w:tcPr>
            <w:tcW w:w="2160" w:type="dxa"/>
            <w:shd w:val="clear" w:color="auto" w:fill="FFF8DC"/>
          </w:tcPr>
          <w:p w14:paraId="7E311ACF" w14:textId="77777777" w:rsidR="006636A1" w:rsidRPr="00111717" w:rsidRDefault="00000000">
            <w:pPr>
              <w:rPr>
                <w:lang w:val="pt-BR"/>
              </w:rPr>
            </w:pPr>
            <w:r w:rsidRPr="00111717">
              <w:rPr>
                <w:sz w:val="18"/>
                <w:lang w:val="pt-BR"/>
              </w:rPr>
              <w:t>Máximo de produto_valorliquido_ptbr</w:t>
            </w:r>
          </w:p>
        </w:tc>
        <w:tc>
          <w:tcPr>
            <w:tcW w:w="1728" w:type="dxa"/>
            <w:shd w:val="clear" w:color="auto" w:fill="FFF8DC"/>
          </w:tcPr>
          <w:p w14:paraId="3CDE7C0C" w14:textId="77777777" w:rsidR="006636A1" w:rsidRPr="00111717" w:rsidRDefault="006636A1">
            <w:pPr>
              <w:rPr>
                <w:lang w:val="pt-BR"/>
              </w:rPr>
            </w:pPr>
          </w:p>
        </w:tc>
        <w:tc>
          <w:tcPr>
            <w:tcW w:w="1872" w:type="dxa"/>
            <w:shd w:val="clear" w:color="auto" w:fill="FFF8DC"/>
          </w:tcPr>
          <w:p w14:paraId="3E49BFB0" w14:textId="77777777" w:rsidR="006636A1" w:rsidRDefault="00000000">
            <w:r>
              <w:rPr>
                <w:sz w:val="18"/>
              </w:rPr>
              <w:t>Dimensão de produto</w:t>
            </w:r>
          </w:p>
        </w:tc>
        <w:tc>
          <w:tcPr>
            <w:tcW w:w="1152" w:type="dxa"/>
            <w:shd w:val="clear" w:color="auto" w:fill="FFF8DC"/>
          </w:tcPr>
          <w:p w14:paraId="2E4B88EC" w14:textId="77777777" w:rsidR="006636A1" w:rsidRDefault="00000000">
            <w:r>
              <w:rPr>
                <w:sz w:val="18"/>
              </w:rPr>
              <w:t>Agregação</w:t>
            </w:r>
          </w:p>
        </w:tc>
        <w:tc>
          <w:tcPr>
            <w:tcW w:w="2448" w:type="dxa"/>
            <w:shd w:val="clear" w:color="auto" w:fill="FFF8DC"/>
          </w:tcPr>
          <w:p w14:paraId="22D0923D" w14:textId="77777777" w:rsidR="006636A1" w:rsidRDefault="00000000">
            <w:r>
              <w:rPr>
                <w:sz w:val="18"/>
              </w:rPr>
              <w:t>MPV - Gerencial, MPV - Operacional</w:t>
            </w:r>
          </w:p>
        </w:tc>
      </w:tr>
      <w:tr w:rsidR="006636A1" w14:paraId="407E058F" w14:textId="77777777">
        <w:tc>
          <w:tcPr>
            <w:tcW w:w="2160" w:type="dxa"/>
            <w:shd w:val="clear" w:color="auto" w:fill="FFFFFF"/>
          </w:tcPr>
          <w:p w14:paraId="7228BDC0" w14:textId="77777777" w:rsidR="006636A1" w:rsidRDefault="00000000">
            <w:r>
              <w:rPr>
                <w:sz w:val="18"/>
              </w:rPr>
              <w:t>Desvio Padrão</w:t>
            </w:r>
          </w:p>
        </w:tc>
        <w:tc>
          <w:tcPr>
            <w:tcW w:w="1728" w:type="dxa"/>
            <w:shd w:val="clear" w:color="auto" w:fill="FFFFFF"/>
          </w:tcPr>
          <w:p w14:paraId="20046D62" w14:textId="77777777" w:rsidR="006636A1" w:rsidRDefault="006636A1"/>
        </w:tc>
        <w:tc>
          <w:tcPr>
            <w:tcW w:w="1872" w:type="dxa"/>
            <w:shd w:val="clear" w:color="auto" w:fill="FFFFFF"/>
          </w:tcPr>
          <w:p w14:paraId="64E4FB2D" w14:textId="77777777" w:rsidR="006636A1" w:rsidRDefault="00000000">
            <w:r>
              <w:rPr>
                <w:sz w:val="18"/>
              </w:rPr>
              <w:t>KPI/Medida</w:t>
            </w:r>
          </w:p>
        </w:tc>
        <w:tc>
          <w:tcPr>
            <w:tcW w:w="1152" w:type="dxa"/>
            <w:shd w:val="clear" w:color="auto" w:fill="FFFFFF"/>
          </w:tcPr>
          <w:p w14:paraId="3F84DE7D" w14:textId="77777777" w:rsidR="006636A1" w:rsidRDefault="00000000">
            <w:r>
              <w:rPr>
                <w:sz w:val="18"/>
              </w:rPr>
              <w:t>Medida</w:t>
            </w:r>
          </w:p>
        </w:tc>
        <w:tc>
          <w:tcPr>
            <w:tcW w:w="2448" w:type="dxa"/>
            <w:shd w:val="clear" w:color="auto" w:fill="FFFFFF"/>
          </w:tcPr>
          <w:p w14:paraId="675845E3" w14:textId="77777777" w:rsidR="006636A1" w:rsidRDefault="00000000">
            <w:r>
              <w:rPr>
                <w:sz w:val="18"/>
              </w:rPr>
              <w:t>MPV - Gerencial, MPV - Operacional</w:t>
            </w:r>
          </w:p>
        </w:tc>
      </w:tr>
      <w:tr w:rsidR="006636A1" w14:paraId="7F6E1EA0" w14:textId="77777777">
        <w:tc>
          <w:tcPr>
            <w:tcW w:w="2160" w:type="dxa"/>
            <w:shd w:val="clear" w:color="auto" w:fill="FFF8DC"/>
          </w:tcPr>
          <w:p w14:paraId="3DA80E99" w14:textId="77777777" w:rsidR="006636A1" w:rsidRDefault="00000000">
            <w:r>
              <w:rPr>
                <w:sz w:val="18"/>
              </w:rPr>
              <w:t>Moda Preço</w:t>
            </w:r>
          </w:p>
        </w:tc>
        <w:tc>
          <w:tcPr>
            <w:tcW w:w="1728" w:type="dxa"/>
            <w:shd w:val="clear" w:color="auto" w:fill="FFF8DC"/>
          </w:tcPr>
          <w:p w14:paraId="7344E0A4" w14:textId="77777777" w:rsidR="006636A1" w:rsidRDefault="006636A1"/>
        </w:tc>
        <w:tc>
          <w:tcPr>
            <w:tcW w:w="1872" w:type="dxa"/>
            <w:shd w:val="clear" w:color="auto" w:fill="FFF8DC"/>
          </w:tcPr>
          <w:p w14:paraId="346AE459" w14:textId="77777777" w:rsidR="006636A1" w:rsidRDefault="00000000">
            <w:r>
              <w:rPr>
                <w:sz w:val="18"/>
              </w:rPr>
              <w:t>KPI/Medida</w:t>
            </w:r>
          </w:p>
        </w:tc>
        <w:tc>
          <w:tcPr>
            <w:tcW w:w="1152" w:type="dxa"/>
            <w:shd w:val="clear" w:color="auto" w:fill="FFF8DC"/>
          </w:tcPr>
          <w:p w14:paraId="03C6EC0C" w14:textId="77777777" w:rsidR="006636A1" w:rsidRDefault="00000000">
            <w:r>
              <w:rPr>
                <w:sz w:val="18"/>
              </w:rPr>
              <w:t>Medida</w:t>
            </w:r>
          </w:p>
        </w:tc>
        <w:tc>
          <w:tcPr>
            <w:tcW w:w="2448" w:type="dxa"/>
            <w:shd w:val="clear" w:color="auto" w:fill="FFF8DC"/>
          </w:tcPr>
          <w:p w14:paraId="015A474E" w14:textId="77777777" w:rsidR="006636A1" w:rsidRDefault="00000000">
            <w:r>
              <w:rPr>
                <w:sz w:val="18"/>
              </w:rPr>
              <w:t>MPV - Gerencial, MPV - Operacional</w:t>
            </w:r>
          </w:p>
        </w:tc>
      </w:tr>
      <w:tr w:rsidR="006636A1" w14:paraId="58F0E7F7" w14:textId="77777777">
        <w:tc>
          <w:tcPr>
            <w:tcW w:w="2160" w:type="dxa"/>
            <w:shd w:val="clear" w:color="auto" w:fill="FFFFFF"/>
          </w:tcPr>
          <w:p w14:paraId="3E99CF2C" w14:textId="77777777" w:rsidR="006636A1" w:rsidRDefault="00000000">
            <w:r>
              <w:rPr>
                <w:sz w:val="18"/>
              </w:rPr>
              <w:t>emitente_uf1</w:t>
            </w:r>
          </w:p>
        </w:tc>
        <w:tc>
          <w:tcPr>
            <w:tcW w:w="1728" w:type="dxa"/>
            <w:shd w:val="clear" w:color="auto" w:fill="FFFFFF"/>
          </w:tcPr>
          <w:p w14:paraId="2DAD9158" w14:textId="77777777" w:rsidR="006636A1" w:rsidRDefault="006636A1"/>
        </w:tc>
        <w:tc>
          <w:tcPr>
            <w:tcW w:w="1872" w:type="dxa"/>
            <w:shd w:val="clear" w:color="auto" w:fill="FFFFFF"/>
          </w:tcPr>
          <w:p w14:paraId="76ADA5F2" w14:textId="77777777" w:rsidR="006636A1" w:rsidRDefault="00000000">
            <w:r>
              <w:rPr>
                <w:sz w:val="18"/>
              </w:rPr>
              <w:t>Dimensão geográfica</w:t>
            </w:r>
          </w:p>
        </w:tc>
        <w:tc>
          <w:tcPr>
            <w:tcW w:w="1152" w:type="dxa"/>
            <w:shd w:val="clear" w:color="auto" w:fill="FFFFFF"/>
          </w:tcPr>
          <w:p w14:paraId="7EC431F7" w14:textId="77777777" w:rsidR="006636A1" w:rsidRDefault="00000000">
            <w:r>
              <w:rPr>
                <w:sz w:val="18"/>
              </w:rPr>
              <w:t>Coluna</w:t>
            </w:r>
          </w:p>
        </w:tc>
        <w:tc>
          <w:tcPr>
            <w:tcW w:w="2448" w:type="dxa"/>
            <w:shd w:val="clear" w:color="auto" w:fill="FFFFFF"/>
          </w:tcPr>
          <w:p w14:paraId="47BDD714" w14:textId="77777777" w:rsidR="006636A1" w:rsidRDefault="00000000">
            <w:r>
              <w:rPr>
                <w:sz w:val="18"/>
              </w:rPr>
              <w:t>MPV - Gerencial, MPV - Operacional</w:t>
            </w:r>
          </w:p>
        </w:tc>
      </w:tr>
      <w:tr w:rsidR="006636A1" w14:paraId="712309A4" w14:textId="77777777">
        <w:tc>
          <w:tcPr>
            <w:tcW w:w="2160" w:type="dxa"/>
            <w:shd w:val="clear" w:color="auto" w:fill="FFF8DC"/>
          </w:tcPr>
          <w:p w14:paraId="2CFFD66F" w14:textId="77777777" w:rsidR="006636A1" w:rsidRDefault="00000000">
            <w:r>
              <w:rPr>
                <w:sz w:val="18"/>
              </w:rPr>
              <w:t>Descrição do Produto</w:t>
            </w:r>
          </w:p>
        </w:tc>
        <w:tc>
          <w:tcPr>
            <w:tcW w:w="1728" w:type="dxa"/>
            <w:shd w:val="clear" w:color="auto" w:fill="FFF8DC"/>
          </w:tcPr>
          <w:p w14:paraId="6DD222C8" w14:textId="77777777" w:rsidR="006636A1" w:rsidRDefault="006636A1"/>
        </w:tc>
        <w:tc>
          <w:tcPr>
            <w:tcW w:w="1872" w:type="dxa"/>
            <w:shd w:val="clear" w:color="auto" w:fill="FFF8DC"/>
          </w:tcPr>
          <w:p w14:paraId="318D5748" w14:textId="77777777" w:rsidR="006636A1" w:rsidRDefault="00000000">
            <w:r>
              <w:rPr>
                <w:sz w:val="18"/>
              </w:rPr>
              <w:t>Dimensão de produto</w:t>
            </w:r>
          </w:p>
        </w:tc>
        <w:tc>
          <w:tcPr>
            <w:tcW w:w="1152" w:type="dxa"/>
            <w:shd w:val="clear" w:color="auto" w:fill="FFF8DC"/>
          </w:tcPr>
          <w:p w14:paraId="165A2C1E" w14:textId="77777777" w:rsidR="006636A1" w:rsidRDefault="00000000">
            <w:r>
              <w:rPr>
                <w:sz w:val="18"/>
              </w:rPr>
              <w:t>Coluna</w:t>
            </w:r>
          </w:p>
        </w:tc>
        <w:tc>
          <w:tcPr>
            <w:tcW w:w="2448" w:type="dxa"/>
            <w:shd w:val="clear" w:color="auto" w:fill="FFF8DC"/>
          </w:tcPr>
          <w:p w14:paraId="1C5B2EE7" w14:textId="77777777" w:rsidR="006636A1" w:rsidRDefault="00000000">
            <w:r>
              <w:rPr>
                <w:sz w:val="18"/>
              </w:rPr>
              <w:t>MPV - Gerencial, MPV - Operacional</w:t>
            </w:r>
          </w:p>
        </w:tc>
      </w:tr>
      <w:tr w:rsidR="006636A1" w14:paraId="4AB529AC" w14:textId="77777777">
        <w:tc>
          <w:tcPr>
            <w:tcW w:w="2160" w:type="dxa"/>
            <w:shd w:val="clear" w:color="auto" w:fill="FFFFFF"/>
          </w:tcPr>
          <w:p w14:paraId="6835BB7B" w14:textId="77777777" w:rsidR="006636A1" w:rsidRDefault="00000000">
            <w:r>
              <w:rPr>
                <w:sz w:val="18"/>
              </w:rPr>
              <w:t>Categoria</w:t>
            </w:r>
          </w:p>
        </w:tc>
        <w:tc>
          <w:tcPr>
            <w:tcW w:w="1728" w:type="dxa"/>
            <w:shd w:val="clear" w:color="auto" w:fill="FFFFFF"/>
          </w:tcPr>
          <w:p w14:paraId="706654E4" w14:textId="77777777" w:rsidR="006636A1" w:rsidRDefault="006636A1"/>
        </w:tc>
        <w:tc>
          <w:tcPr>
            <w:tcW w:w="1872" w:type="dxa"/>
            <w:shd w:val="clear" w:color="auto" w:fill="FFFFFF"/>
          </w:tcPr>
          <w:p w14:paraId="20D3AEA8" w14:textId="77777777" w:rsidR="006636A1" w:rsidRDefault="00000000">
            <w:r>
              <w:rPr>
                <w:sz w:val="18"/>
              </w:rPr>
              <w:t>Dimensão de produto</w:t>
            </w:r>
          </w:p>
        </w:tc>
        <w:tc>
          <w:tcPr>
            <w:tcW w:w="1152" w:type="dxa"/>
            <w:shd w:val="clear" w:color="auto" w:fill="FFFFFF"/>
          </w:tcPr>
          <w:p w14:paraId="73E0385F" w14:textId="77777777" w:rsidR="006636A1" w:rsidRDefault="00000000">
            <w:r>
              <w:rPr>
                <w:sz w:val="18"/>
              </w:rPr>
              <w:t>Coluna</w:t>
            </w:r>
          </w:p>
        </w:tc>
        <w:tc>
          <w:tcPr>
            <w:tcW w:w="2448" w:type="dxa"/>
            <w:shd w:val="clear" w:color="auto" w:fill="FFFFFF"/>
          </w:tcPr>
          <w:p w14:paraId="7BDF9071" w14:textId="77777777" w:rsidR="006636A1" w:rsidRDefault="00000000">
            <w:r>
              <w:rPr>
                <w:sz w:val="18"/>
              </w:rPr>
              <w:t>MPV - Gerencial, MPV - Operacional</w:t>
            </w:r>
          </w:p>
        </w:tc>
      </w:tr>
      <w:tr w:rsidR="006636A1" w14:paraId="34BE1C04" w14:textId="77777777">
        <w:tc>
          <w:tcPr>
            <w:tcW w:w="2160" w:type="dxa"/>
            <w:shd w:val="clear" w:color="auto" w:fill="FFF8DC"/>
          </w:tcPr>
          <w:p w14:paraId="230C979C" w14:textId="77777777" w:rsidR="006636A1" w:rsidRDefault="00000000">
            <w:r>
              <w:rPr>
                <w:sz w:val="18"/>
              </w:rPr>
              <w:t>Data Competencia</w:t>
            </w:r>
          </w:p>
        </w:tc>
        <w:tc>
          <w:tcPr>
            <w:tcW w:w="1728" w:type="dxa"/>
            <w:shd w:val="clear" w:color="auto" w:fill="FFF8DC"/>
          </w:tcPr>
          <w:p w14:paraId="3520F345" w14:textId="77777777" w:rsidR="006636A1" w:rsidRDefault="006636A1"/>
        </w:tc>
        <w:tc>
          <w:tcPr>
            <w:tcW w:w="1872" w:type="dxa"/>
            <w:shd w:val="clear" w:color="auto" w:fill="FFF8DC"/>
          </w:tcPr>
          <w:p w14:paraId="4C216F5D" w14:textId="77777777" w:rsidR="006636A1" w:rsidRDefault="00000000">
            <w:r>
              <w:rPr>
                <w:sz w:val="18"/>
              </w:rPr>
              <w:t>Dimensão temporal</w:t>
            </w:r>
          </w:p>
        </w:tc>
        <w:tc>
          <w:tcPr>
            <w:tcW w:w="1152" w:type="dxa"/>
            <w:shd w:val="clear" w:color="auto" w:fill="FFF8DC"/>
          </w:tcPr>
          <w:p w14:paraId="39BA1FB2" w14:textId="77777777" w:rsidR="006636A1" w:rsidRDefault="00000000">
            <w:r>
              <w:rPr>
                <w:sz w:val="18"/>
              </w:rPr>
              <w:t>Coluna</w:t>
            </w:r>
          </w:p>
        </w:tc>
        <w:tc>
          <w:tcPr>
            <w:tcW w:w="2448" w:type="dxa"/>
            <w:shd w:val="clear" w:color="auto" w:fill="FFF8DC"/>
          </w:tcPr>
          <w:p w14:paraId="345ED27F" w14:textId="77777777" w:rsidR="006636A1" w:rsidRDefault="00000000">
            <w:r>
              <w:rPr>
                <w:sz w:val="18"/>
              </w:rPr>
              <w:t>MPV - Gerencial, MPV - Operacional</w:t>
            </w:r>
          </w:p>
        </w:tc>
      </w:tr>
      <w:tr w:rsidR="006636A1" w14:paraId="7EBE92C2" w14:textId="77777777">
        <w:tc>
          <w:tcPr>
            <w:tcW w:w="2160" w:type="dxa"/>
            <w:shd w:val="clear" w:color="auto" w:fill="FFFFFF"/>
          </w:tcPr>
          <w:p w14:paraId="7C45A309" w14:textId="77777777" w:rsidR="006636A1" w:rsidRDefault="00000000">
            <w:r>
              <w:rPr>
                <w:sz w:val="18"/>
              </w:rPr>
              <w:t>Destinatário Canal</w:t>
            </w:r>
          </w:p>
        </w:tc>
        <w:tc>
          <w:tcPr>
            <w:tcW w:w="1728" w:type="dxa"/>
            <w:shd w:val="clear" w:color="auto" w:fill="FFFFFF"/>
          </w:tcPr>
          <w:p w14:paraId="168C8B74" w14:textId="77777777" w:rsidR="006636A1" w:rsidRDefault="006636A1"/>
        </w:tc>
        <w:tc>
          <w:tcPr>
            <w:tcW w:w="1872" w:type="dxa"/>
            <w:shd w:val="clear" w:color="auto" w:fill="FFFFFF"/>
          </w:tcPr>
          <w:p w14:paraId="28CEAC4C" w14:textId="77777777" w:rsidR="006636A1" w:rsidRDefault="00000000">
            <w:r>
              <w:rPr>
                <w:sz w:val="18"/>
              </w:rPr>
              <w:t>Dimensão comercial</w:t>
            </w:r>
          </w:p>
        </w:tc>
        <w:tc>
          <w:tcPr>
            <w:tcW w:w="1152" w:type="dxa"/>
            <w:shd w:val="clear" w:color="auto" w:fill="FFFFFF"/>
          </w:tcPr>
          <w:p w14:paraId="1BB49A35" w14:textId="77777777" w:rsidR="006636A1" w:rsidRDefault="00000000">
            <w:r>
              <w:rPr>
                <w:sz w:val="18"/>
              </w:rPr>
              <w:t>Coluna</w:t>
            </w:r>
          </w:p>
        </w:tc>
        <w:tc>
          <w:tcPr>
            <w:tcW w:w="2448" w:type="dxa"/>
            <w:shd w:val="clear" w:color="auto" w:fill="FFFFFF"/>
          </w:tcPr>
          <w:p w14:paraId="7A8C9860" w14:textId="77777777" w:rsidR="006636A1" w:rsidRDefault="00000000">
            <w:r>
              <w:rPr>
                <w:sz w:val="18"/>
              </w:rPr>
              <w:t>MPV - Gerencial, MPV - Operacional</w:t>
            </w:r>
          </w:p>
        </w:tc>
      </w:tr>
      <w:tr w:rsidR="006636A1" w14:paraId="17C243A1" w14:textId="77777777">
        <w:tc>
          <w:tcPr>
            <w:tcW w:w="2160" w:type="dxa"/>
            <w:shd w:val="clear" w:color="auto" w:fill="FFF8DC"/>
          </w:tcPr>
          <w:p w14:paraId="70110E4A" w14:textId="77777777" w:rsidR="006636A1" w:rsidRDefault="00000000">
            <w:r>
              <w:rPr>
                <w:sz w:val="18"/>
              </w:rPr>
              <w:t>Destinatário Messoregião</w:t>
            </w:r>
          </w:p>
        </w:tc>
        <w:tc>
          <w:tcPr>
            <w:tcW w:w="1728" w:type="dxa"/>
            <w:shd w:val="clear" w:color="auto" w:fill="FFF8DC"/>
          </w:tcPr>
          <w:p w14:paraId="595E29C9" w14:textId="77777777" w:rsidR="006636A1" w:rsidRDefault="006636A1"/>
        </w:tc>
        <w:tc>
          <w:tcPr>
            <w:tcW w:w="1872" w:type="dxa"/>
            <w:shd w:val="clear" w:color="auto" w:fill="FFF8DC"/>
          </w:tcPr>
          <w:p w14:paraId="0C75FC6F" w14:textId="77777777" w:rsidR="006636A1" w:rsidRDefault="00000000">
            <w:r>
              <w:rPr>
                <w:sz w:val="18"/>
              </w:rPr>
              <w:t>Dimensão temporal</w:t>
            </w:r>
          </w:p>
        </w:tc>
        <w:tc>
          <w:tcPr>
            <w:tcW w:w="1152" w:type="dxa"/>
            <w:shd w:val="clear" w:color="auto" w:fill="FFF8DC"/>
          </w:tcPr>
          <w:p w14:paraId="2561DDD5" w14:textId="77777777" w:rsidR="006636A1" w:rsidRDefault="00000000">
            <w:r>
              <w:rPr>
                <w:sz w:val="18"/>
              </w:rPr>
              <w:t>Coluna</w:t>
            </w:r>
          </w:p>
        </w:tc>
        <w:tc>
          <w:tcPr>
            <w:tcW w:w="2448" w:type="dxa"/>
            <w:shd w:val="clear" w:color="auto" w:fill="FFF8DC"/>
          </w:tcPr>
          <w:p w14:paraId="3687EE00" w14:textId="77777777" w:rsidR="006636A1" w:rsidRDefault="00000000">
            <w:r>
              <w:rPr>
                <w:sz w:val="18"/>
              </w:rPr>
              <w:t>MPV - Gerencial, MPV - Operacional</w:t>
            </w:r>
          </w:p>
        </w:tc>
      </w:tr>
      <w:tr w:rsidR="006636A1" w14:paraId="3D6E94F5" w14:textId="77777777">
        <w:tc>
          <w:tcPr>
            <w:tcW w:w="2160" w:type="dxa"/>
            <w:shd w:val="clear" w:color="auto" w:fill="FFFFFF"/>
          </w:tcPr>
          <w:p w14:paraId="12A931DC" w14:textId="77777777" w:rsidR="006636A1" w:rsidRDefault="00000000">
            <w:r>
              <w:rPr>
                <w:sz w:val="18"/>
              </w:rPr>
              <w:t>Destinatário Município</w:t>
            </w:r>
          </w:p>
        </w:tc>
        <w:tc>
          <w:tcPr>
            <w:tcW w:w="1728" w:type="dxa"/>
            <w:shd w:val="clear" w:color="auto" w:fill="FFFFFF"/>
          </w:tcPr>
          <w:p w14:paraId="7FEA8B80" w14:textId="77777777" w:rsidR="006636A1" w:rsidRDefault="006636A1"/>
        </w:tc>
        <w:tc>
          <w:tcPr>
            <w:tcW w:w="1872" w:type="dxa"/>
            <w:shd w:val="clear" w:color="auto" w:fill="FFFFFF"/>
          </w:tcPr>
          <w:p w14:paraId="63F6B1BF" w14:textId="77777777" w:rsidR="006636A1" w:rsidRDefault="00000000">
            <w:r>
              <w:rPr>
                <w:sz w:val="18"/>
              </w:rPr>
              <w:t>Dimensão comercial</w:t>
            </w:r>
          </w:p>
        </w:tc>
        <w:tc>
          <w:tcPr>
            <w:tcW w:w="1152" w:type="dxa"/>
            <w:shd w:val="clear" w:color="auto" w:fill="FFFFFF"/>
          </w:tcPr>
          <w:p w14:paraId="0A0DDD28" w14:textId="77777777" w:rsidR="006636A1" w:rsidRDefault="00000000">
            <w:r>
              <w:rPr>
                <w:sz w:val="18"/>
              </w:rPr>
              <w:t>Coluna</w:t>
            </w:r>
          </w:p>
        </w:tc>
        <w:tc>
          <w:tcPr>
            <w:tcW w:w="2448" w:type="dxa"/>
            <w:shd w:val="clear" w:color="auto" w:fill="FFFFFF"/>
          </w:tcPr>
          <w:p w14:paraId="50EA092B" w14:textId="77777777" w:rsidR="006636A1" w:rsidRDefault="00000000">
            <w:r>
              <w:rPr>
                <w:sz w:val="18"/>
              </w:rPr>
              <w:t>MPV - Gerencial, MPV - Operacional</w:t>
            </w:r>
          </w:p>
        </w:tc>
      </w:tr>
      <w:tr w:rsidR="006636A1" w14:paraId="6F2A0D09" w14:textId="77777777">
        <w:tc>
          <w:tcPr>
            <w:tcW w:w="2160" w:type="dxa"/>
            <w:shd w:val="clear" w:color="auto" w:fill="FFF8DC"/>
          </w:tcPr>
          <w:p w14:paraId="565548C7" w14:textId="77777777" w:rsidR="006636A1" w:rsidRDefault="00000000">
            <w:r>
              <w:rPr>
                <w:sz w:val="18"/>
              </w:rPr>
              <w:lastRenderedPageBreak/>
              <w:t>Destinatário Região</w:t>
            </w:r>
          </w:p>
        </w:tc>
        <w:tc>
          <w:tcPr>
            <w:tcW w:w="1728" w:type="dxa"/>
            <w:shd w:val="clear" w:color="auto" w:fill="FFF8DC"/>
          </w:tcPr>
          <w:p w14:paraId="20D5E8F7" w14:textId="77777777" w:rsidR="006636A1" w:rsidRDefault="006636A1"/>
        </w:tc>
        <w:tc>
          <w:tcPr>
            <w:tcW w:w="1872" w:type="dxa"/>
            <w:shd w:val="clear" w:color="auto" w:fill="FFF8DC"/>
          </w:tcPr>
          <w:p w14:paraId="49570A12" w14:textId="77777777" w:rsidR="006636A1" w:rsidRDefault="00000000">
            <w:r>
              <w:rPr>
                <w:sz w:val="18"/>
              </w:rPr>
              <w:t>Dimensão geográfica</w:t>
            </w:r>
          </w:p>
        </w:tc>
        <w:tc>
          <w:tcPr>
            <w:tcW w:w="1152" w:type="dxa"/>
            <w:shd w:val="clear" w:color="auto" w:fill="FFF8DC"/>
          </w:tcPr>
          <w:p w14:paraId="2B2A332D" w14:textId="77777777" w:rsidR="006636A1" w:rsidRDefault="00000000">
            <w:r>
              <w:rPr>
                <w:sz w:val="18"/>
              </w:rPr>
              <w:t>Coluna</w:t>
            </w:r>
          </w:p>
        </w:tc>
        <w:tc>
          <w:tcPr>
            <w:tcW w:w="2448" w:type="dxa"/>
            <w:shd w:val="clear" w:color="auto" w:fill="FFF8DC"/>
          </w:tcPr>
          <w:p w14:paraId="0CFA08A3" w14:textId="77777777" w:rsidR="006636A1" w:rsidRDefault="00000000">
            <w:r>
              <w:rPr>
                <w:sz w:val="18"/>
              </w:rPr>
              <w:t>MPV - Gerencial, MPV - Operacional</w:t>
            </w:r>
          </w:p>
        </w:tc>
      </w:tr>
      <w:tr w:rsidR="006636A1" w14:paraId="20A63A7E" w14:textId="77777777">
        <w:tc>
          <w:tcPr>
            <w:tcW w:w="2160" w:type="dxa"/>
            <w:shd w:val="clear" w:color="auto" w:fill="FFFFFF"/>
          </w:tcPr>
          <w:p w14:paraId="3B42F879" w14:textId="77777777" w:rsidR="006636A1" w:rsidRDefault="00000000">
            <w:r>
              <w:rPr>
                <w:sz w:val="18"/>
              </w:rPr>
              <w:t>Destinatário Estado</w:t>
            </w:r>
          </w:p>
        </w:tc>
        <w:tc>
          <w:tcPr>
            <w:tcW w:w="1728" w:type="dxa"/>
            <w:shd w:val="clear" w:color="auto" w:fill="FFFFFF"/>
          </w:tcPr>
          <w:p w14:paraId="13430A82" w14:textId="77777777" w:rsidR="006636A1" w:rsidRDefault="006636A1"/>
        </w:tc>
        <w:tc>
          <w:tcPr>
            <w:tcW w:w="1872" w:type="dxa"/>
            <w:shd w:val="clear" w:color="auto" w:fill="FFFFFF"/>
          </w:tcPr>
          <w:p w14:paraId="0DF6DAD2" w14:textId="77777777" w:rsidR="006636A1" w:rsidRDefault="00000000">
            <w:r>
              <w:rPr>
                <w:sz w:val="18"/>
              </w:rPr>
              <w:t>Dimensão geográfica</w:t>
            </w:r>
          </w:p>
        </w:tc>
        <w:tc>
          <w:tcPr>
            <w:tcW w:w="1152" w:type="dxa"/>
            <w:shd w:val="clear" w:color="auto" w:fill="FFFFFF"/>
          </w:tcPr>
          <w:p w14:paraId="5235699A" w14:textId="77777777" w:rsidR="006636A1" w:rsidRDefault="00000000">
            <w:r>
              <w:rPr>
                <w:sz w:val="18"/>
              </w:rPr>
              <w:t>Coluna</w:t>
            </w:r>
          </w:p>
        </w:tc>
        <w:tc>
          <w:tcPr>
            <w:tcW w:w="2448" w:type="dxa"/>
            <w:shd w:val="clear" w:color="auto" w:fill="FFFFFF"/>
          </w:tcPr>
          <w:p w14:paraId="66212571" w14:textId="77777777" w:rsidR="006636A1" w:rsidRDefault="00000000">
            <w:r>
              <w:rPr>
                <w:sz w:val="18"/>
              </w:rPr>
              <w:t>MPV - Gerencial, MPV - Operacional</w:t>
            </w:r>
          </w:p>
        </w:tc>
      </w:tr>
      <w:tr w:rsidR="006636A1" w14:paraId="0731F0E7" w14:textId="77777777">
        <w:tc>
          <w:tcPr>
            <w:tcW w:w="2160" w:type="dxa"/>
            <w:shd w:val="clear" w:color="auto" w:fill="FFF8DC"/>
          </w:tcPr>
          <w:p w14:paraId="241EB078" w14:textId="77777777" w:rsidR="006636A1" w:rsidRDefault="00000000">
            <w:r>
              <w:rPr>
                <w:sz w:val="18"/>
              </w:rPr>
              <w:t>Emitente Canal</w:t>
            </w:r>
          </w:p>
        </w:tc>
        <w:tc>
          <w:tcPr>
            <w:tcW w:w="1728" w:type="dxa"/>
            <w:shd w:val="clear" w:color="auto" w:fill="FFF8DC"/>
          </w:tcPr>
          <w:p w14:paraId="4864A404" w14:textId="77777777" w:rsidR="006636A1" w:rsidRDefault="006636A1"/>
        </w:tc>
        <w:tc>
          <w:tcPr>
            <w:tcW w:w="1872" w:type="dxa"/>
            <w:shd w:val="clear" w:color="auto" w:fill="FFF8DC"/>
          </w:tcPr>
          <w:p w14:paraId="57F4FEAD" w14:textId="77777777" w:rsidR="006636A1" w:rsidRDefault="00000000">
            <w:r>
              <w:rPr>
                <w:sz w:val="18"/>
              </w:rPr>
              <w:t>Dimensão comercial</w:t>
            </w:r>
          </w:p>
        </w:tc>
        <w:tc>
          <w:tcPr>
            <w:tcW w:w="1152" w:type="dxa"/>
            <w:shd w:val="clear" w:color="auto" w:fill="FFF8DC"/>
          </w:tcPr>
          <w:p w14:paraId="6CDB08CA" w14:textId="77777777" w:rsidR="006636A1" w:rsidRDefault="00000000">
            <w:r>
              <w:rPr>
                <w:sz w:val="18"/>
              </w:rPr>
              <w:t>Coluna</w:t>
            </w:r>
          </w:p>
        </w:tc>
        <w:tc>
          <w:tcPr>
            <w:tcW w:w="2448" w:type="dxa"/>
            <w:shd w:val="clear" w:color="auto" w:fill="FFF8DC"/>
          </w:tcPr>
          <w:p w14:paraId="29ED1456" w14:textId="77777777" w:rsidR="006636A1" w:rsidRDefault="00000000">
            <w:r>
              <w:rPr>
                <w:sz w:val="18"/>
              </w:rPr>
              <w:t>MPV - Gerencial, MPV - Operacional</w:t>
            </w:r>
          </w:p>
        </w:tc>
      </w:tr>
      <w:tr w:rsidR="006636A1" w14:paraId="72FD11EE" w14:textId="77777777">
        <w:tc>
          <w:tcPr>
            <w:tcW w:w="2160" w:type="dxa"/>
            <w:shd w:val="clear" w:color="auto" w:fill="FFFFFF"/>
          </w:tcPr>
          <w:p w14:paraId="21F3703D" w14:textId="77777777" w:rsidR="006636A1" w:rsidRDefault="00000000">
            <w:r>
              <w:rPr>
                <w:sz w:val="18"/>
              </w:rPr>
              <w:t>Emitente Messoregião</w:t>
            </w:r>
          </w:p>
        </w:tc>
        <w:tc>
          <w:tcPr>
            <w:tcW w:w="1728" w:type="dxa"/>
            <w:shd w:val="clear" w:color="auto" w:fill="FFFFFF"/>
          </w:tcPr>
          <w:p w14:paraId="13258EFB" w14:textId="77777777" w:rsidR="006636A1" w:rsidRDefault="006636A1"/>
        </w:tc>
        <w:tc>
          <w:tcPr>
            <w:tcW w:w="1872" w:type="dxa"/>
            <w:shd w:val="clear" w:color="auto" w:fill="FFFFFF"/>
          </w:tcPr>
          <w:p w14:paraId="22EAFD37" w14:textId="77777777" w:rsidR="006636A1" w:rsidRDefault="00000000">
            <w:r>
              <w:rPr>
                <w:sz w:val="18"/>
              </w:rPr>
              <w:t>Dimensão temporal</w:t>
            </w:r>
          </w:p>
        </w:tc>
        <w:tc>
          <w:tcPr>
            <w:tcW w:w="1152" w:type="dxa"/>
            <w:shd w:val="clear" w:color="auto" w:fill="FFFFFF"/>
          </w:tcPr>
          <w:p w14:paraId="2C00EC24" w14:textId="77777777" w:rsidR="006636A1" w:rsidRDefault="00000000">
            <w:r>
              <w:rPr>
                <w:sz w:val="18"/>
              </w:rPr>
              <w:t>Coluna</w:t>
            </w:r>
          </w:p>
        </w:tc>
        <w:tc>
          <w:tcPr>
            <w:tcW w:w="2448" w:type="dxa"/>
            <w:shd w:val="clear" w:color="auto" w:fill="FFFFFF"/>
          </w:tcPr>
          <w:p w14:paraId="3A6FEDA8" w14:textId="77777777" w:rsidR="006636A1" w:rsidRDefault="00000000">
            <w:r>
              <w:rPr>
                <w:sz w:val="18"/>
              </w:rPr>
              <w:t>MPV - Gerencial, MPV - Operacional</w:t>
            </w:r>
          </w:p>
        </w:tc>
      </w:tr>
      <w:tr w:rsidR="006636A1" w14:paraId="6CF680CB" w14:textId="77777777">
        <w:tc>
          <w:tcPr>
            <w:tcW w:w="2160" w:type="dxa"/>
            <w:shd w:val="clear" w:color="auto" w:fill="FFF8DC"/>
          </w:tcPr>
          <w:p w14:paraId="71A5D7BC" w14:textId="77777777" w:rsidR="006636A1" w:rsidRDefault="00000000">
            <w:r>
              <w:rPr>
                <w:sz w:val="18"/>
              </w:rPr>
              <w:t>Emitente Município</w:t>
            </w:r>
          </w:p>
        </w:tc>
        <w:tc>
          <w:tcPr>
            <w:tcW w:w="1728" w:type="dxa"/>
            <w:shd w:val="clear" w:color="auto" w:fill="FFF8DC"/>
          </w:tcPr>
          <w:p w14:paraId="0252464E" w14:textId="77777777" w:rsidR="006636A1" w:rsidRDefault="006636A1"/>
        </w:tc>
        <w:tc>
          <w:tcPr>
            <w:tcW w:w="1872" w:type="dxa"/>
            <w:shd w:val="clear" w:color="auto" w:fill="FFF8DC"/>
          </w:tcPr>
          <w:p w14:paraId="295FCD51" w14:textId="77777777" w:rsidR="006636A1" w:rsidRDefault="00000000">
            <w:r>
              <w:rPr>
                <w:sz w:val="18"/>
              </w:rPr>
              <w:t>Dimensão comercial</w:t>
            </w:r>
          </w:p>
        </w:tc>
        <w:tc>
          <w:tcPr>
            <w:tcW w:w="1152" w:type="dxa"/>
            <w:shd w:val="clear" w:color="auto" w:fill="FFF8DC"/>
          </w:tcPr>
          <w:p w14:paraId="5B5471FF" w14:textId="77777777" w:rsidR="006636A1" w:rsidRDefault="00000000">
            <w:r>
              <w:rPr>
                <w:sz w:val="18"/>
              </w:rPr>
              <w:t>Coluna</w:t>
            </w:r>
          </w:p>
        </w:tc>
        <w:tc>
          <w:tcPr>
            <w:tcW w:w="2448" w:type="dxa"/>
            <w:shd w:val="clear" w:color="auto" w:fill="FFF8DC"/>
          </w:tcPr>
          <w:p w14:paraId="51A61EC0" w14:textId="77777777" w:rsidR="006636A1" w:rsidRDefault="00000000">
            <w:r>
              <w:rPr>
                <w:sz w:val="18"/>
              </w:rPr>
              <w:t>MPV - Gerencial, MPV - Operacional</w:t>
            </w:r>
          </w:p>
        </w:tc>
      </w:tr>
      <w:tr w:rsidR="006636A1" w14:paraId="7C851C7E" w14:textId="77777777">
        <w:tc>
          <w:tcPr>
            <w:tcW w:w="2160" w:type="dxa"/>
            <w:shd w:val="clear" w:color="auto" w:fill="FFFFFF"/>
          </w:tcPr>
          <w:p w14:paraId="47B7CBCE" w14:textId="77777777" w:rsidR="006636A1" w:rsidRDefault="00000000">
            <w:r>
              <w:rPr>
                <w:sz w:val="18"/>
              </w:rPr>
              <w:t>Emitente Região</w:t>
            </w:r>
          </w:p>
        </w:tc>
        <w:tc>
          <w:tcPr>
            <w:tcW w:w="1728" w:type="dxa"/>
            <w:shd w:val="clear" w:color="auto" w:fill="FFFFFF"/>
          </w:tcPr>
          <w:p w14:paraId="71127294" w14:textId="77777777" w:rsidR="006636A1" w:rsidRDefault="006636A1"/>
        </w:tc>
        <w:tc>
          <w:tcPr>
            <w:tcW w:w="1872" w:type="dxa"/>
            <w:shd w:val="clear" w:color="auto" w:fill="FFFFFF"/>
          </w:tcPr>
          <w:p w14:paraId="6BC28250" w14:textId="77777777" w:rsidR="006636A1" w:rsidRDefault="00000000">
            <w:r>
              <w:rPr>
                <w:sz w:val="18"/>
              </w:rPr>
              <w:t>Dimensão geográfica</w:t>
            </w:r>
          </w:p>
        </w:tc>
        <w:tc>
          <w:tcPr>
            <w:tcW w:w="1152" w:type="dxa"/>
            <w:shd w:val="clear" w:color="auto" w:fill="FFFFFF"/>
          </w:tcPr>
          <w:p w14:paraId="200E1C4B" w14:textId="77777777" w:rsidR="006636A1" w:rsidRDefault="00000000">
            <w:r>
              <w:rPr>
                <w:sz w:val="18"/>
              </w:rPr>
              <w:t>Coluna</w:t>
            </w:r>
          </w:p>
        </w:tc>
        <w:tc>
          <w:tcPr>
            <w:tcW w:w="2448" w:type="dxa"/>
            <w:shd w:val="clear" w:color="auto" w:fill="FFFFFF"/>
          </w:tcPr>
          <w:p w14:paraId="58602C02" w14:textId="77777777" w:rsidR="006636A1" w:rsidRDefault="00000000">
            <w:r>
              <w:rPr>
                <w:sz w:val="18"/>
              </w:rPr>
              <w:t>MPV - Gerencial, MPV - Operacional</w:t>
            </w:r>
          </w:p>
        </w:tc>
      </w:tr>
      <w:tr w:rsidR="006636A1" w14:paraId="174E4344" w14:textId="77777777">
        <w:tc>
          <w:tcPr>
            <w:tcW w:w="2160" w:type="dxa"/>
            <w:shd w:val="clear" w:color="auto" w:fill="FFF8DC"/>
          </w:tcPr>
          <w:p w14:paraId="19A310D3" w14:textId="77777777" w:rsidR="006636A1" w:rsidRDefault="00000000">
            <w:r>
              <w:rPr>
                <w:sz w:val="18"/>
              </w:rPr>
              <w:t>Emitente Estado</w:t>
            </w:r>
          </w:p>
        </w:tc>
        <w:tc>
          <w:tcPr>
            <w:tcW w:w="1728" w:type="dxa"/>
            <w:shd w:val="clear" w:color="auto" w:fill="FFF8DC"/>
          </w:tcPr>
          <w:p w14:paraId="1FC93CA8" w14:textId="77777777" w:rsidR="006636A1" w:rsidRDefault="006636A1"/>
        </w:tc>
        <w:tc>
          <w:tcPr>
            <w:tcW w:w="1872" w:type="dxa"/>
            <w:shd w:val="clear" w:color="auto" w:fill="FFF8DC"/>
          </w:tcPr>
          <w:p w14:paraId="0628AFE2" w14:textId="77777777" w:rsidR="006636A1" w:rsidRDefault="00000000">
            <w:r>
              <w:rPr>
                <w:sz w:val="18"/>
              </w:rPr>
              <w:t>Dimensão geográfica</w:t>
            </w:r>
          </w:p>
        </w:tc>
        <w:tc>
          <w:tcPr>
            <w:tcW w:w="1152" w:type="dxa"/>
            <w:shd w:val="clear" w:color="auto" w:fill="FFF8DC"/>
          </w:tcPr>
          <w:p w14:paraId="61F02314" w14:textId="77777777" w:rsidR="006636A1" w:rsidRDefault="00000000">
            <w:r>
              <w:rPr>
                <w:sz w:val="18"/>
              </w:rPr>
              <w:t>Coluna</w:t>
            </w:r>
          </w:p>
        </w:tc>
        <w:tc>
          <w:tcPr>
            <w:tcW w:w="2448" w:type="dxa"/>
            <w:shd w:val="clear" w:color="auto" w:fill="FFF8DC"/>
          </w:tcPr>
          <w:p w14:paraId="547E9606" w14:textId="77777777" w:rsidR="006636A1" w:rsidRDefault="00000000">
            <w:r>
              <w:rPr>
                <w:sz w:val="18"/>
              </w:rPr>
              <w:t>MPV - Gerencial, MPV - Operacional</w:t>
            </w:r>
          </w:p>
        </w:tc>
      </w:tr>
      <w:tr w:rsidR="006636A1" w14:paraId="3DAD8554" w14:textId="77777777">
        <w:tc>
          <w:tcPr>
            <w:tcW w:w="2160" w:type="dxa"/>
            <w:shd w:val="clear" w:color="auto" w:fill="FFFFFF"/>
          </w:tcPr>
          <w:p w14:paraId="30774E70" w14:textId="77777777" w:rsidR="006636A1" w:rsidRDefault="00000000">
            <w:r>
              <w:rPr>
                <w:sz w:val="18"/>
              </w:rPr>
              <w:t>Operação CFOP</w:t>
            </w:r>
          </w:p>
        </w:tc>
        <w:tc>
          <w:tcPr>
            <w:tcW w:w="1728" w:type="dxa"/>
            <w:shd w:val="clear" w:color="auto" w:fill="FFFFFF"/>
          </w:tcPr>
          <w:p w14:paraId="6C08E425" w14:textId="77777777" w:rsidR="006636A1" w:rsidRDefault="006636A1"/>
        </w:tc>
        <w:tc>
          <w:tcPr>
            <w:tcW w:w="1872" w:type="dxa"/>
            <w:shd w:val="clear" w:color="auto" w:fill="FFFFFF"/>
          </w:tcPr>
          <w:p w14:paraId="2C2547E5" w14:textId="77777777" w:rsidR="006636A1" w:rsidRDefault="00000000">
            <w:r>
              <w:rPr>
                <w:sz w:val="18"/>
              </w:rPr>
              <w:t>Dimensão comercial</w:t>
            </w:r>
          </w:p>
        </w:tc>
        <w:tc>
          <w:tcPr>
            <w:tcW w:w="1152" w:type="dxa"/>
            <w:shd w:val="clear" w:color="auto" w:fill="FFFFFF"/>
          </w:tcPr>
          <w:p w14:paraId="2D43D7C3" w14:textId="77777777" w:rsidR="006636A1" w:rsidRDefault="00000000">
            <w:r>
              <w:rPr>
                <w:sz w:val="18"/>
              </w:rPr>
              <w:t>Coluna</w:t>
            </w:r>
          </w:p>
        </w:tc>
        <w:tc>
          <w:tcPr>
            <w:tcW w:w="2448" w:type="dxa"/>
            <w:shd w:val="clear" w:color="auto" w:fill="FFFFFF"/>
          </w:tcPr>
          <w:p w14:paraId="1EB916D4" w14:textId="77777777" w:rsidR="006636A1" w:rsidRDefault="00000000">
            <w:r>
              <w:rPr>
                <w:sz w:val="18"/>
              </w:rPr>
              <w:t>MPV - Gerencial, MPV - Operacional</w:t>
            </w:r>
          </w:p>
        </w:tc>
      </w:tr>
      <w:tr w:rsidR="006636A1" w14:paraId="28196CEA" w14:textId="77777777">
        <w:tc>
          <w:tcPr>
            <w:tcW w:w="2160" w:type="dxa"/>
            <w:shd w:val="clear" w:color="auto" w:fill="FFF8DC"/>
          </w:tcPr>
          <w:p w14:paraId="44E0B7D7" w14:textId="77777777" w:rsidR="006636A1" w:rsidRDefault="00000000">
            <w:r>
              <w:rPr>
                <w:sz w:val="18"/>
              </w:rPr>
              <w:t>Produto Quantidade</w:t>
            </w:r>
          </w:p>
        </w:tc>
        <w:tc>
          <w:tcPr>
            <w:tcW w:w="1728" w:type="dxa"/>
            <w:shd w:val="clear" w:color="auto" w:fill="FFF8DC"/>
          </w:tcPr>
          <w:p w14:paraId="7BF98227" w14:textId="77777777" w:rsidR="006636A1" w:rsidRDefault="006636A1"/>
        </w:tc>
        <w:tc>
          <w:tcPr>
            <w:tcW w:w="1872" w:type="dxa"/>
            <w:shd w:val="clear" w:color="auto" w:fill="FFF8DC"/>
          </w:tcPr>
          <w:p w14:paraId="2E030436" w14:textId="77777777" w:rsidR="006636A1" w:rsidRDefault="00000000">
            <w:r>
              <w:rPr>
                <w:sz w:val="18"/>
              </w:rPr>
              <w:t>Dimensão de produto</w:t>
            </w:r>
          </w:p>
        </w:tc>
        <w:tc>
          <w:tcPr>
            <w:tcW w:w="1152" w:type="dxa"/>
            <w:shd w:val="clear" w:color="auto" w:fill="FFF8DC"/>
          </w:tcPr>
          <w:p w14:paraId="44C550C7" w14:textId="77777777" w:rsidR="006636A1" w:rsidRDefault="00000000">
            <w:r>
              <w:rPr>
                <w:sz w:val="18"/>
              </w:rPr>
              <w:t>Agregação</w:t>
            </w:r>
          </w:p>
        </w:tc>
        <w:tc>
          <w:tcPr>
            <w:tcW w:w="2448" w:type="dxa"/>
            <w:shd w:val="clear" w:color="auto" w:fill="FFF8DC"/>
          </w:tcPr>
          <w:p w14:paraId="60B8AEDE" w14:textId="77777777" w:rsidR="006636A1" w:rsidRDefault="00000000">
            <w:r>
              <w:rPr>
                <w:sz w:val="18"/>
              </w:rPr>
              <w:t>MPV - Gerencial, MPV - Operacional</w:t>
            </w:r>
          </w:p>
        </w:tc>
      </w:tr>
      <w:tr w:rsidR="006636A1" w14:paraId="59E244E6" w14:textId="77777777">
        <w:tc>
          <w:tcPr>
            <w:tcW w:w="2160" w:type="dxa"/>
            <w:shd w:val="clear" w:color="auto" w:fill="FFFFFF"/>
          </w:tcPr>
          <w:p w14:paraId="727426EB" w14:textId="77777777" w:rsidR="006636A1" w:rsidRDefault="00000000">
            <w:r>
              <w:rPr>
                <w:sz w:val="18"/>
              </w:rPr>
              <w:t>Valor Unitário</w:t>
            </w:r>
          </w:p>
        </w:tc>
        <w:tc>
          <w:tcPr>
            <w:tcW w:w="1728" w:type="dxa"/>
            <w:shd w:val="clear" w:color="auto" w:fill="FFFFFF"/>
          </w:tcPr>
          <w:p w14:paraId="6D06045F" w14:textId="77777777" w:rsidR="006636A1" w:rsidRDefault="006636A1"/>
        </w:tc>
        <w:tc>
          <w:tcPr>
            <w:tcW w:w="1872" w:type="dxa"/>
            <w:shd w:val="clear" w:color="auto" w:fill="FFFFFF"/>
          </w:tcPr>
          <w:p w14:paraId="1AE2AC39" w14:textId="77777777" w:rsidR="006636A1" w:rsidRDefault="00000000">
            <w:r>
              <w:rPr>
                <w:sz w:val="18"/>
              </w:rPr>
              <w:t>Dimensão comercial</w:t>
            </w:r>
          </w:p>
        </w:tc>
        <w:tc>
          <w:tcPr>
            <w:tcW w:w="1152" w:type="dxa"/>
            <w:shd w:val="clear" w:color="auto" w:fill="FFFFFF"/>
          </w:tcPr>
          <w:p w14:paraId="04F5B5FE" w14:textId="77777777" w:rsidR="006636A1" w:rsidRDefault="00000000">
            <w:r>
              <w:rPr>
                <w:sz w:val="18"/>
              </w:rPr>
              <w:t>Coluna</w:t>
            </w:r>
          </w:p>
        </w:tc>
        <w:tc>
          <w:tcPr>
            <w:tcW w:w="2448" w:type="dxa"/>
            <w:shd w:val="clear" w:color="auto" w:fill="FFFFFF"/>
          </w:tcPr>
          <w:p w14:paraId="615375FD" w14:textId="77777777" w:rsidR="006636A1" w:rsidRDefault="00000000">
            <w:r>
              <w:rPr>
                <w:sz w:val="18"/>
              </w:rPr>
              <w:t>MPV - Gerencial, MPV - Operacional</w:t>
            </w:r>
          </w:p>
        </w:tc>
      </w:tr>
      <w:tr w:rsidR="006636A1" w14:paraId="78B13F4D" w14:textId="77777777">
        <w:tc>
          <w:tcPr>
            <w:tcW w:w="2160" w:type="dxa"/>
            <w:shd w:val="clear" w:color="auto" w:fill="FFF8DC"/>
          </w:tcPr>
          <w:p w14:paraId="587A0B29" w14:textId="77777777" w:rsidR="006636A1" w:rsidRDefault="00000000">
            <w:r>
              <w:rPr>
                <w:sz w:val="18"/>
              </w:rPr>
              <w:t>Quantidade de Máquinas</w:t>
            </w:r>
          </w:p>
        </w:tc>
        <w:tc>
          <w:tcPr>
            <w:tcW w:w="1728" w:type="dxa"/>
            <w:shd w:val="clear" w:color="auto" w:fill="FFF8DC"/>
          </w:tcPr>
          <w:p w14:paraId="5D0B1B67" w14:textId="77777777" w:rsidR="006636A1" w:rsidRDefault="006636A1"/>
        </w:tc>
        <w:tc>
          <w:tcPr>
            <w:tcW w:w="1872" w:type="dxa"/>
            <w:shd w:val="clear" w:color="auto" w:fill="FFF8DC"/>
          </w:tcPr>
          <w:p w14:paraId="0E2733C2" w14:textId="77777777" w:rsidR="006636A1" w:rsidRDefault="00000000">
            <w:r>
              <w:rPr>
                <w:sz w:val="18"/>
              </w:rPr>
              <w:t>KPI/Medida</w:t>
            </w:r>
          </w:p>
        </w:tc>
        <w:tc>
          <w:tcPr>
            <w:tcW w:w="1152" w:type="dxa"/>
            <w:shd w:val="clear" w:color="auto" w:fill="FFF8DC"/>
          </w:tcPr>
          <w:p w14:paraId="10F95E30" w14:textId="77777777" w:rsidR="006636A1" w:rsidRDefault="00000000">
            <w:r>
              <w:rPr>
                <w:sz w:val="18"/>
              </w:rPr>
              <w:t>Medida</w:t>
            </w:r>
          </w:p>
        </w:tc>
        <w:tc>
          <w:tcPr>
            <w:tcW w:w="2448" w:type="dxa"/>
            <w:shd w:val="clear" w:color="auto" w:fill="FFF8DC"/>
          </w:tcPr>
          <w:p w14:paraId="499F2091" w14:textId="77777777" w:rsidR="006636A1" w:rsidRDefault="00000000">
            <w:r>
              <w:rPr>
                <w:sz w:val="18"/>
              </w:rPr>
              <w:t>MPV - Gerencial, MPV - Operacional</w:t>
            </w:r>
          </w:p>
        </w:tc>
      </w:tr>
      <w:tr w:rsidR="006636A1" w14:paraId="31510DFD" w14:textId="77777777">
        <w:tc>
          <w:tcPr>
            <w:tcW w:w="2160" w:type="dxa"/>
            <w:shd w:val="clear" w:color="auto" w:fill="FFFFFF"/>
          </w:tcPr>
          <w:p w14:paraId="42D66B01" w14:textId="77777777" w:rsidR="006636A1" w:rsidRDefault="00000000">
            <w:r>
              <w:rPr>
                <w:sz w:val="18"/>
              </w:rPr>
              <w:t>Mes Ano</w:t>
            </w:r>
          </w:p>
        </w:tc>
        <w:tc>
          <w:tcPr>
            <w:tcW w:w="1728" w:type="dxa"/>
            <w:shd w:val="clear" w:color="auto" w:fill="FFFFFF"/>
          </w:tcPr>
          <w:p w14:paraId="36D3CCEC" w14:textId="77777777" w:rsidR="006636A1" w:rsidRDefault="006636A1"/>
        </w:tc>
        <w:tc>
          <w:tcPr>
            <w:tcW w:w="1872" w:type="dxa"/>
            <w:shd w:val="clear" w:color="auto" w:fill="FFFFFF"/>
          </w:tcPr>
          <w:p w14:paraId="76693F1D" w14:textId="77777777" w:rsidR="006636A1" w:rsidRDefault="00000000">
            <w:r>
              <w:rPr>
                <w:sz w:val="18"/>
              </w:rPr>
              <w:t>Dimensão temporal</w:t>
            </w:r>
          </w:p>
        </w:tc>
        <w:tc>
          <w:tcPr>
            <w:tcW w:w="1152" w:type="dxa"/>
            <w:shd w:val="clear" w:color="auto" w:fill="FFFFFF"/>
          </w:tcPr>
          <w:p w14:paraId="3EA74361" w14:textId="77777777" w:rsidR="006636A1" w:rsidRDefault="00000000">
            <w:r>
              <w:rPr>
                <w:sz w:val="18"/>
              </w:rPr>
              <w:t>Coluna</w:t>
            </w:r>
          </w:p>
        </w:tc>
        <w:tc>
          <w:tcPr>
            <w:tcW w:w="2448" w:type="dxa"/>
            <w:shd w:val="clear" w:color="auto" w:fill="FFFFFF"/>
          </w:tcPr>
          <w:p w14:paraId="31D0C638" w14:textId="77777777" w:rsidR="006636A1" w:rsidRDefault="00000000">
            <w:r>
              <w:rPr>
                <w:sz w:val="18"/>
              </w:rPr>
              <w:t>MPV - Gerencial, MPV - Operacional</w:t>
            </w:r>
          </w:p>
        </w:tc>
      </w:tr>
      <w:tr w:rsidR="006636A1" w14:paraId="17670A98" w14:textId="77777777">
        <w:tc>
          <w:tcPr>
            <w:tcW w:w="2160" w:type="dxa"/>
            <w:shd w:val="clear" w:color="auto" w:fill="FFF8DC"/>
          </w:tcPr>
          <w:p w14:paraId="0D926CDE" w14:textId="77777777" w:rsidR="006636A1" w:rsidRDefault="00000000">
            <w:r>
              <w:rPr>
                <w:sz w:val="18"/>
              </w:rPr>
              <w:t>Data MesAno1</w:t>
            </w:r>
          </w:p>
        </w:tc>
        <w:tc>
          <w:tcPr>
            <w:tcW w:w="1728" w:type="dxa"/>
            <w:shd w:val="clear" w:color="auto" w:fill="FFF8DC"/>
          </w:tcPr>
          <w:p w14:paraId="45673ED7" w14:textId="77777777" w:rsidR="006636A1" w:rsidRDefault="006636A1"/>
        </w:tc>
        <w:tc>
          <w:tcPr>
            <w:tcW w:w="1872" w:type="dxa"/>
            <w:shd w:val="clear" w:color="auto" w:fill="FFF8DC"/>
          </w:tcPr>
          <w:p w14:paraId="24E28ECE" w14:textId="77777777" w:rsidR="006636A1" w:rsidRDefault="00000000">
            <w:r>
              <w:rPr>
                <w:sz w:val="18"/>
              </w:rPr>
              <w:t>Dimensão temporal</w:t>
            </w:r>
          </w:p>
        </w:tc>
        <w:tc>
          <w:tcPr>
            <w:tcW w:w="1152" w:type="dxa"/>
            <w:shd w:val="clear" w:color="auto" w:fill="FFF8DC"/>
          </w:tcPr>
          <w:p w14:paraId="228D405E" w14:textId="77777777" w:rsidR="006636A1" w:rsidRDefault="00000000">
            <w:r>
              <w:rPr>
                <w:sz w:val="18"/>
              </w:rPr>
              <w:t>Coluna</w:t>
            </w:r>
          </w:p>
        </w:tc>
        <w:tc>
          <w:tcPr>
            <w:tcW w:w="2448" w:type="dxa"/>
            <w:shd w:val="clear" w:color="auto" w:fill="FFF8DC"/>
          </w:tcPr>
          <w:p w14:paraId="1FEB0D39" w14:textId="77777777" w:rsidR="006636A1" w:rsidRDefault="00000000">
            <w:r>
              <w:rPr>
                <w:sz w:val="18"/>
              </w:rPr>
              <w:t>MPV - Gerencial, MPV - Operacional</w:t>
            </w:r>
          </w:p>
        </w:tc>
      </w:tr>
      <w:tr w:rsidR="006636A1" w14:paraId="0320DAD9" w14:textId="77777777">
        <w:tc>
          <w:tcPr>
            <w:tcW w:w="2160" w:type="dxa"/>
            <w:shd w:val="clear" w:color="auto" w:fill="FFFFFF"/>
          </w:tcPr>
          <w:p w14:paraId="670E1640" w14:textId="77777777" w:rsidR="006636A1" w:rsidRDefault="00000000">
            <w:r>
              <w:rPr>
                <w:sz w:val="18"/>
              </w:rPr>
              <w:t>marca1</w:t>
            </w:r>
          </w:p>
        </w:tc>
        <w:tc>
          <w:tcPr>
            <w:tcW w:w="1728" w:type="dxa"/>
            <w:shd w:val="clear" w:color="auto" w:fill="FFFFFF"/>
          </w:tcPr>
          <w:p w14:paraId="22787576" w14:textId="77777777" w:rsidR="006636A1" w:rsidRDefault="006636A1"/>
        </w:tc>
        <w:tc>
          <w:tcPr>
            <w:tcW w:w="1872" w:type="dxa"/>
            <w:shd w:val="clear" w:color="auto" w:fill="FFFFFF"/>
          </w:tcPr>
          <w:p w14:paraId="023EEC0A" w14:textId="77777777" w:rsidR="006636A1" w:rsidRDefault="00000000">
            <w:r>
              <w:rPr>
                <w:sz w:val="18"/>
              </w:rPr>
              <w:t>Dimensão comercial</w:t>
            </w:r>
          </w:p>
        </w:tc>
        <w:tc>
          <w:tcPr>
            <w:tcW w:w="1152" w:type="dxa"/>
            <w:shd w:val="clear" w:color="auto" w:fill="FFFFFF"/>
          </w:tcPr>
          <w:p w14:paraId="42F1E9A4" w14:textId="77777777" w:rsidR="006636A1" w:rsidRDefault="00000000">
            <w:r>
              <w:rPr>
                <w:sz w:val="18"/>
              </w:rPr>
              <w:t>Coluna</w:t>
            </w:r>
          </w:p>
        </w:tc>
        <w:tc>
          <w:tcPr>
            <w:tcW w:w="2448" w:type="dxa"/>
            <w:shd w:val="clear" w:color="auto" w:fill="FFFFFF"/>
          </w:tcPr>
          <w:p w14:paraId="559D0049" w14:textId="77777777" w:rsidR="006636A1" w:rsidRDefault="00000000">
            <w:r>
              <w:rPr>
                <w:sz w:val="18"/>
              </w:rPr>
              <w:t>MPV - Gerencial, MPV - Operacional</w:t>
            </w:r>
          </w:p>
        </w:tc>
      </w:tr>
      <w:tr w:rsidR="006636A1" w14:paraId="4A9C9B33" w14:textId="77777777">
        <w:tc>
          <w:tcPr>
            <w:tcW w:w="2160" w:type="dxa"/>
            <w:shd w:val="clear" w:color="auto" w:fill="FFF8DC"/>
          </w:tcPr>
          <w:p w14:paraId="1E7860A5" w14:textId="77777777" w:rsidR="006636A1" w:rsidRPr="00111717" w:rsidRDefault="00000000">
            <w:pPr>
              <w:rPr>
                <w:lang w:val="pt-BR"/>
              </w:rPr>
            </w:pPr>
            <w:r w:rsidRPr="00111717">
              <w:rPr>
                <w:sz w:val="18"/>
                <w:lang w:val="pt-BR"/>
              </w:rPr>
              <w:t>Preço Médio NF John Deere</w:t>
            </w:r>
          </w:p>
        </w:tc>
        <w:tc>
          <w:tcPr>
            <w:tcW w:w="1728" w:type="dxa"/>
            <w:shd w:val="clear" w:color="auto" w:fill="FFF8DC"/>
          </w:tcPr>
          <w:p w14:paraId="0B205B0F" w14:textId="77777777" w:rsidR="006636A1" w:rsidRPr="00111717" w:rsidRDefault="006636A1">
            <w:pPr>
              <w:rPr>
                <w:lang w:val="pt-BR"/>
              </w:rPr>
            </w:pPr>
          </w:p>
        </w:tc>
        <w:tc>
          <w:tcPr>
            <w:tcW w:w="1872" w:type="dxa"/>
            <w:shd w:val="clear" w:color="auto" w:fill="FFF8DC"/>
          </w:tcPr>
          <w:p w14:paraId="73521301" w14:textId="77777777" w:rsidR="006636A1" w:rsidRDefault="00000000">
            <w:r>
              <w:rPr>
                <w:sz w:val="18"/>
              </w:rPr>
              <w:t>KPI/Medida</w:t>
            </w:r>
          </w:p>
        </w:tc>
        <w:tc>
          <w:tcPr>
            <w:tcW w:w="1152" w:type="dxa"/>
            <w:shd w:val="clear" w:color="auto" w:fill="FFF8DC"/>
          </w:tcPr>
          <w:p w14:paraId="2EB01549" w14:textId="77777777" w:rsidR="006636A1" w:rsidRDefault="00000000">
            <w:r>
              <w:rPr>
                <w:sz w:val="18"/>
              </w:rPr>
              <w:t>Medida</w:t>
            </w:r>
          </w:p>
        </w:tc>
        <w:tc>
          <w:tcPr>
            <w:tcW w:w="2448" w:type="dxa"/>
            <w:shd w:val="clear" w:color="auto" w:fill="FFF8DC"/>
          </w:tcPr>
          <w:p w14:paraId="342D582E" w14:textId="77777777" w:rsidR="006636A1" w:rsidRDefault="00000000">
            <w:r>
              <w:rPr>
                <w:sz w:val="18"/>
              </w:rPr>
              <w:t>MPV - Gerencial, MPV - Operacional</w:t>
            </w:r>
          </w:p>
        </w:tc>
      </w:tr>
      <w:tr w:rsidR="006636A1" w14:paraId="001E73B8" w14:textId="77777777">
        <w:tc>
          <w:tcPr>
            <w:tcW w:w="2160" w:type="dxa"/>
            <w:shd w:val="clear" w:color="auto" w:fill="FFFFFF"/>
          </w:tcPr>
          <w:p w14:paraId="74FAE018" w14:textId="77777777" w:rsidR="006636A1" w:rsidRDefault="00000000">
            <w:r>
              <w:rPr>
                <w:sz w:val="18"/>
              </w:rPr>
              <w:t>Preço Médio NF Concorrentes</w:t>
            </w:r>
          </w:p>
        </w:tc>
        <w:tc>
          <w:tcPr>
            <w:tcW w:w="1728" w:type="dxa"/>
            <w:shd w:val="clear" w:color="auto" w:fill="FFFFFF"/>
          </w:tcPr>
          <w:p w14:paraId="5774007D" w14:textId="77777777" w:rsidR="006636A1" w:rsidRDefault="006636A1"/>
        </w:tc>
        <w:tc>
          <w:tcPr>
            <w:tcW w:w="1872" w:type="dxa"/>
            <w:shd w:val="clear" w:color="auto" w:fill="FFFFFF"/>
          </w:tcPr>
          <w:p w14:paraId="18439A59" w14:textId="77777777" w:rsidR="006636A1" w:rsidRDefault="00000000">
            <w:r>
              <w:rPr>
                <w:sz w:val="18"/>
              </w:rPr>
              <w:t>KPI/Medida</w:t>
            </w:r>
          </w:p>
        </w:tc>
        <w:tc>
          <w:tcPr>
            <w:tcW w:w="1152" w:type="dxa"/>
            <w:shd w:val="clear" w:color="auto" w:fill="FFFFFF"/>
          </w:tcPr>
          <w:p w14:paraId="74850120" w14:textId="77777777" w:rsidR="006636A1" w:rsidRDefault="00000000">
            <w:r>
              <w:rPr>
                <w:sz w:val="18"/>
              </w:rPr>
              <w:t>Medida</w:t>
            </w:r>
          </w:p>
        </w:tc>
        <w:tc>
          <w:tcPr>
            <w:tcW w:w="2448" w:type="dxa"/>
            <w:shd w:val="clear" w:color="auto" w:fill="FFFFFF"/>
          </w:tcPr>
          <w:p w14:paraId="2D891CB1" w14:textId="77777777" w:rsidR="006636A1" w:rsidRDefault="00000000">
            <w:r>
              <w:rPr>
                <w:sz w:val="18"/>
              </w:rPr>
              <w:t>MPV - Gerencial, MPV - Operacional</w:t>
            </w:r>
          </w:p>
        </w:tc>
      </w:tr>
      <w:tr w:rsidR="006636A1" w14:paraId="3C2F6C57" w14:textId="77777777">
        <w:tc>
          <w:tcPr>
            <w:tcW w:w="2160" w:type="dxa"/>
            <w:shd w:val="clear" w:color="auto" w:fill="FFF8DC"/>
          </w:tcPr>
          <w:p w14:paraId="2B49FCE9" w14:textId="77777777" w:rsidR="006636A1" w:rsidRDefault="00000000">
            <w:r>
              <w:rPr>
                <w:sz w:val="18"/>
              </w:rPr>
              <w:t>Diferença de Preço NF</w:t>
            </w:r>
          </w:p>
        </w:tc>
        <w:tc>
          <w:tcPr>
            <w:tcW w:w="1728" w:type="dxa"/>
            <w:shd w:val="clear" w:color="auto" w:fill="FFF8DC"/>
          </w:tcPr>
          <w:p w14:paraId="507850C9" w14:textId="77777777" w:rsidR="006636A1" w:rsidRDefault="006636A1"/>
        </w:tc>
        <w:tc>
          <w:tcPr>
            <w:tcW w:w="1872" w:type="dxa"/>
            <w:shd w:val="clear" w:color="auto" w:fill="FFF8DC"/>
          </w:tcPr>
          <w:p w14:paraId="32C00497" w14:textId="77777777" w:rsidR="006636A1" w:rsidRDefault="00000000">
            <w:r>
              <w:rPr>
                <w:sz w:val="18"/>
              </w:rPr>
              <w:t>KPI/Medida</w:t>
            </w:r>
          </w:p>
        </w:tc>
        <w:tc>
          <w:tcPr>
            <w:tcW w:w="1152" w:type="dxa"/>
            <w:shd w:val="clear" w:color="auto" w:fill="FFF8DC"/>
          </w:tcPr>
          <w:p w14:paraId="0B7CD8F8" w14:textId="77777777" w:rsidR="006636A1" w:rsidRDefault="00000000">
            <w:r>
              <w:rPr>
                <w:sz w:val="18"/>
              </w:rPr>
              <w:t>Medida</w:t>
            </w:r>
          </w:p>
        </w:tc>
        <w:tc>
          <w:tcPr>
            <w:tcW w:w="2448" w:type="dxa"/>
            <w:shd w:val="clear" w:color="auto" w:fill="FFF8DC"/>
          </w:tcPr>
          <w:p w14:paraId="4F9C59D7" w14:textId="77777777" w:rsidR="006636A1" w:rsidRDefault="00000000">
            <w:r>
              <w:rPr>
                <w:sz w:val="18"/>
              </w:rPr>
              <w:t>MPV - Gerencial, MPV - Operacional</w:t>
            </w:r>
          </w:p>
        </w:tc>
      </w:tr>
      <w:tr w:rsidR="006636A1" w14:paraId="4019BD6F" w14:textId="77777777">
        <w:tc>
          <w:tcPr>
            <w:tcW w:w="2160" w:type="dxa"/>
            <w:shd w:val="clear" w:color="auto" w:fill="FFFFFF"/>
          </w:tcPr>
          <w:p w14:paraId="025C1A47" w14:textId="77777777" w:rsidR="006636A1" w:rsidRDefault="00000000">
            <w:r>
              <w:rPr>
                <w:sz w:val="18"/>
              </w:rPr>
              <w:t>Quantidade de NF</w:t>
            </w:r>
          </w:p>
        </w:tc>
        <w:tc>
          <w:tcPr>
            <w:tcW w:w="1728" w:type="dxa"/>
            <w:shd w:val="clear" w:color="auto" w:fill="FFFFFF"/>
          </w:tcPr>
          <w:p w14:paraId="2268D303" w14:textId="77777777" w:rsidR="006636A1" w:rsidRDefault="006636A1"/>
        </w:tc>
        <w:tc>
          <w:tcPr>
            <w:tcW w:w="1872" w:type="dxa"/>
            <w:shd w:val="clear" w:color="auto" w:fill="FFFFFF"/>
          </w:tcPr>
          <w:p w14:paraId="2A73DCEE" w14:textId="77777777" w:rsidR="006636A1" w:rsidRDefault="00000000">
            <w:r>
              <w:rPr>
                <w:sz w:val="18"/>
              </w:rPr>
              <w:t>KPI/Medida</w:t>
            </w:r>
          </w:p>
        </w:tc>
        <w:tc>
          <w:tcPr>
            <w:tcW w:w="1152" w:type="dxa"/>
            <w:shd w:val="clear" w:color="auto" w:fill="FFFFFF"/>
          </w:tcPr>
          <w:p w14:paraId="39EF61D7" w14:textId="77777777" w:rsidR="006636A1" w:rsidRDefault="00000000">
            <w:r>
              <w:rPr>
                <w:sz w:val="18"/>
              </w:rPr>
              <w:t>Medida</w:t>
            </w:r>
          </w:p>
        </w:tc>
        <w:tc>
          <w:tcPr>
            <w:tcW w:w="2448" w:type="dxa"/>
            <w:shd w:val="clear" w:color="auto" w:fill="FFFFFF"/>
          </w:tcPr>
          <w:p w14:paraId="2F89449B" w14:textId="77777777" w:rsidR="006636A1" w:rsidRDefault="00000000">
            <w:r>
              <w:rPr>
                <w:sz w:val="18"/>
              </w:rPr>
              <w:t>MPV - Gerencial, MPV - Operacional</w:t>
            </w:r>
          </w:p>
        </w:tc>
      </w:tr>
      <w:tr w:rsidR="006636A1" w:rsidRPr="00111717" w14:paraId="641D1DDE" w14:textId="77777777">
        <w:tc>
          <w:tcPr>
            <w:tcW w:w="2160" w:type="dxa"/>
            <w:shd w:val="clear" w:color="auto" w:fill="FFF8DC"/>
          </w:tcPr>
          <w:p w14:paraId="36851DF9" w14:textId="77777777" w:rsidR="006636A1" w:rsidRDefault="00000000">
            <w:r>
              <w:rPr>
                <w:sz w:val="18"/>
              </w:rPr>
              <w:t>Primeiro marca</w:t>
            </w:r>
          </w:p>
        </w:tc>
        <w:tc>
          <w:tcPr>
            <w:tcW w:w="1728" w:type="dxa"/>
            <w:shd w:val="clear" w:color="auto" w:fill="FFF8DC"/>
          </w:tcPr>
          <w:p w14:paraId="2BDB9A59" w14:textId="77777777" w:rsidR="006636A1" w:rsidRDefault="006636A1"/>
        </w:tc>
        <w:tc>
          <w:tcPr>
            <w:tcW w:w="1872" w:type="dxa"/>
            <w:shd w:val="clear" w:color="auto" w:fill="FFF8DC"/>
          </w:tcPr>
          <w:p w14:paraId="22BD0759" w14:textId="77777777" w:rsidR="006636A1" w:rsidRDefault="00000000">
            <w:r>
              <w:rPr>
                <w:sz w:val="18"/>
              </w:rPr>
              <w:t>Campo auxiliar</w:t>
            </w:r>
          </w:p>
        </w:tc>
        <w:tc>
          <w:tcPr>
            <w:tcW w:w="1152" w:type="dxa"/>
            <w:shd w:val="clear" w:color="auto" w:fill="FFF8DC"/>
          </w:tcPr>
          <w:p w14:paraId="48CFB1F4" w14:textId="77777777" w:rsidR="006636A1" w:rsidRDefault="00000000">
            <w:r>
              <w:rPr>
                <w:sz w:val="18"/>
              </w:rPr>
              <w:t>Agregação</w:t>
            </w:r>
          </w:p>
        </w:tc>
        <w:tc>
          <w:tcPr>
            <w:tcW w:w="2448" w:type="dxa"/>
            <w:shd w:val="clear" w:color="auto" w:fill="FFF8DC"/>
          </w:tcPr>
          <w:p w14:paraId="62EAC890" w14:textId="77777777" w:rsidR="006636A1" w:rsidRPr="00111717" w:rsidRDefault="00000000">
            <w:pPr>
              <w:rPr>
                <w:lang w:val="pt-BR"/>
              </w:rPr>
            </w:pPr>
            <w:r w:rsidRPr="00111717">
              <w:rPr>
                <w:sz w:val="18"/>
                <w:lang w:val="pt-BR"/>
              </w:rPr>
              <w:t>Tooltip Média Familia, Tooltip Média Mes</w:t>
            </w:r>
          </w:p>
        </w:tc>
      </w:tr>
      <w:tr w:rsidR="006636A1" w:rsidRPr="00111717" w14:paraId="304BF1B5" w14:textId="77777777">
        <w:tc>
          <w:tcPr>
            <w:tcW w:w="2160" w:type="dxa"/>
            <w:shd w:val="clear" w:color="auto" w:fill="FFFFFF"/>
          </w:tcPr>
          <w:p w14:paraId="4C0FBA85" w14:textId="77777777" w:rsidR="006636A1" w:rsidRDefault="00000000">
            <w:r>
              <w:rPr>
                <w:sz w:val="18"/>
              </w:rPr>
              <w:t>0 - Preço Médio</w:t>
            </w:r>
          </w:p>
        </w:tc>
        <w:tc>
          <w:tcPr>
            <w:tcW w:w="1728" w:type="dxa"/>
            <w:shd w:val="clear" w:color="auto" w:fill="FFFFFF"/>
          </w:tcPr>
          <w:p w14:paraId="1273573D" w14:textId="77777777" w:rsidR="006636A1" w:rsidRDefault="006636A1"/>
        </w:tc>
        <w:tc>
          <w:tcPr>
            <w:tcW w:w="1872" w:type="dxa"/>
            <w:shd w:val="clear" w:color="auto" w:fill="FFFFFF"/>
          </w:tcPr>
          <w:p w14:paraId="6DE6673F" w14:textId="77777777" w:rsidR="006636A1" w:rsidRDefault="00000000">
            <w:r>
              <w:rPr>
                <w:sz w:val="18"/>
              </w:rPr>
              <w:t>KPI/Medida</w:t>
            </w:r>
          </w:p>
        </w:tc>
        <w:tc>
          <w:tcPr>
            <w:tcW w:w="1152" w:type="dxa"/>
            <w:shd w:val="clear" w:color="auto" w:fill="FFFFFF"/>
          </w:tcPr>
          <w:p w14:paraId="3B13BC8B" w14:textId="77777777" w:rsidR="006636A1" w:rsidRDefault="00000000">
            <w:r>
              <w:rPr>
                <w:sz w:val="18"/>
              </w:rPr>
              <w:t>Medida</w:t>
            </w:r>
          </w:p>
        </w:tc>
        <w:tc>
          <w:tcPr>
            <w:tcW w:w="2448" w:type="dxa"/>
            <w:shd w:val="clear" w:color="auto" w:fill="FFFFFF"/>
          </w:tcPr>
          <w:p w14:paraId="7F35069F" w14:textId="77777777" w:rsidR="006636A1" w:rsidRPr="00111717" w:rsidRDefault="00000000">
            <w:pPr>
              <w:rPr>
                <w:lang w:val="pt-BR"/>
              </w:rPr>
            </w:pPr>
            <w:r w:rsidRPr="00111717">
              <w:rPr>
                <w:sz w:val="18"/>
                <w:lang w:val="pt-BR"/>
              </w:rPr>
              <w:t>Tooltip Desvio | Preço, Tooltip Moda | Preço</w:t>
            </w:r>
          </w:p>
        </w:tc>
      </w:tr>
      <w:tr w:rsidR="006636A1" w:rsidRPr="00111717" w14:paraId="40FEEDE2" w14:textId="77777777">
        <w:tc>
          <w:tcPr>
            <w:tcW w:w="2160" w:type="dxa"/>
            <w:shd w:val="clear" w:color="auto" w:fill="FFF8DC"/>
          </w:tcPr>
          <w:p w14:paraId="6C846E9D" w14:textId="77777777" w:rsidR="006636A1" w:rsidRDefault="00000000">
            <w:r>
              <w:rPr>
                <w:sz w:val="18"/>
              </w:rPr>
              <w:t>Modelo Selecionado (Texto)</w:t>
            </w:r>
          </w:p>
        </w:tc>
        <w:tc>
          <w:tcPr>
            <w:tcW w:w="1728" w:type="dxa"/>
            <w:shd w:val="clear" w:color="auto" w:fill="FFF8DC"/>
          </w:tcPr>
          <w:p w14:paraId="2F947047" w14:textId="77777777" w:rsidR="006636A1" w:rsidRDefault="006636A1"/>
        </w:tc>
        <w:tc>
          <w:tcPr>
            <w:tcW w:w="1872" w:type="dxa"/>
            <w:shd w:val="clear" w:color="auto" w:fill="FFF8DC"/>
          </w:tcPr>
          <w:p w14:paraId="6CA4155A" w14:textId="77777777" w:rsidR="006636A1" w:rsidRDefault="00000000">
            <w:r>
              <w:rPr>
                <w:sz w:val="18"/>
              </w:rPr>
              <w:t>KPI/Medida</w:t>
            </w:r>
          </w:p>
        </w:tc>
        <w:tc>
          <w:tcPr>
            <w:tcW w:w="1152" w:type="dxa"/>
            <w:shd w:val="clear" w:color="auto" w:fill="FFF8DC"/>
          </w:tcPr>
          <w:p w14:paraId="6DD41B6C" w14:textId="77777777" w:rsidR="006636A1" w:rsidRDefault="00000000">
            <w:r>
              <w:rPr>
                <w:sz w:val="18"/>
              </w:rPr>
              <w:t>Medida</w:t>
            </w:r>
          </w:p>
        </w:tc>
        <w:tc>
          <w:tcPr>
            <w:tcW w:w="2448" w:type="dxa"/>
            <w:shd w:val="clear" w:color="auto" w:fill="FFF8DC"/>
          </w:tcPr>
          <w:p w14:paraId="7D2CF6A4" w14:textId="77777777" w:rsidR="006636A1" w:rsidRPr="00111717" w:rsidRDefault="00000000">
            <w:pPr>
              <w:rPr>
                <w:lang w:val="pt-BR"/>
              </w:rPr>
            </w:pPr>
            <w:r w:rsidRPr="00111717">
              <w:rPr>
                <w:sz w:val="18"/>
                <w:lang w:val="pt-BR"/>
              </w:rPr>
              <w:t>Tooltip Desvio | Preço, Tooltip Moda | Preço</w:t>
            </w:r>
          </w:p>
        </w:tc>
      </w:tr>
    </w:tbl>
    <w:p w14:paraId="0EF8DE22" w14:textId="77777777" w:rsidR="006636A1" w:rsidRPr="00111717" w:rsidRDefault="006636A1">
      <w:pPr>
        <w:rPr>
          <w:lang w:val="pt-BR"/>
        </w:rPr>
      </w:pPr>
    </w:p>
    <w:p w14:paraId="7C6E6875" w14:textId="77777777" w:rsidR="006636A1" w:rsidRDefault="00000000">
      <w:pPr>
        <w:pBdr>
          <w:bottom w:val="single" w:sz="16" w:space="1" w:color="FFBE00"/>
        </w:pBdr>
      </w:pPr>
      <w:r>
        <w:rPr>
          <w:b/>
          <w:color w:val="404040"/>
          <w:sz w:val="20"/>
        </w:rPr>
        <w:t>KPIs e Medidas</w:t>
      </w:r>
    </w:p>
    <w:p w14:paraId="32AA53DB" w14:textId="77777777" w:rsidR="006636A1" w:rsidRDefault="006636A1"/>
    <w:tbl>
      <w:tblPr>
        <w:tblStyle w:val="Tabelacomgrade"/>
        <w:tblW w:w="0" w:type="auto"/>
        <w:tblLook w:val="04A0" w:firstRow="1" w:lastRow="0" w:firstColumn="1" w:lastColumn="0" w:noHBand="0" w:noVBand="1"/>
      </w:tblPr>
      <w:tblGrid>
        <w:gridCol w:w="3116"/>
        <w:gridCol w:w="1928"/>
        <w:gridCol w:w="712"/>
        <w:gridCol w:w="3820"/>
      </w:tblGrid>
      <w:tr w:rsidR="006636A1" w14:paraId="0FBB6A04" w14:textId="77777777">
        <w:tc>
          <w:tcPr>
            <w:tcW w:w="2592" w:type="dxa"/>
            <w:shd w:val="clear" w:color="auto" w:fill="FFBE00"/>
          </w:tcPr>
          <w:p w14:paraId="4B5FBC12" w14:textId="77777777" w:rsidR="006636A1" w:rsidRDefault="00000000">
            <w:pPr>
              <w:jc w:val="center"/>
            </w:pPr>
            <w:r>
              <w:rPr>
                <w:b/>
                <w:color w:val="1A1A1A"/>
                <w:sz w:val="18"/>
              </w:rPr>
              <w:t>Nome da Medida</w:t>
            </w:r>
          </w:p>
        </w:tc>
        <w:tc>
          <w:tcPr>
            <w:tcW w:w="2016" w:type="dxa"/>
            <w:shd w:val="clear" w:color="auto" w:fill="FFBE00"/>
          </w:tcPr>
          <w:p w14:paraId="32BECB44" w14:textId="77777777" w:rsidR="006636A1" w:rsidRDefault="00000000">
            <w:pPr>
              <w:jc w:val="center"/>
            </w:pPr>
            <w:r>
              <w:rPr>
                <w:b/>
                <w:color w:val="1A1A1A"/>
                <w:sz w:val="18"/>
              </w:rPr>
              <w:t>Tabela de Origem</w:t>
            </w:r>
          </w:p>
        </w:tc>
        <w:tc>
          <w:tcPr>
            <w:tcW w:w="720" w:type="dxa"/>
            <w:shd w:val="clear" w:color="auto" w:fill="FFBE00"/>
          </w:tcPr>
          <w:p w14:paraId="5C88C98A" w14:textId="77777777" w:rsidR="006636A1" w:rsidRDefault="00000000">
            <w:pPr>
              <w:jc w:val="center"/>
            </w:pPr>
            <w:r>
              <w:rPr>
                <w:b/>
                <w:color w:val="1A1A1A"/>
                <w:sz w:val="18"/>
              </w:rPr>
              <w:t>Usos</w:t>
            </w:r>
          </w:p>
        </w:tc>
        <w:tc>
          <w:tcPr>
            <w:tcW w:w="4032" w:type="dxa"/>
            <w:shd w:val="clear" w:color="auto" w:fill="FFBE00"/>
          </w:tcPr>
          <w:p w14:paraId="06A8AB2C" w14:textId="77777777" w:rsidR="006636A1" w:rsidRDefault="00000000">
            <w:pPr>
              <w:jc w:val="center"/>
            </w:pPr>
            <w:r>
              <w:rPr>
                <w:b/>
                <w:color w:val="1A1A1A"/>
                <w:sz w:val="18"/>
              </w:rPr>
              <w:t>Páginas que Utilizam</w:t>
            </w:r>
          </w:p>
        </w:tc>
      </w:tr>
      <w:tr w:rsidR="006636A1" w:rsidRPr="00111717" w14:paraId="2FDA9ACF" w14:textId="77777777">
        <w:tc>
          <w:tcPr>
            <w:tcW w:w="2592" w:type="dxa"/>
            <w:shd w:val="clear" w:color="auto" w:fill="FFFFFF"/>
          </w:tcPr>
          <w:p w14:paraId="23DEC351" w14:textId="77777777" w:rsidR="006636A1" w:rsidRDefault="00000000">
            <w:r>
              <w:rPr>
                <w:sz w:val="18"/>
              </w:rPr>
              <w:t>Preço Médio</w:t>
            </w:r>
          </w:p>
        </w:tc>
        <w:tc>
          <w:tcPr>
            <w:tcW w:w="2016" w:type="dxa"/>
            <w:shd w:val="clear" w:color="auto" w:fill="FFFFFF"/>
          </w:tcPr>
          <w:p w14:paraId="33F7C62E" w14:textId="77777777" w:rsidR="006636A1" w:rsidRDefault="006636A1"/>
        </w:tc>
        <w:tc>
          <w:tcPr>
            <w:tcW w:w="720" w:type="dxa"/>
            <w:shd w:val="clear" w:color="auto" w:fill="FFFFFF"/>
          </w:tcPr>
          <w:p w14:paraId="437A9EB0" w14:textId="77777777" w:rsidR="006636A1" w:rsidRDefault="00000000">
            <w:r>
              <w:rPr>
                <w:sz w:val="18"/>
              </w:rPr>
              <w:t>6</w:t>
            </w:r>
          </w:p>
        </w:tc>
        <w:tc>
          <w:tcPr>
            <w:tcW w:w="4032" w:type="dxa"/>
            <w:shd w:val="clear" w:color="auto" w:fill="FFFFFF"/>
          </w:tcPr>
          <w:p w14:paraId="5226A6D2" w14:textId="77777777" w:rsidR="006636A1" w:rsidRPr="00111717" w:rsidRDefault="00000000">
            <w:pPr>
              <w:rPr>
                <w:lang w:val="pt-BR"/>
              </w:rPr>
            </w:pPr>
            <w:r w:rsidRPr="00111717">
              <w:rPr>
                <w:sz w:val="18"/>
                <w:lang w:val="pt-BR"/>
              </w:rPr>
              <w:t>APN, MPV - Gerencial, MPV - Operacional, Pesqui...</w:t>
            </w:r>
          </w:p>
        </w:tc>
      </w:tr>
      <w:tr w:rsidR="006636A1" w14:paraId="37F8B4FB" w14:textId="77777777">
        <w:tc>
          <w:tcPr>
            <w:tcW w:w="2592" w:type="dxa"/>
            <w:shd w:val="clear" w:color="auto" w:fill="FFF8DC"/>
          </w:tcPr>
          <w:p w14:paraId="7071CCD7" w14:textId="77777777" w:rsidR="006636A1" w:rsidRDefault="00000000">
            <w:r>
              <w:rPr>
                <w:sz w:val="18"/>
              </w:rPr>
              <w:t>Preço</w:t>
            </w:r>
          </w:p>
        </w:tc>
        <w:tc>
          <w:tcPr>
            <w:tcW w:w="2016" w:type="dxa"/>
            <w:shd w:val="clear" w:color="auto" w:fill="FFF8DC"/>
          </w:tcPr>
          <w:p w14:paraId="58CC458C" w14:textId="77777777" w:rsidR="006636A1" w:rsidRDefault="006636A1"/>
        </w:tc>
        <w:tc>
          <w:tcPr>
            <w:tcW w:w="720" w:type="dxa"/>
            <w:shd w:val="clear" w:color="auto" w:fill="FFF8DC"/>
          </w:tcPr>
          <w:p w14:paraId="2F94E600" w14:textId="77777777" w:rsidR="006636A1" w:rsidRDefault="00000000">
            <w:r>
              <w:rPr>
                <w:sz w:val="18"/>
              </w:rPr>
              <w:t>4</w:t>
            </w:r>
          </w:p>
        </w:tc>
        <w:tc>
          <w:tcPr>
            <w:tcW w:w="4032" w:type="dxa"/>
            <w:shd w:val="clear" w:color="auto" w:fill="FFF8DC"/>
          </w:tcPr>
          <w:p w14:paraId="7E48552E" w14:textId="77777777" w:rsidR="006636A1" w:rsidRDefault="00000000">
            <w:r>
              <w:rPr>
                <w:sz w:val="18"/>
              </w:rPr>
              <w:t>APN, Pesquisa de Preços</w:t>
            </w:r>
          </w:p>
        </w:tc>
      </w:tr>
      <w:tr w:rsidR="006636A1" w14:paraId="6B68CD26" w14:textId="77777777">
        <w:tc>
          <w:tcPr>
            <w:tcW w:w="2592" w:type="dxa"/>
            <w:shd w:val="clear" w:color="auto" w:fill="FFFFFF"/>
          </w:tcPr>
          <w:p w14:paraId="5B43D0FB" w14:textId="77777777" w:rsidR="006636A1" w:rsidRDefault="00000000">
            <w:r>
              <w:rPr>
                <w:sz w:val="18"/>
              </w:rPr>
              <w:t>+ Informações1</w:t>
            </w:r>
          </w:p>
        </w:tc>
        <w:tc>
          <w:tcPr>
            <w:tcW w:w="2016" w:type="dxa"/>
            <w:shd w:val="clear" w:color="auto" w:fill="FFFFFF"/>
          </w:tcPr>
          <w:p w14:paraId="53B5182E" w14:textId="77777777" w:rsidR="006636A1" w:rsidRDefault="006636A1"/>
        </w:tc>
        <w:tc>
          <w:tcPr>
            <w:tcW w:w="720" w:type="dxa"/>
            <w:shd w:val="clear" w:color="auto" w:fill="FFFFFF"/>
          </w:tcPr>
          <w:p w14:paraId="656D853C" w14:textId="77777777" w:rsidR="006636A1" w:rsidRDefault="00000000">
            <w:r>
              <w:rPr>
                <w:sz w:val="18"/>
              </w:rPr>
              <w:t>4</w:t>
            </w:r>
          </w:p>
        </w:tc>
        <w:tc>
          <w:tcPr>
            <w:tcW w:w="4032" w:type="dxa"/>
            <w:shd w:val="clear" w:color="auto" w:fill="FFFFFF"/>
          </w:tcPr>
          <w:p w14:paraId="359D378C" w14:textId="77777777" w:rsidR="006636A1" w:rsidRDefault="00000000">
            <w:r>
              <w:rPr>
                <w:sz w:val="18"/>
              </w:rPr>
              <w:t>MPV - Gerencial, MPV - Operacional</w:t>
            </w:r>
          </w:p>
        </w:tc>
      </w:tr>
      <w:tr w:rsidR="006636A1" w:rsidRPr="00111717" w14:paraId="4700CEFA" w14:textId="77777777">
        <w:tc>
          <w:tcPr>
            <w:tcW w:w="2592" w:type="dxa"/>
            <w:shd w:val="clear" w:color="auto" w:fill="FFF8DC"/>
          </w:tcPr>
          <w:p w14:paraId="2E931C19" w14:textId="77777777" w:rsidR="006636A1" w:rsidRDefault="00000000">
            <w:r>
              <w:rPr>
                <w:sz w:val="18"/>
              </w:rPr>
              <w:t>GAP</w:t>
            </w:r>
          </w:p>
        </w:tc>
        <w:tc>
          <w:tcPr>
            <w:tcW w:w="2016" w:type="dxa"/>
            <w:shd w:val="clear" w:color="auto" w:fill="FFF8DC"/>
          </w:tcPr>
          <w:p w14:paraId="5CA9B722" w14:textId="77777777" w:rsidR="006636A1" w:rsidRDefault="006636A1"/>
        </w:tc>
        <w:tc>
          <w:tcPr>
            <w:tcW w:w="720" w:type="dxa"/>
            <w:shd w:val="clear" w:color="auto" w:fill="FFF8DC"/>
          </w:tcPr>
          <w:p w14:paraId="75E37B33" w14:textId="77777777" w:rsidR="006636A1" w:rsidRDefault="00000000">
            <w:r>
              <w:rPr>
                <w:sz w:val="18"/>
              </w:rPr>
              <w:t>3</w:t>
            </w:r>
          </w:p>
        </w:tc>
        <w:tc>
          <w:tcPr>
            <w:tcW w:w="4032" w:type="dxa"/>
            <w:shd w:val="clear" w:color="auto" w:fill="FFF8DC"/>
          </w:tcPr>
          <w:p w14:paraId="32FA4A4A" w14:textId="77777777" w:rsidR="006636A1" w:rsidRPr="00111717" w:rsidRDefault="00000000">
            <w:pPr>
              <w:rPr>
                <w:lang w:val="pt-BR"/>
              </w:rPr>
            </w:pPr>
            <w:r w:rsidRPr="00111717">
              <w:rPr>
                <w:sz w:val="18"/>
                <w:lang w:val="pt-BR"/>
              </w:rPr>
              <w:t>MPV - Gerencial, MPV - Operacional, Pesquisa de...</w:t>
            </w:r>
          </w:p>
        </w:tc>
      </w:tr>
      <w:tr w:rsidR="006636A1" w14:paraId="42A994B2" w14:textId="77777777">
        <w:tc>
          <w:tcPr>
            <w:tcW w:w="2592" w:type="dxa"/>
            <w:shd w:val="clear" w:color="auto" w:fill="FFFFFF"/>
          </w:tcPr>
          <w:p w14:paraId="05111B59" w14:textId="77777777" w:rsidR="006636A1" w:rsidRDefault="00000000">
            <w:r>
              <w:rPr>
                <w:sz w:val="18"/>
              </w:rPr>
              <w:t>Disponibilidade</w:t>
            </w:r>
          </w:p>
        </w:tc>
        <w:tc>
          <w:tcPr>
            <w:tcW w:w="2016" w:type="dxa"/>
            <w:shd w:val="clear" w:color="auto" w:fill="FFFFFF"/>
          </w:tcPr>
          <w:p w14:paraId="7C52E697" w14:textId="77777777" w:rsidR="006636A1" w:rsidRDefault="006636A1"/>
        </w:tc>
        <w:tc>
          <w:tcPr>
            <w:tcW w:w="720" w:type="dxa"/>
            <w:shd w:val="clear" w:color="auto" w:fill="FFFFFF"/>
          </w:tcPr>
          <w:p w14:paraId="13653714" w14:textId="77777777" w:rsidR="006636A1" w:rsidRDefault="00000000">
            <w:r>
              <w:rPr>
                <w:sz w:val="18"/>
              </w:rPr>
              <w:t>3</w:t>
            </w:r>
          </w:p>
        </w:tc>
        <w:tc>
          <w:tcPr>
            <w:tcW w:w="4032" w:type="dxa"/>
            <w:shd w:val="clear" w:color="auto" w:fill="FFFFFF"/>
          </w:tcPr>
          <w:p w14:paraId="2CFEB66F" w14:textId="77777777" w:rsidR="006636A1" w:rsidRDefault="00000000">
            <w:r>
              <w:rPr>
                <w:sz w:val="18"/>
              </w:rPr>
              <w:t>Pesquisa de Preços</w:t>
            </w:r>
          </w:p>
        </w:tc>
      </w:tr>
      <w:tr w:rsidR="006636A1" w:rsidRPr="00111717" w14:paraId="6EF971B7" w14:textId="77777777">
        <w:tc>
          <w:tcPr>
            <w:tcW w:w="2592" w:type="dxa"/>
            <w:shd w:val="clear" w:color="auto" w:fill="FFF8DC"/>
          </w:tcPr>
          <w:p w14:paraId="7EBA385E" w14:textId="77777777" w:rsidR="006636A1" w:rsidRDefault="00000000">
            <w:r>
              <w:rPr>
                <w:sz w:val="18"/>
              </w:rPr>
              <w:t>Nome selecionado Pesquisa</w:t>
            </w:r>
          </w:p>
        </w:tc>
        <w:tc>
          <w:tcPr>
            <w:tcW w:w="2016" w:type="dxa"/>
            <w:shd w:val="clear" w:color="auto" w:fill="FFF8DC"/>
          </w:tcPr>
          <w:p w14:paraId="491167D5" w14:textId="77777777" w:rsidR="006636A1" w:rsidRDefault="006636A1"/>
        </w:tc>
        <w:tc>
          <w:tcPr>
            <w:tcW w:w="720" w:type="dxa"/>
            <w:shd w:val="clear" w:color="auto" w:fill="FFF8DC"/>
          </w:tcPr>
          <w:p w14:paraId="3BC92F9E" w14:textId="77777777" w:rsidR="006636A1" w:rsidRDefault="00000000">
            <w:r>
              <w:rPr>
                <w:sz w:val="18"/>
              </w:rPr>
              <w:t>2</w:t>
            </w:r>
          </w:p>
        </w:tc>
        <w:tc>
          <w:tcPr>
            <w:tcW w:w="4032" w:type="dxa"/>
            <w:shd w:val="clear" w:color="auto" w:fill="FFF8DC"/>
          </w:tcPr>
          <w:p w14:paraId="3034A70D" w14:textId="77777777" w:rsidR="006636A1" w:rsidRPr="00111717" w:rsidRDefault="00000000">
            <w:pPr>
              <w:rPr>
                <w:lang w:val="pt-BR"/>
              </w:rPr>
            </w:pPr>
            <w:r w:rsidRPr="00111717">
              <w:rPr>
                <w:sz w:val="18"/>
                <w:lang w:val="pt-BR"/>
              </w:rPr>
              <w:t>MPV - Operacional, Pesquisa de Preços</w:t>
            </w:r>
          </w:p>
        </w:tc>
      </w:tr>
      <w:tr w:rsidR="006636A1" w14:paraId="011B6C82" w14:textId="77777777">
        <w:tc>
          <w:tcPr>
            <w:tcW w:w="2592" w:type="dxa"/>
            <w:shd w:val="clear" w:color="auto" w:fill="FFFFFF"/>
          </w:tcPr>
          <w:p w14:paraId="728C6B12" w14:textId="77777777" w:rsidR="006636A1" w:rsidRDefault="00000000">
            <w:r>
              <w:rPr>
                <w:sz w:val="18"/>
              </w:rPr>
              <w:t>Diferença Modelo JD</w:t>
            </w:r>
          </w:p>
        </w:tc>
        <w:tc>
          <w:tcPr>
            <w:tcW w:w="2016" w:type="dxa"/>
            <w:shd w:val="clear" w:color="auto" w:fill="FFFFFF"/>
          </w:tcPr>
          <w:p w14:paraId="0FF47978" w14:textId="77777777" w:rsidR="006636A1" w:rsidRDefault="006636A1"/>
        </w:tc>
        <w:tc>
          <w:tcPr>
            <w:tcW w:w="720" w:type="dxa"/>
            <w:shd w:val="clear" w:color="auto" w:fill="FFFFFF"/>
          </w:tcPr>
          <w:p w14:paraId="30E4A1AC" w14:textId="77777777" w:rsidR="006636A1" w:rsidRDefault="00000000">
            <w:r>
              <w:rPr>
                <w:sz w:val="18"/>
              </w:rPr>
              <w:t>2</w:t>
            </w:r>
          </w:p>
        </w:tc>
        <w:tc>
          <w:tcPr>
            <w:tcW w:w="4032" w:type="dxa"/>
            <w:shd w:val="clear" w:color="auto" w:fill="FFFFFF"/>
          </w:tcPr>
          <w:p w14:paraId="4E1B1C59" w14:textId="77777777" w:rsidR="006636A1" w:rsidRDefault="00000000">
            <w:r>
              <w:rPr>
                <w:sz w:val="18"/>
              </w:rPr>
              <w:t>APN, Pesquisa de Preços</w:t>
            </w:r>
          </w:p>
        </w:tc>
      </w:tr>
      <w:tr w:rsidR="006636A1" w14:paraId="13978180" w14:textId="77777777">
        <w:tc>
          <w:tcPr>
            <w:tcW w:w="2592" w:type="dxa"/>
            <w:shd w:val="clear" w:color="auto" w:fill="FFF8DC"/>
          </w:tcPr>
          <w:p w14:paraId="141E7977" w14:textId="77777777" w:rsidR="006636A1" w:rsidRDefault="00000000">
            <w:r>
              <w:rPr>
                <w:sz w:val="18"/>
              </w:rPr>
              <w:t>Preço Médio John Deere</w:t>
            </w:r>
          </w:p>
        </w:tc>
        <w:tc>
          <w:tcPr>
            <w:tcW w:w="2016" w:type="dxa"/>
            <w:shd w:val="clear" w:color="auto" w:fill="FFF8DC"/>
          </w:tcPr>
          <w:p w14:paraId="70269395" w14:textId="77777777" w:rsidR="006636A1" w:rsidRDefault="006636A1"/>
        </w:tc>
        <w:tc>
          <w:tcPr>
            <w:tcW w:w="720" w:type="dxa"/>
            <w:shd w:val="clear" w:color="auto" w:fill="FFF8DC"/>
          </w:tcPr>
          <w:p w14:paraId="12F8C02B" w14:textId="77777777" w:rsidR="006636A1" w:rsidRDefault="00000000">
            <w:r>
              <w:rPr>
                <w:sz w:val="18"/>
              </w:rPr>
              <w:t>2</w:t>
            </w:r>
          </w:p>
        </w:tc>
        <w:tc>
          <w:tcPr>
            <w:tcW w:w="4032" w:type="dxa"/>
            <w:shd w:val="clear" w:color="auto" w:fill="FFF8DC"/>
          </w:tcPr>
          <w:p w14:paraId="6BF0E53F" w14:textId="77777777" w:rsidR="006636A1" w:rsidRDefault="00000000">
            <w:r>
              <w:rPr>
                <w:sz w:val="18"/>
              </w:rPr>
              <w:t>APN, Pesquisa de Preços</w:t>
            </w:r>
          </w:p>
        </w:tc>
      </w:tr>
      <w:tr w:rsidR="006636A1" w14:paraId="58A437FF" w14:textId="77777777">
        <w:tc>
          <w:tcPr>
            <w:tcW w:w="2592" w:type="dxa"/>
            <w:shd w:val="clear" w:color="auto" w:fill="FFFFFF"/>
          </w:tcPr>
          <w:p w14:paraId="364FB649" w14:textId="77777777" w:rsidR="006636A1" w:rsidRDefault="00000000">
            <w:r>
              <w:rPr>
                <w:sz w:val="18"/>
              </w:rPr>
              <w:t>Número de Cotações</w:t>
            </w:r>
          </w:p>
        </w:tc>
        <w:tc>
          <w:tcPr>
            <w:tcW w:w="2016" w:type="dxa"/>
            <w:shd w:val="clear" w:color="auto" w:fill="FFFFFF"/>
          </w:tcPr>
          <w:p w14:paraId="2B10DD7F" w14:textId="77777777" w:rsidR="006636A1" w:rsidRDefault="006636A1"/>
        </w:tc>
        <w:tc>
          <w:tcPr>
            <w:tcW w:w="720" w:type="dxa"/>
            <w:shd w:val="clear" w:color="auto" w:fill="FFFFFF"/>
          </w:tcPr>
          <w:p w14:paraId="410E15D9" w14:textId="77777777" w:rsidR="006636A1" w:rsidRDefault="00000000">
            <w:r>
              <w:rPr>
                <w:sz w:val="18"/>
              </w:rPr>
              <w:t>2</w:t>
            </w:r>
          </w:p>
        </w:tc>
        <w:tc>
          <w:tcPr>
            <w:tcW w:w="4032" w:type="dxa"/>
            <w:shd w:val="clear" w:color="auto" w:fill="FFFFFF"/>
          </w:tcPr>
          <w:p w14:paraId="5468EEF6" w14:textId="77777777" w:rsidR="006636A1" w:rsidRDefault="00000000">
            <w:r>
              <w:rPr>
                <w:sz w:val="18"/>
              </w:rPr>
              <w:t>APN, Pesquisa de Preços</w:t>
            </w:r>
          </w:p>
        </w:tc>
      </w:tr>
      <w:tr w:rsidR="006636A1" w14:paraId="67185DAC" w14:textId="77777777">
        <w:tc>
          <w:tcPr>
            <w:tcW w:w="2592" w:type="dxa"/>
            <w:shd w:val="clear" w:color="auto" w:fill="FFF8DC"/>
          </w:tcPr>
          <w:p w14:paraId="2F05094E" w14:textId="77777777" w:rsidR="006636A1" w:rsidRDefault="00000000">
            <w:r>
              <w:rPr>
                <w:sz w:val="18"/>
              </w:rPr>
              <w:lastRenderedPageBreak/>
              <w:t>País_selecionado</w:t>
            </w:r>
          </w:p>
        </w:tc>
        <w:tc>
          <w:tcPr>
            <w:tcW w:w="2016" w:type="dxa"/>
            <w:shd w:val="clear" w:color="auto" w:fill="FFF8DC"/>
          </w:tcPr>
          <w:p w14:paraId="6F42BCBD" w14:textId="77777777" w:rsidR="006636A1" w:rsidRDefault="006636A1"/>
        </w:tc>
        <w:tc>
          <w:tcPr>
            <w:tcW w:w="720" w:type="dxa"/>
            <w:shd w:val="clear" w:color="auto" w:fill="FFF8DC"/>
          </w:tcPr>
          <w:p w14:paraId="6E4FA2D5" w14:textId="77777777" w:rsidR="006636A1" w:rsidRDefault="00000000">
            <w:r>
              <w:rPr>
                <w:sz w:val="18"/>
              </w:rPr>
              <w:t>2</w:t>
            </w:r>
          </w:p>
        </w:tc>
        <w:tc>
          <w:tcPr>
            <w:tcW w:w="4032" w:type="dxa"/>
            <w:shd w:val="clear" w:color="auto" w:fill="FFF8DC"/>
          </w:tcPr>
          <w:p w14:paraId="0026AF1B" w14:textId="77777777" w:rsidR="006636A1" w:rsidRDefault="00000000">
            <w:r>
              <w:rPr>
                <w:sz w:val="18"/>
              </w:rPr>
              <w:t>APN</w:t>
            </w:r>
          </w:p>
        </w:tc>
      </w:tr>
      <w:tr w:rsidR="006636A1" w14:paraId="17DF9F4D" w14:textId="77777777">
        <w:tc>
          <w:tcPr>
            <w:tcW w:w="2592" w:type="dxa"/>
            <w:shd w:val="clear" w:color="auto" w:fill="FFFFFF"/>
          </w:tcPr>
          <w:p w14:paraId="2CCE7889" w14:textId="77777777" w:rsidR="006636A1" w:rsidRDefault="00000000">
            <w:r>
              <w:rPr>
                <w:sz w:val="18"/>
              </w:rPr>
              <w:t>Quantidade NF</w:t>
            </w:r>
          </w:p>
        </w:tc>
        <w:tc>
          <w:tcPr>
            <w:tcW w:w="2016" w:type="dxa"/>
            <w:shd w:val="clear" w:color="auto" w:fill="FFFFFF"/>
          </w:tcPr>
          <w:p w14:paraId="07F2FAF6" w14:textId="77777777" w:rsidR="006636A1" w:rsidRDefault="006636A1"/>
        </w:tc>
        <w:tc>
          <w:tcPr>
            <w:tcW w:w="720" w:type="dxa"/>
            <w:shd w:val="clear" w:color="auto" w:fill="FFFFFF"/>
          </w:tcPr>
          <w:p w14:paraId="0F926505" w14:textId="77777777" w:rsidR="006636A1" w:rsidRDefault="00000000">
            <w:r>
              <w:rPr>
                <w:sz w:val="18"/>
              </w:rPr>
              <w:t>2</w:t>
            </w:r>
          </w:p>
        </w:tc>
        <w:tc>
          <w:tcPr>
            <w:tcW w:w="4032" w:type="dxa"/>
            <w:shd w:val="clear" w:color="auto" w:fill="FFFFFF"/>
          </w:tcPr>
          <w:p w14:paraId="7E3A2663" w14:textId="77777777" w:rsidR="006636A1" w:rsidRDefault="00000000">
            <w:r>
              <w:rPr>
                <w:sz w:val="18"/>
              </w:rPr>
              <w:t>MPV - Gerencial, MPV - Operacional</w:t>
            </w:r>
          </w:p>
        </w:tc>
      </w:tr>
      <w:tr w:rsidR="006636A1" w14:paraId="3C080A6A" w14:textId="77777777">
        <w:tc>
          <w:tcPr>
            <w:tcW w:w="2592" w:type="dxa"/>
            <w:shd w:val="clear" w:color="auto" w:fill="FFF8DC"/>
          </w:tcPr>
          <w:p w14:paraId="78EEFFD9" w14:textId="77777777" w:rsidR="006636A1" w:rsidRDefault="00000000">
            <w:r>
              <w:rPr>
                <w:sz w:val="18"/>
              </w:rPr>
              <w:t>Quantidade de Equipamentos</w:t>
            </w:r>
          </w:p>
        </w:tc>
        <w:tc>
          <w:tcPr>
            <w:tcW w:w="2016" w:type="dxa"/>
            <w:shd w:val="clear" w:color="auto" w:fill="FFF8DC"/>
          </w:tcPr>
          <w:p w14:paraId="03DA0E7D" w14:textId="77777777" w:rsidR="006636A1" w:rsidRDefault="006636A1"/>
        </w:tc>
        <w:tc>
          <w:tcPr>
            <w:tcW w:w="720" w:type="dxa"/>
            <w:shd w:val="clear" w:color="auto" w:fill="FFF8DC"/>
          </w:tcPr>
          <w:p w14:paraId="5F6A7F31" w14:textId="77777777" w:rsidR="006636A1" w:rsidRDefault="00000000">
            <w:r>
              <w:rPr>
                <w:sz w:val="18"/>
              </w:rPr>
              <w:t>2</w:t>
            </w:r>
          </w:p>
        </w:tc>
        <w:tc>
          <w:tcPr>
            <w:tcW w:w="4032" w:type="dxa"/>
            <w:shd w:val="clear" w:color="auto" w:fill="FFF8DC"/>
          </w:tcPr>
          <w:p w14:paraId="139E53F8" w14:textId="77777777" w:rsidR="006636A1" w:rsidRDefault="00000000">
            <w:r>
              <w:rPr>
                <w:sz w:val="18"/>
              </w:rPr>
              <w:t>MPV - Gerencial, MPV - Operacional</w:t>
            </w:r>
          </w:p>
        </w:tc>
      </w:tr>
      <w:tr w:rsidR="006636A1" w14:paraId="1087CAE0" w14:textId="77777777">
        <w:tc>
          <w:tcPr>
            <w:tcW w:w="2592" w:type="dxa"/>
            <w:shd w:val="clear" w:color="auto" w:fill="FFFFFF"/>
          </w:tcPr>
          <w:p w14:paraId="1B845CA0" w14:textId="77777777" w:rsidR="006636A1" w:rsidRDefault="00000000">
            <w:r>
              <w:rPr>
                <w:sz w:val="18"/>
              </w:rPr>
              <w:t>Desvio Padrão</w:t>
            </w:r>
          </w:p>
        </w:tc>
        <w:tc>
          <w:tcPr>
            <w:tcW w:w="2016" w:type="dxa"/>
            <w:shd w:val="clear" w:color="auto" w:fill="FFFFFF"/>
          </w:tcPr>
          <w:p w14:paraId="3FE230FB" w14:textId="77777777" w:rsidR="006636A1" w:rsidRDefault="006636A1"/>
        </w:tc>
        <w:tc>
          <w:tcPr>
            <w:tcW w:w="720" w:type="dxa"/>
            <w:shd w:val="clear" w:color="auto" w:fill="FFFFFF"/>
          </w:tcPr>
          <w:p w14:paraId="637DD244" w14:textId="77777777" w:rsidR="006636A1" w:rsidRDefault="00000000">
            <w:r>
              <w:rPr>
                <w:sz w:val="18"/>
              </w:rPr>
              <w:t>2</w:t>
            </w:r>
          </w:p>
        </w:tc>
        <w:tc>
          <w:tcPr>
            <w:tcW w:w="4032" w:type="dxa"/>
            <w:shd w:val="clear" w:color="auto" w:fill="FFFFFF"/>
          </w:tcPr>
          <w:p w14:paraId="6CF866AC" w14:textId="77777777" w:rsidR="006636A1" w:rsidRDefault="00000000">
            <w:r>
              <w:rPr>
                <w:sz w:val="18"/>
              </w:rPr>
              <w:t>MPV - Gerencial, MPV - Operacional</w:t>
            </w:r>
          </w:p>
        </w:tc>
      </w:tr>
      <w:tr w:rsidR="006636A1" w14:paraId="1E98DF33" w14:textId="77777777">
        <w:tc>
          <w:tcPr>
            <w:tcW w:w="2592" w:type="dxa"/>
            <w:shd w:val="clear" w:color="auto" w:fill="FFF8DC"/>
          </w:tcPr>
          <w:p w14:paraId="447EA68D" w14:textId="77777777" w:rsidR="006636A1" w:rsidRDefault="00000000">
            <w:r>
              <w:rPr>
                <w:sz w:val="18"/>
              </w:rPr>
              <w:t>Moda Preço</w:t>
            </w:r>
          </w:p>
        </w:tc>
        <w:tc>
          <w:tcPr>
            <w:tcW w:w="2016" w:type="dxa"/>
            <w:shd w:val="clear" w:color="auto" w:fill="FFF8DC"/>
          </w:tcPr>
          <w:p w14:paraId="49C84B62" w14:textId="77777777" w:rsidR="006636A1" w:rsidRDefault="006636A1"/>
        </w:tc>
        <w:tc>
          <w:tcPr>
            <w:tcW w:w="720" w:type="dxa"/>
            <w:shd w:val="clear" w:color="auto" w:fill="FFF8DC"/>
          </w:tcPr>
          <w:p w14:paraId="2400D87A" w14:textId="77777777" w:rsidR="006636A1" w:rsidRDefault="00000000">
            <w:r>
              <w:rPr>
                <w:sz w:val="18"/>
              </w:rPr>
              <w:t>2</w:t>
            </w:r>
          </w:p>
        </w:tc>
        <w:tc>
          <w:tcPr>
            <w:tcW w:w="4032" w:type="dxa"/>
            <w:shd w:val="clear" w:color="auto" w:fill="FFF8DC"/>
          </w:tcPr>
          <w:p w14:paraId="4F7D8D0C" w14:textId="77777777" w:rsidR="006636A1" w:rsidRDefault="00000000">
            <w:r>
              <w:rPr>
                <w:sz w:val="18"/>
              </w:rPr>
              <w:t>MPV - Gerencial, MPV - Operacional</w:t>
            </w:r>
          </w:p>
        </w:tc>
      </w:tr>
      <w:tr w:rsidR="006636A1" w14:paraId="1C760B39" w14:textId="77777777">
        <w:tc>
          <w:tcPr>
            <w:tcW w:w="2592" w:type="dxa"/>
            <w:shd w:val="clear" w:color="auto" w:fill="FFFFFF"/>
          </w:tcPr>
          <w:p w14:paraId="69B77932" w14:textId="77777777" w:rsidR="006636A1" w:rsidRDefault="00000000">
            <w:r>
              <w:rPr>
                <w:sz w:val="18"/>
              </w:rPr>
              <w:t>Quantidade de Máquinas</w:t>
            </w:r>
          </w:p>
        </w:tc>
        <w:tc>
          <w:tcPr>
            <w:tcW w:w="2016" w:type="dxa"/>
            <w:shd w:val="clear" w:color="auto" w:fill="FFFFFF"/>
          </w:tcPr>
          <w:p w14:paraId="3EB172EB" w14:textId="77777777" w:rsidR="006636A1" w:rsidRDefault="006636A1"/>
        </w:tc>
        <w:tc>
          <w:tcPr>
            <w:tcW w:w="720" w:type="dxa"/>
            <w:shd w:val="clear" w:color="auto" w:fill="FFFFFF"/>
          </w:tcPr>
          <w:p w14:paraId="38926F99" w14:textId="77777777" w:rsidR="006636A1" w:rsidRDefault="00000000">
            <w:r>
              <w:rPr>
                <w:sz w:val="18"/>
              </w:rPr>
              <w:t>2</w:t>
            </w:r>
          </w:p>
        </w:tc>
        <w:tc>
          <w:tcPr>
            <w:tcW w:w="4032" w:type="dxa"/>
            <w:shd w:val="clear" w:color="auto" w:fill="FFFFFF"/>
          </w:tcPr>
          <w:p w14:paraId="64D00C55" w14:textId="77777777" w:rsidR="006636A1" w:rsidRDefault="00000000">
            <w:r>
              <w:rPr>
                <w:sz w:val="18"/>
              </w:rPr>
              <w:t>MPV - Gerencial, MPV - Operacional</w:t>
            </w:r>
          </w:p>
        </w:tc>
      </w:tr>
      <w:tr w:rsidR="006636A1" w14:paraId="007C3FE9" w14:textId="77777777">
        <w:tc>
          <w:tcPr>
            <w:tcW w:w="2592" w:type="dxa"/>
            <w:shd w:val="clear" w:color="auto" w:fill="FFF8DC"/>
          </w:tcPr>
          <w:p w14:paraId="77994439" w14:textId="77777777" w:rsidR="006636A1" w:rsidRPr="00111717" w:rsidRDefault="00000000">
            <w:pPr>
              <w:rPr>
                <w:lang w:val="pt-BR"/>
              </w:rPr>
            </w:pPr>
            <w:r w:rsidRPr="00111717">
              <w:rPr>
                <w:sz w:val="18"/>
                <w:lang w:val="pt-BR"/>
              </w:rPr>
              <w:t>Preço Médio NF John Deere</w:t>
            </w:r>
          </w:p>
        </w:tc>
        <w:tc>
          <w:tcPr>
            <w:tcW w:w="2016" w:type="dxa"/>
            <w:shd w:val="clear" w:color="auto" w:fill="FFF8DC"/>
          </w:tcPr>
          <w:p w14:paraId="4DDB3997" w14:textId="77777777" w:rsidR="006636A1" w:rsidRPr="00111717" w:rsidRDefault="006636A1">
            <w:pPr>
              <w:rPr>
                <w:lang w:val="pt-BR"/>
              </w:rPr>
            </w:pPr>
          </w:p>
        </w:tc>
        <w:tc>
          <w:tcPr>
            <w:tcW w:w="720" w:type="dxa"/>
            <w:shd w:val="clear" w:color="auto" w:fill="FFF8DC"/>
          </w:tcPr>
          <w:p w14:paraId="6E3D2B7F" w14:textId="77777777" w:rsidR="006636A1" w:rsidRDefault="00000000">
            <w:r>
              <w:rPr>
                <w:sz w:val="18"/>
              </w:rPr>
              <w:t>2</w:t>
            </w:r>
          </w:p>
        </w:tc>
        <w:tc>
          <w:tcPr>
            <w:tcW w:w="4032" w:type="dxa"/>
            <w:shd w:val="clear" w:color="auto" w:fill="FFF8DC"/>
          </w:tcPr>
          <w:p w14:paraId="3BBA9894" w14:textId="77777777" w:rsidR="006636A1" w:rsidRDefault="00000000">
            <w:r>
              <w:rPr>
                <w:sz w:val="18"/>
              </w:rPr>
              <w:t>MPV - Gerencial, MPV - Operacional</w:t>
            </w:r>
          </w:p>
        </w:tc>
      </w:tr>
      <w:tr w:rsidR="006636A1" w14:paraId="2F210066" w14:textId="77777777">
        <w:tc>
          <w:tcPr>
            <w:tcW w:w="2592" w:type="dxa"/>
            <w:shd w:val="clear" w:color="auto" w:fill="FFFFFF"/>
          </w:tcPr>
          <w:p w14:paraId="39AC6E77" w14:textId="77777777" w:rsidR="006636A1" w:rsidRDefault="00000000">
            <w:r>
              <w:rPr>
                <w:sz w:val="18"/>
              </w:rPr>
              <w:t>Preço Médio NF Concorrentes</w:t>
            </w:r>
          </w:p>
        </w:tc>
        <w:tc>
          <w:tcPr>
            <w:tcW w:w="2016" w:type="dxa"/>
            <w:shd w:val="clear" w:color="auto" w:fill="FFFFFF"/>
          </w:tcPr>
          <w:p w14:paraId="27169424" w14:textId="77777777" w:rsidR="006636A1" w:rsidRDefault="006636A1"/>
        </w:tc>
        <w:tc>
          <w:tcPr>
            <w:tcW w:w="720" w:type="dxa"/>
            <w:shd w:val="clear" w:color="auto" w:fill="FFFFFF"/>
          </w:tcPr>
          <w:p w14:paraId="283DDDE8" w14:textId="77777777" w:rsidR="006636A1" w:rsidRDefault="00000000">
            <w:r>
              <w:rPr>
                <w:sz w:val="18"/>
              </w:rPr>
              <w:t>2</w:t>
            </w:r>
          </w:p>
        </w:tc>
        <w:tc>
          <w:tcPr>
            <w:tcW w:w="4032" w:type="dxa"/>
            <w:shd w:val="clear" w:color="auto" w:fill="FFFFFF"/>
          </w:tcPr>
          <w:p w14:paraId="6876C2EE" w14:textId="77777777" w:rsidR="006636A1" w:rsidRDefault="00000000">
            <w:r>
              <w:rPr>
                <w:sz w:val="18"/>
              </w:rPr>
              <w:t>MPV - Gerencial, MPV - Operacional</w:t>
            </w:r>
          </w:p>
        </w:tc>
      </w:tr>
      <w:tr w:rsidR="006636A1" w14:paraId="0A2D3FAC" w14:textId="77777777">
        <w:tc>
          <w:tcPr>
            <w:tcW w:w="2592" w:type="dxa"/>
            <w:shd w:val="clear" w:color="auto" w:fill="FFF8DC"/>
          </w:tcPr>
          <w:p w14:paraId="20191E07" w14:textId="77777777" w:rsidR="006636A1" w:rsidRDefault="00000000">
            <w:r>
              <w:rPr>
                <w:sz w:val="18"/>
              </w:rPr>
              <w:t>Diferença de Preço NF</w:t>
            </w:r>
          </w:p>
        </w:tc>
        <w:tc>
          <w:tcPr>
            <w:tcW w:w="2016" w:type="dxa"/>
            <w:shd w:val="clear" w:color="auto" w:fill="FFF8DC"/>
          </w:tcPr>
          <w:p w14:paraId="7EA1A544" w14:textId="77777777" w:rsidR="006636A1" w:rsidRDefault="006636A1"/>
        </w:tc>
        <w:tc>
          <w:tcPr>
            <w:tcW w:w="720" w:type="dxa"/>
            <w:shd w:val="clear" w:color="auto" w:fill="FFF8DC"/>
          </w:tcPr>
          <w:p w14:paraId="1A4E20C9" w14:textId="77777777" w:rsidR="006636A1" w:rsidRDefault="00000000">
            <w:r>
              <w:rPr>
                <w:sz w:val="18"/>
              </w:rPr>
              <w:t>2</w:t>
            </w:r>
          </w:p>
        </w:tc>
        <w:tc>
          <w:tcPr>
            <w:tcW w:w="4032" w:type="dxa"/>
            <w:shd w:val="clear" w:color="auto" w:fill="FFF8DC"/>
          </w:tcPr>
          <w:p w14:paraId="424C74E5" w14:textId="77777777" w:rsidR="006636A1" w:rsidRDefault="00000000">
            <w:r>
              <w:rPr>
                <w:sz w:val="18"/>
              </w:rPr>
              <w:t>MPV - Gerencial, MPV - Operacional</w:t>
            </w:r>
          </w:p>
        </w:tc>
      </w:tr>
      <w:tr w:rsidR="006636A1" w14:paraId="54E46B97" w14:textId="77777777">
        <w:tc>
          <w:tcPr>
            <w:tcW w:w="2592" w:type="dxa"/>
            <w:shd w:val="clear" w:color="auto" w:fill="FFFFFF"/>
          </w:tcPr>
          <w:p w14:paraId="04F07218" w14:textId="77777777" w:rsidR="006636A1" w:rsidRDefault="00000000">
            <w:r>
              <w:rPr>
                <w:sz w:val="18"/>
              </w:rPr>
              <w:t>Quantidade de NF</w:t>
            </w:r>
          </w:p>
        </w:tc>
        <w:tc>
          <w:tcPr>
            <w:tcW w:w="2016" w:type="dxa"/>
            <w:shd w:val="clear" w:color="auto" w:fill="FFFFFF"/>
          </w:tcPr>
          <w:p w14:paraId="1755B692" w14:textId="77777777" w:rsidR="006636A1" w:rsidRDefault="006636A1"/>
        </w:tc>
        <w:tc>
          <w:tcPr>
            <w:tcW w:w="720" w:type="dxa"/>
            <w:shd w:val="clear" w:color="auto" w:fill="FFFFFF"/>
          </w:tcPr>
          <w:p w14:paraId="4E49CD30" w14:textId="77777777" w:rsidR="006636A1" w:rsidRDefault="00000000">
            <w:r>
              <w:rPr>
                <w:sz w:val="18"/>
              </w:rPr>
              <w:t>2</w:t>
            </w:r>
          </w:p>
        </w:tc>
        <w:tc>
          <w:tcPr>
            <w:tcW w:w="4032" w:type="dxa"/>
            <w:shd w:val="clear" w:color="auto" w:fill="FFFFFF"/>
          </w:tcPr>
          <w:p w14:paraId="00519597" w14:textId="77777777" w:rsidR="006636A1" w:rsidRDefault="00000000">
            <w:r>
              <w:rPr>
                <w:sz w:val="18"/>
              </w:rPr>
              <w:t>MPV - Gerencial, MPV - Operacional</w:t>
            </w:r>
          </w:p>
        </w:tc>
      </w:tr>
      <w:tr w:rsidR="006636A1" w:rsidRPr="00111717" w14:paraId="451B2DCB" w14:textId="77777777">
        <w:tc>
          <w:tcPr>
            <w:tcW w:w="2592" w:type="dxa"/>
            <w:shd w:val="clear" w:color="auto" w:fill="FFF8DC"/>
          </w:tcPr>
          <w:p w14:paraId="5A00605D" w14:textId="77777777" w:rsidR="006636A1" w:rsidRDefault="00000000">
            <w:r>
              <w:rPr>
                <w:sz w:val="18"/>
              </w:rPr>
              <w:t>0 - Preço Médio</w:t>
            </w:r>
          </w:p>
        </w:tc>
        <w:tc>
          <w:tcPr>
            <w:tcW w:w="2016" w:type="dxa"/>
            <w:shd w:val="clear" w:color="auto" w:fill="FFF8DC"/>
          </w:tcPr>
          <w:p w14:paraId="5B7DB636" w14:textId="77777777" w:rsidR="006636A1" w:rsidRDefault="006636A1"/>
        </w:tc>
        <w:tc>
          <w:tcPr>
            <w:tcW w:w="720" w:type="dxa"/>
            <w:shd w:val="clear" w:color="auto" w:fill="FFF8DC"/>
          </w:tcPr>
          <w:p w14:paraId="00C41B13" w14:textId="77777777" w:rsidR="006636A1" w:rsidRDefault="00000000">
            <w:r>
              <w:rPr>
                <w:sz w:val="18"/>
              </w:rPr>
              <w:t>2</w:t>
            </w:r>
          </w:p>
        </w:tc>
        <w:tc>
          <w:tcPr>
            <w:tcW w:w="4032" w:type="dxa"/>
            <w:shd w:val="clear" w:color="auto" w:fill="FFF8DC"/>
          </w:tcPr>
          <w:p w14:paraId="7E4F5920" w14:textId="77777777" w:rsidR="006636A1" w:rsidRPr="00111717" w:rsidRDefault="00000000">
            <w:pPr>
              <w:rPr>
                <w:lang w:val="pt-BR"/>
              </w:rPr>
            </w:pPr>
            <w:r w:rsidRPr="00111717">
              <w:rPr>
                <w:sz w:val="18"/>
                <w:lang w:val="pt-BR"/>
              </w:rPr>
              <w:t>Tooltip Desvio | Preço, Tooltip Moda | Preço</w:t>
            </w:r>
          </w:p>
        </w:tc>
      </w:tr>
      <w:tr w:rsidR="006636A1" w:rsidRPr="00111717" w14:paraId="5189CF0F" w14:textId="77777777">
        <w:tc>
          <w:tcPr>
            <w:tcW w:w="2592" w:type="dxa"/>
            <w:shd w:val="clear" w:color="auto" w:fill="FFFFFF"/>
          </w:tcPr>
          <w:p w14:paraId="3EB88BDA" w14:textId="77777777" w:rsidR="006636A1" w:rsidRDefault="00000000">
            <w:r>
              <w:rPr>
                <w:sz w:val="18"/>
              </w:rPr>
              <w:t>Modelo Selecionado (Texto)</w:t>
            </w:r>
          </w:p>
        </w:tc>
        <w:tc>
          <w:tcPr>
            <w:tcW w:w="2016" w:type="dxa"/>
            <w:shd w:val="clear" w:color="auto" w:fill="FFFFFF"/>
          </w:tcPr>
          <w:p w14:paraId="48DA127F" w14:textId="77777777" w:rsidR="006636A1" w:rsidRDefault="006636A1"/>
        </w:tc>
        <w:tc>
          <w:tcPr>
            <w:tcW w:w="720" w:type="dxa"/>
            <w:shd w:val="clear" w:color="auto" w:fill="FFFFFF"/>
          </w:tcPr>
          <w:p w14:paraId="710465FB" w14:textId="77777777" w:rsidR="006636A1" w:rsidRDefault="00000000">
            <w:r>
              <w:rPr>
                <w:sz w:val="18"/>
              </w:rPr>
              <w:t>2</w:t>
            </w:r>
          </w:p>
        </w:tc>
        <w:tc>
          <w:tcPr>
            <w:tcW w:w="4032" w:type="dxa"/>
            <w:shd w:val="clear" w:color="auto" w:fill="FFFFFF"/>
          </w:tcPr>
          <w:p w14:paraId="50C931D6" w14:textId="77777777" w:rsidR="006636A1" w:rsidRPr="00111717" w:rsidRDefault="00000000">
            <w:pPr>
              <w:rPr>
                <w:lang w:val="pt-BR"/>
              </w:rPr>
            </w:pPr>
            <w:r w:rsidRPr="00111717">
              <w:rPr>
                <w:sz w:val="18"/>
                <w:lang w:val="pt-BR"/>
              </w:rPr>
              <w:t>Tooltip Desvio | Preço, Tooltip Moda | Preço</w:t>
            </w:r>
          </w:p>
        </w:tc>
      </w:tr>
      <w:tr w:rsidR="006636A1" w14:paraId="1F85AAE2" w14:textId="77777777">
        <w:tc>
          <w:tcPr>
            <w:tcW w:w="2592" w:type="dxa"/>
            <w:shd w:val="clear" w:color="auto" w:fill="FFF8DC"/>
          </w:tcPr>
          <w:p w14:paraId="2ED95701" w14:textId="77777777" w:rsidR="006636A1" w:rsidRDefault="00000000">
            <w:r>
              <w:rPr>
                <w:sz w:val="18"/>
              </w:rPr>
              <w:t>Preço vs JD</w:t>
            </w:r>
          </w:p>
        </w:tc>
        <w:tc>
          <w:tcPr>
            <w:tcW w:w="2016" w:type="dxa"/>
            <w:shd w:val="clear" w:color="auto" w:fill="FFF8DC"/>
          </w:tcPr>
          <w:p w14:paraId="62EB920F" w14:textId="77777777" w:rsidR="006636A1" w:rsidRDefault="006636A1"/>
        </w:tc>
        <w:tc>
          <w:tcPr>
            <w:tcW w:w="720" w:type="dxa"/>
            <w:shd w:val="clear" w:color="auto" w:fill="FFF8DC"/>
          </w:tcPr>
          <w:p w14:paraId="024F3B58" w14:textId="77777777" w:rsidR="006636A1" w:rsidRDefault="00000000">
            <w:r>
              <w:rPr>
                <w:sz w:val="18"/>
              </w:rPr>
              <w:t>1</w:t>
            </w:r>
          </w:p>
        </w:tc>
        <w:tc>
          <w:tcPr>
            <w:tcW w:w="4032" w:type="dxa"/>
            <w:shd w:val="clear" w:color="auto" w:fill="FFF8DC"/>
          </w:tcPr>
          <w:p w14:paraId="34A4560B" w14:textId="77777777" w:rsidR="006636A1" w:rsidRDefault="00000000">
            <w:r>
              <w:rPr>
                <w:sz w:val="18"/>
              </w:rPr>
              <w:t>Pesquisa de Preços</w:t>
            </w:r>
          </w:p>
        </w:tc>
      </w:tr>
      <w:tr w:rsidR="006636A1" w14:paraId="06DC0327" w14:textId="77777777">
        <w:tc>
          <w:tcPr>
            <w:tcW w:w="2592" w:type="dxa"/>
            <w:shd w:val="clear" w:color="auto" w:fill="FFFFFF"/>
          </w:tcPr>
          <w:p w14:paraId="65F96422" w14:textId="77777777" w:rsidR="006636A1" w:rsidRDefault="00000000">
            <w:r>
              <w:rPr>
                <w:sz w:val="18"/>
              </w:rPr>
              <w:t>Preço Médio Concorrência</w:t>
            </w:r>
          </w:p>
        </w:tc>
        <w:tc>
          <w:tcPr>
            <w:tcW w:w="2016" w:type="dxa"/>
            <w:shd w:val="clear" w:color="auto" w:fill="FFFFFF"/>
          </w:tcPr>
          <w:p w14:paraId="2B8369DC" w14:textId="77777777" w:rsidR="006636A1" w:rsidRDefault="006636A1"/>
        </w:tc>
        <w:tc>
          <w:tcPr>
            <w:tcW w:w="720" w:type="dxa"/>
            <w:shd w:val="clear" w:color="auto" w:fill="FFFFFF"/>
          </w:tcPr>
          <w:p w14:paraId="6B80D9E9" w14:textId="77777777" w:rsidR="006636A1" w:rsidRDefault="00000000">
            <w:r>
              <w:rPr>
                <w:sz w:val="18"/>
              </w:rPr>
              <w:t>1</w:t>
            </w:r>
          </w:p>
        </w:tc>
        <w:tc>
          <w:tcPr>
            <w:tcW w:w="4032" w:type="dxa"/>
            <w:shd w:val="clear" w:color="auto" w:fill="FFFFFF"/>
          </w:tcPr>
          <w:p w14:paraId="4934BA4D" w14:textId="77777777" w:rsidR="006636A1" w:rsidRDefault="00000000">
            <w:r>
              <w:rPr>
                <w:sz w:val="18"/>
              </w:rPr>
              <w:t>Pesquisa de Preços</w:t>
            </w:r>
          </w:p>
        </w:tc>
      </w:tr>
      <w:tr w:rsidR="006636A1" w14:paraId="79FDCBFC" w14:textId="77777777">
        <w:tc>
          <w:tcPr>
            <w:tcW w:w="2592" w:type="dxa"/>
            <w:shd w:val="clear" w:color="auto" w:fill="FFF8DC"/>
          </w:tcPr>
          <w:p w14:paraId="4171A737" w14:textId="77777777" w:rsidR="006636A1" w:rsidRDefault="00000000">
            <w:r>
              <w:rPr>
                <w:sz w:val="18"/>
              </w:rPr>
              <w:t>Diferença de preço</w:t>
            </w:r>
          </w:p>
        </w:tc>
        <w:tc>
          <w:tcPr>
            <w:tcW w:w="2016" w:type="dxa"/>
            <w:shd w:val="clear" w:color="auto" w:fill="FFF8DC"/>
          </w:tcPr>
          <w:p w14:paraId="4028BDBA" w14:textId="77777777" w:rsidR="006636A1" w:rsidRDefault="006636A1"/>
        </w:tc>
        <w:tc>
          <w:tcPr>
            <w:tcW w:w="720" w:type="dxa"/>
            <w:shd w:val="clear" w:color="auto" w:fill="FFF8DC"/>
          </w:tcPr>
          <w:p w14:paraId="76034CC1" w14:textId="77777777" w:rsidR="006636A1" w:rsidRDefault="00000000">
            <w:r>
              <w:rPr>
                <w:sz w:val="18"/>
              </w:rPr>
              <w:t>1</w:t>
            </w:r>
          </w:p>
        </w:tc>
        <w:tc>
          <w:tcPr>
            <w:tcW w:w="4032" w:type="dxa"/>
            <w:shd w:val="clear" w:color="auto" w:fill="FFF8DC"/>
          </w:tcPr>
          <w:p w14:paraId="77A46D30" w14:textId="77777777" w:rsidR="006636A1" w:rsidRDefault="00000000">
            <w:r>
              <w:rPr>
                <w:sz w:val="18"/>
              </w:rPr>
              <w:t>Pesquisa de Preços</w:t>
            </w:r>
          </w:p>
        </w:tc>
      </w:tr>
      <w:tr w:rsidR="006636A1" w14:paraId="2EB6DAB9" w14:textId="77777777">
        <w:tc>
          <w:tcPr>
            <w:tcW w:w="2592" w:type="dxa"/>
            <w:shd w:val="clear" w:color="auto" w:fill="FFFFFF"/>
          </w:tcPr>
          <w:p w14:paraId="18878500" w14:textId="77777777" w:rsidR="006636A1" w:rsidRDefault="00000000">
            <w:r>
              <w:rPr>
                <w:sz w:val="18"/>
              </w:rPr>
              <w:t>Diferença de Preço</w:t>
            </w:r>
          </w:p>
        </w:tc>
        <w:tc>
          <w:tcPr>
            <w:tcW w:w="2016" w:type="dxa"/>
            <w:shd w:val="clear" w:color="auto" w:fill="FFFFFF"/>
          </w:tcPr>
          <w:p w14:paraId="22060D9F" w14:textId="77777777" w:rsidR="006636A1" w:rsidRDefault="006636A1"/>
        </w:tc>
        <w:tc>
          <w:tcPr>
            <w:tcW w:w="720" w:type="dxa"/>
            <w:shd w:val="clear" w:color="auto" w:fill="FFFFFF"/>
          </w:tcPr>
          <w:p w14:paraId="5D453E37" w14:textId="77777777" w:rsidR="006636A1" w:rsidRDefault="00000000">
            <w:r>
              <w:rPr>
                <w:sz w:val="18"/>
              </w:rPr>
              <w:t>1</w:t>
            </w:r>
          </w:p>
        </w:tc>
        <w:tc>
          <w:tcPr>
            <w:tcW w:w="4032" w:type="dxa"/>
            <w:shd w:val="clear" w:color="auto" w:fill="FFFFFF"/>
          </w:tcPr>
          <w:p w14:paraId="44709953" w14:textId="77777777" w:rsidR="006636A1" w:rsidRDefault="00000000">
            <w:r>
              <w:rPr>
                <w:sz w:val="18"/>
              </w:rPr>
              <w:t>APN</w:t>
            </w:r>
          </w:p>
        </w:tc>
      </w:tr>
      <w:tr w:rsidR="006636A1" w14:paraId="584A087C" w14:textId="77777777">
        <w:tc>
          <w:tcPr>
            <w:tcW w:w="2592" w:type="dxa"/>
            <w:shd w:val="clear" w:color="auto" w:fill="FFF8DC"/>
          </w:tcPr>
          <w:p w14:paraId="37F1AF51" w14:textId="77777777" w:rsidR="006636A1" w:rsidRDefault="00000000">
            <w:r>
              <w:rPr>
                <w:sz w:val="18"/>
              </w:rPr>
              <w:t>APN_Crescimento_Preço_Concorrente</w:t>
            </w:r>
          </w:p>
        </w:tc>
        <w:tc>
          <w:tcPr>
            <w:tcW w:w="2016" w:type="dxa"/>
            <w:shd w:val="clear" w:color="auto" w:fill="FFF8DC"/>
          </w:tcPr>
          <w:p w14:paraId="4DDF9489" w14:textId="77777777" w:rsidR="006636A1" w:rsidRDefault="006636A1"/>
        </w:tc>
        <w:tc>
          <w:tcPr>
            <w:tcW w:w="720" w:type="dxa"/>
            <w:shd w:val="clear" w:color="auto" w:fill="FFF8DC"/>
          </w:tcPr>
          <w:p w14:paraId="15522B02" w14:textId="77777777" w:rsidR="006636A1" w:rsidRDefault="00000000">
            <w:r>
              <w:rPr>
                <w:sz w:val="18"/>
              </w:rPr>
              <w:t>1</w:t>
            </w:r>
          </w:p>
        </w:tc>
        <w:tc>
          <w:tcPr>
            <w:tcW w:w="4032" w:type="dxa"/>
            <w:shd w:val="clear" w:color="auto" w:fill="FFF8DC"/>
          </w:tcPr>
          <w:p w14:paraId="0C489A09" w14:textId="77777777" w:rsidR="006636A1" w:rsidRDefault="00000000">
            <w:r>
              <w:rPr>
                <w:sz w:val="18"/>
              </w:rPr>
              <w:t>APN</w:t>
            </w:r>
          </w:p>
        </w:tc>
      </w:tr>
      <w:tr w:rsidR="006636A1" w14:paraId="59B109BD" w14:textId="77777777">
        <w:tc>
          <w:tcPr>
            <w:tcW w:w="2592" w:type="dxa"/>
            <w:shd w:val="clear" w:color="auto" w:fill="FFFFFF"/>
          </w:tcPr>
          <w:p w14:paraId="2B34663F" w14:textId="77777777" w:rsidR="006636A1" w:rsidRDefault="00000000">
            <w:r>
              <w:rPr>
                <w:sz w:val="18"/>
              </w:rPr>
              <w:t>% Cotações Ganhas</w:t>
            </w:r>
          </w:p>
        </w:tc>
        <w:tc>
          <w:tcPr>
            <w:tcW w:w="2016" w:type="dxa"/>
            <w:shd w:val="clear" w:color="auto" w:fill="FFFFFF"/>
          </w:tcPr>
          <w:p w14:paraId="144359A1" w14:textId="77777777" w:rsidR="006636A1" w:rsidRDefault="006636A1"/>
        </w:tc>
        <w:tc>
          <w:tcPr>
            <w:tcW w:w="720" w:type="dxa"/>
            <w:shd w:val="clear" w:color="auto" w:fill="FFFFFF"/>
          </w:tcPr>
          <w:p w14:paraId="76D227B0" w14:textId="77777777" w:rsidR="006636A1" w:rsidRDefault="00000000">
            <w:r>
              <w:rPr>
                <w:sz w:val="18"/>
              </w:rPr>
              <w:t>1</w:t>
            </w:r>
          </w:p>
        </w:tc>
        <w:tc>
          <w:tcPr>
            <w:tcW w:w="4032" w:type="dxa"/>
            <w:shd w:val="clear" w:color="auto" w:fill="FFFFFF"/>
          </w:tcPr>
          <w:p w14:paraId="77497F99" w14:textId="77777777" w:rsidR="006636A1" w:rsidRDefault="00000000">
            <w:r>
              <w:rPr>
                <w:sz w:val="18"/>
              </w:rPr>
              <w:t>APN</w:t>
            </w:r>
          </w:p>
        </w:tc>
      </w:tr>
      <w:tr w:rsidR="006636A1" w14:paraId="5151411F" w14:textId="77777777">
        <w:tc>
          <w:tcPr>
            <w:tcW w:w="2592" w:type="dxa"/>
            <w:shd w:val="clear" w:color="auto" w:fill="FFF8DC"/>
          </w:tcPr>
          <w:p w14:paraId="77CF8CEB" w14:textId="77777777" w:rsidR="006636A1" w:rsidRDefault="00000000">
            <w:r>
              <w:rPr>
                <w:sz w:val="18"/>
              </w:rPr>
              <w:t>Preço Médio - Ganha</w:t>
            </w:r>
          </w:p>
        </w:tc>
        <w:tc>
          <w:tcPr>
            <w:tcW w:w="2016" w:type="dxa"/>
            <w:shd w:val="clear" w:color="auto" w:fill="FFF8DC"/>
          </w:tcPr>
          <w:p w14:paraId="705E1DD6" w14:textId="77777777" w:rsidR="006636A1" w:rsidRDefault="006636A1"/>
        </w:tc>
        <w:tc>
          <w:tcPr>
            <w:tcW w:w="720" w:type="dxa"/>
            <w:shd w:val="clear" w:color="auto" w:fill="FFF8DC"/>
          </w:tcPr>
          <w:p w14:paraId="65AB8E5B" w14:textId="77777777" w:rsidR="006636A1" w:rsidRDefault="00000000">
            <w:r>
              <w:rPr>
                <w:sz w:val="18"/>
              </w:rPr>
              <w:t>1</w:t>
            </w:r>
          </w:p>
        </w:tc>
        <w:tc>
          <w:tcPr>
            <w:tcW w:w="4032" w:type="dxa"/>
            <w:shd w:val="clear" w:color="auto" w:fill="FFF8DC"/>
          </w:tcPr>
          <w:p w14:paraId="01811D64" w14:textId="77777777" w:rsidR="006636A1" w:rsidRDefault="00000000">
            <w:r>
              <w:rPr>
                <w:sz w:val="18"/>
              </w:rPr>
              <w:t>APN</w:t>
            </w:r>
          </w:p>
        </w:tc>
      </w:tr>
      <w:tr w:rsidR="006636A1" w14:paraId="123BC55B" w14:textId="77777777">
        <w:tc>
          <w:tcPr>
            <w:tcW w:w="2592" w:type="dxa"/>
            <w:shd w:val="clear" w:color="auto" w:fill="FFFFFF"/>
          </w:tcPr>
          <w:p w14:paraId="353C1A28" w14:textId="77777777" w:rsidR="006636A1" w:rsidRDefault="00000000">
            <w:r>
              <w:rPr>
                <w:sz w:val="18"/>
              </w:rPr>
              <w:t>Preço Médio - Perde</w:t>
            </w:r>
          </w:p>
        </w:tc>
        <w:tc>
          <w:tcPr>
            <w:tcW w:w="2016" w:type="dxa"/>
            <w:shd w:val="clear" w:color="auto" w:fill="FFFFFF"/>
          </w:tcPr>
          <w:p w14:paraId="5DC431F1" w14:textId="77777777" w:rsidR="006636A1" w:rsidRDefault="006636A1"/>
        </w:tc>
        <w:tc>
          <w:tcPr>
            <w:tcW w:w="720" w:type="dxa"/>
            <w:shd w:val="clear" w:color="auto" w:fill="FFFFFF"/>
          </w:tcPr>
          <w:p w14:paraId="4ABCDA58" w14:textId="77777777" w:rsidR="006636A1" w:rsidRDefault="00000000">
            <w:r>
              <w:rPr>
                <w:sz w:val="18"/>
              </w:rPr>
              <w:t>1</w:t>
            </w:r>
          </w:p>
        </w:tc>
        <w:tc>
          <w:tcPr>
            <w:tcW w:w="4032" w:type="dxa"/>
            <w:shd w:val="clear" w:color="auto" w:fill="FFFFFF"/>
          </w:tcPr>
          <w:p w14:paraId="4A113C1B" w14:textId="77777777" w:rsidR="006636A1" w:rsidRDefault="00000000">
            <w:r>
              <w:rPr>
                <w:sz w:val="18"/>
              </w:rPr>
              <w:t>APN</w:t>
            </w:r>
          </w:p>
        </w:tc>
      </w:tr>
      <w:tr w:rsidR="006636A1" w14:paraId="5AF8103A" w14:textId="77777777">
        <w:tc>
          <w:tcPr>
            <w:tcW w:w="2592" w:type="dxa"/>
            <w:shd w:val="clear" w:color="auto" w:fill="FFF8DC"/>
          </w:tcPr>
          <w:p w14:paraId="1A0EFCF7" w14:textId="77777777" w:rsidR="006636A1" w:rsidRDefault="00000000">
            <w:r>
              <w:rPr>
                <w:sz w:val="18"/>
              </w:rPr>
              <w:t>Preço Médio Concorrente</w:t>
            </w:r>
          </w:p>
        </w:tc>
        <w:tc>
          <w:tcPr>
            <w:tcW w:w="2016" w:type="dxa"/>
            <w:shd w:val="clear" w:color="auto" w:fill="FFF8DC"/>
          </w:tcPr>
          <w:p w14:paraId="4C0B5F74" w14:textId="77777777" w:rsidR="006636A1" w:rsidRDefault="006636A1"/>
        </w:tc>
        <w:tc>
          <w:tcPr>
            <w:tcW w:w="720" w:type="dxa"/>
            <w:shd w:val="clear" w:color="auto" w:fill="FFF8DC"/>
          </w:tcPr>
          <w:p w14:paraId="6B59C92B" w14:textId="77777777" w:rsidR="006636A1" w:rsidRDefault="00000000">
            <w:r>
              <w:rPr>
                <w:sz w:val="18"/>
              </w:rPr>
              <w:t>1</w:t>
            </w:r>
          </w:p>
        </w:tc>
        <w:tc>
          <w:tcPr>
            <w:tcW w:w="4032" w:type="dxa"/>
            <w:shd w:val="clear" w:color="auto" w:fill="FFF8DC"/>
          </w:tcPr>
          <w:p w14:paraId="6E876344" w14:textId="77777777" w:rsidR="006636A1" w:rsidRDefault="00000000">
            <w:r>
              <w:rPr>
                <w:sz w:val="18"/>
              </w:rPr>
              <w:t>APN</w:t>
            </w:r>
          </w:p>
        </w:tc>
      </w:tr>
      <w:tr w:rsidR="006636A1" w14:paraId="5F0A5B80" w14:textId="77777777">
        <w:tc>
          <w:tcPr>
            <w:tcW w:w="2592" w:type="dxa"/>
            <w:shd w:val="clear" w:color="auto" w:fill="FFFFFF"/>
          </w:tcPr>
          <w:p w14:paraId="799369E4" w14:textId="77777777" w:rsidR="006636A1" w:rsidRDefault="00000000">
            <w:r>
              <w:rPr>
                <w:sz w:val="18"/>
              </w:rPr>
              <w:t>Diferença de Preço Conc.</w:t>
            </w:r>
          </w:p>
        </w:tc>
        <w:tc>
          <w:tcPr>
            <w:tcW w:w="2016" w:type="dxa"/>
            <w:shd w:val="clear" w:color="auto" w:fill="FFFFFF"/>
          </w:tcPr>
          <w:p w14:paraId="27525474" w14:textId="77777777" w:rsidR="006636A1" w:rsidRDefault="006636A1"/>
        </w:tc>
        <w:tc>
          <w:tcPr>
            <w:tcW w:w="720" w:type="dxa"/>
            <w:shd w:val="clear" w:color="auto" w:fill="FFFFFF"/>
          </w:tcPr>
          <w:p w14:paraId="1C7EAD1A" w14:textId="77777777" w:rsidR="006636A1" w:rsidRDefault="00000000">
            <w:r>
              <w:rPr>
                <w:sz w:val="18"/>
              </w:rPr>
              <w:t>1</w:t>
            </w:r>
          </w:p>
        </w:tc>
        <w:tc>
          <w:tcPr>
            <w:tcW w:w="4032" w:type="dxa"/>
            <w:shd w:val="clear" w:color="auto" w:fill="FFFFFF"/>
          </w:tcPr>
          <w:p w14:paraId="42C37272" w14:textId="77777777" w:rsidR="006636A1" w:rsidRDefault="00000000">
            <w:r>
              <w:rPr>
                <w:sz w:val="18"/>
              </w:rPr>
              <w:t>APN</w:t>
            </w:r>
          </w:p>
        </w:tc>
      </w:tr>
      <w:tr w:rsidR="006636A1" w14:paraId="1AA62960" w14:textId="77777777">
        <w:tc>
          <w:tcPr>
            <w:tcW w:w="2592" w:type="dxa"/>
            <w:shd w:val="clear" w:color="auto" w:fill="FFF8DC"/>
          </w:tcPr>
          <w:p w14:paraId="2B652068" w14:textId="77777777" w:rsidR="006636A1" w:rsidRDefault="00000000">
            <w:r>
              <w:rPr>
                <w:sz w:val="18"/>
              </w:rPr>
              <w:t>Número de cotações</w:t>
            </w:r>
          </w:p>
        </w:tc>
        <w:tc>
          <w:tcPr>
            <w:tcW w:w="2016" w:type="dxa"/>
            <w:shd w:val="clear" w:color="auto" w:fill="FFF8DC"/>
          </w:tcPr>
          <w:p w14:paraId="619906A1" w14:textId="77777777" w:rsidR="006636A1" w:rsidRDefault="006636A1"/>
        </w:tc>
        <w:tc>
          <w:tcPr>
            <w:tcW w:w="720" w:type="dxa"/>
            <w:shd w:val="clear" w:color="auto" w:fill="FFF8DC"/>
          </w:tcPr>
          <w:p w14:paraId="46A027F4" w14:textId="77777777" w:rsidR="006636A1" w:rsidRDefault="00000000">
            <w:r>
              <w:rPr>
                <w:sz w:val="18"/>
              </w:rPr>
              <w:t>1</w:t>
            </w:r>
          </w:p>
        </w:tc>
        <w:tc>
          <w:tcPr>
            <w:tcW w:w="4032" w:type="dxa"/>
            <w:shd w:val="clear" w:color="auto" w:fill="FFF8DC"/>
          </w:tcPr>
          <w:p w14:paraId="092990D6" w14:textId="77777777" w:rsidR="006636A1" w:rsidRDefault="00000000">
            <w:r>
              <w:rPr>
                <w:sz w:val="18"/>
              </w:rPr>
              <w:t>APN</w:t>
            </w:r>
          </w:p>
        </w:tc>
      </w:tr>
      <w:tr w:rsidR="006636A1" w14:paraId="14C3DB77" w14:textId="77777777">
        <w:tc>
          <w:tcPr>
            <w:tcW w:w="2592" w:type="dxa"/>
            <w:shd w:val="clear" w:color="auto" w:fill="FFFFFF"/>
          </w:tcPr>
          <w:p w14:paraId="738E1439" w14:textId="77777777" w:rsidR="006636A1" w:rsidRDefault="00000000">
            <w:r>
              <w:rPr>
                <w:sz w:val="18"/>
              </w:rPr>
              <w:t>APN_Modelo_selecionado</w:t>
            </w:r>
          </w:p>
        </w:tc>
        <w:tc>
          <w:tcPr>
            <w:tcW w:w="2016" w:type="dxa"/>
            <w:shd w:val="clear" w:color="auto" w:fill="FFFFFF"/>
          </w:tcPr>
          <w:p w14:paraId="2CAAD26F" w14:textId="77777777" w:rsidR="006636A1" w:rsidRDefault="006636A1"/>
        </w:tc>
        <w:tc>
          <w:tcPr>
            <w:tcW w:w="720" w:type="dxa"/>
            <w:shd w:val="clear" w:color="auto" w:fill="FFFFFF"/>
          </w:tcPr>
          <w:p w14:paraId="3057AC64" w14:textId="77777777" w:rsidR="006636A1" w:rsidRDefault="00000000">
            <w:r>
              <w:rPr>
                <w:sz w:val="18"/>
              </w:rPr>
              <w:t>1</w:t>
            </w:r>
          </w:p>
        </w:tc>
        <w:tc>
          <w:tcPr>
            <w:tcW w:w="4032" w:type="dxa"/>
            <w:shd w:val="clear" w:color="auto" w:fill="FFFFFF"/>
          </w:tcPr>
          <w:p w14:paraId="2E7D376B" w14:textId="77777777" w:rsidR="006636A1" w:rsidRDefault="00000000">
            <w:r>
              <w:rPr>
                <w:sz w:val="18"/>
              </w:rPr>
              <w:t>APN</w:t>
            </w:r>
          </w:p>
        </w:tc>
      </w:tr>
      <w:tr w:rsidR="006636A1" w14:paraId="593A074D" w14:textId="77777777">
        <w:tc>
          <w:tcPr>
            <w:tcW w:w="2592" w:type="dxa"/>
            <w:shd w:val="clear" w:color="auto" w:fill="FFF8DC"/>
          </w:tcPr>
          <w:p w14:paraId="38C724AB" w14:textId="77777777" w:rsidR="006636A1" w:rsidRDefault="00000000">
            <w:r>
              <w:rPr>
                <w:sz w:val="18"/>
              </w:rPr>
              <w:t>Nome selecionado APN</w:t>
            </w:r>
          </w:p>
        </w:tc>
        <w:tc>
          <w:tcPr>
            <w:tcW w:w="2016" w:type="dxa"/>
            <w:shd w:val="clear" w:color="auto" w:fill="FFF8DC"/>
          </w:tcPr>
          <w:p w14:paraId="4AD6960D" w14:textId="77777777" w:rsidR="006636A1" w:rsidRDefault="006636A1"/>
        </w:tc>
        <w:tc>
          <w:tcPr>
            <w:tcW w:w="720" w:type="dxa"/>
            <w:shd w:val="clear" w:color="auto" w:fill="FFF8DC"/>
          </w:tcPr>
          <w:p w14:paraId="25475A13" w14:textId="77777777" w:rsidR="006636A1" w:rsidRDefault="00000000">
            <w:r>
              <w:rPr>
                <w:sz w:val="18"/>
              </w:rPr>
              <w:t>1</w:t>
            </w:r>
          </w:p>
        </w:tc>
        <w:tc>
          <w:tcPr>
            <w:tcW w:w="4032" w:type="dxa"/>
            <w:shd w:val="clear" w:color="auto" w:fill="FFF8DC"/>
          </w:tcPr>
          <w:p w14:paraId="3D574D37" w14:textId="77777777" w:rsidR="006636A1" w:rsidRDefault="00000000">
            <w:r>
              <w:rPr>
                <w:sz w:val="18"/>
              </w:rPr>
              <w:t>APN</w:t>
            </w:r>
          </w:p>
        </w:tc>
      </w:tr>
      <w:tr w:rsidR="006636A1" w14:paraId="72788E4C" w14:textId="77777777">
        <w:tc>
          <w:tcPr>
            <w:tcW w:w="2592" w:type="dxa"/>
            <w:shd w:val="clear" w:color="auto" w:fill="FFFFFF"/>
          </w:tcPr>
          <w:p w14:paraId="22370A63" w14:textId="77777777" w:rsidR="006636A1" w:rsidRDefault="00000000">
            <w:r>
              <w:rPr>
                <w:sz w:val="18"/>
              </w:rPr>
              <w:t>Negociações Ganhas</w:t>
            </w:r>
          </w:p>
        </w:tc>
        <w:tc>
          <w:tcPr>
            <w:tcW w:w="2016" w:type="dxa"/>
            <w:shd w:val="clear" w:color="auto" w:fill="FFFFFF"/>
          </w:tcPr>
          <w:p w14:paraId="349643A5" w14:textId="77777777" w:rsidR="006636A1" w:rsidRDefault="006636A1"/>
        </w:tc>
        <w:tc>
          <w:tcPr>
            <w:tcW w:w="720" w:type="dxa"/>
            <w:shd w:val="clear" w:color="auto" w:fill="FFFFFF"/>
          </w:tcPr>
          <w:p w14:paraId="03ADD5F4" w14:textId="77777777" w:rsidR="006636A1" w:rsidRDefault="00000000">
            <w:r>
              <w:rPr>
                <w:sz w:val="18"/>
              </w:rPr>
              <w:t>1</w:t>
            </w:r>
          </w:p>
        </w:tc>
        <w:tc>
          <w:tcPr>
            <w:tcW w:w="4032" w:type="dxa"/>
            <w:shd w:val="clear" w:color="auto" w:fill="FFFFFF"/>
          </w:tcPr>
          <w:p w14:paraId="3EF5B048" w14:textId="77777777" w:rsidR="006636A1" w:rsidRDefault="00000000">
            <w:r>
              <w:rPr>
                <w:sz w:val="18"/>
              </w:rPr>
              <w:t>APN</w:t>
            </w:r>
          </w:p>
        </w:tc>
      </w:tr>
      <w:tr w:rsidR="006636A1" w14:paraId="423AFF98" w14:textId="77777777">
        <w:tc>
          <w:tcPr>
            <w:tcW w:w="2592" w:type="dxa"/>
            <w:shd w:val="clear" w:color="auto" w:fill="FFF8DC"/>
          </w:tcPr>
          <w:p w14:paraId="15F7F924" w14:textId="77777777" w:rsidR="006636A1" w:rsidRDefault="00000000">
            <w:r>
              <w:rPr>
                <w:sz w:val="18"/>
              </w:rPr>
              <w:t>Valor Final Unitário</w:t>
            </w:r>
          </w:p>
        </w:tc>
        <w:tc>
          <w:tcPr>
            <w:tcW w:w="2016" w:type="dxa"/>
            <w:shd w:val="clear" w:color="auto" w:fill="FFF8DC"/>
          </w:tcPr>
          <w:p w14:paraId="651D938C" w14:textId="77777777" w:rsidR="006636A1" w:rsidRDefault="006636A1"/>
        </w:tc>
        <w:tc>
          <w:tcPr>
            <w:tcW w:w="720" w:type="dxa"/>
            <w:shd w:val="clear" w:color="auto" w:fill="FFF8DC"/>
          </w:tcPr>
          <w:p w14:paraId="3AB247EA" w14:textId="77777777" w:rsidR="006636A1" w:rsidRDefault="00000000">
            <w:r>
              <w:rPr>
                <w:sz w:val="18"/>
              </w:rPr>
              <w:t>1</w:t>
            </w:r>
          </w:p>
        </w:tc>
        <w:tc>
          <w:tcPr>
            <w:tcW w:w="4032" w:type="dxa"/>
            <w:shd w:val="clear" w:color="auto" w:fill="FFF8DC"/>
          </w:tcPr>
          <w:p w14:paraId="647D9E9E" w14:textId="77777777" w:rsidR="006636A1" w:rsidRDefault="00000000">
            <w:r>
              <w:rPr>
                <w:sz w:val="18"/>
              </w:rPr>
              <w:t>MPV - Gerencial</w:t>
            </w:r>
          </w:p>
        </w:tc>
      </w:tr>
      <w:tr w:rsidR="006636A1" w14:paraId="57033E56" w14:textId="77777777">
        <w:tc>
          <w:tcPr>
            <w:tcW w:w="2592" w:type="dxa"/>
            <w:shd w:val="clear" w:color="auto" w:fill="FFFFFF"/>
          </w:tcPr>
          <w:p w14:paraId="6C6C4F25" w14:textId="77777777" w:rsidR="006636A1" w:rsidRDefault="00000000">
            <w:r>
              <w:rPr>
                <w:sz w:val="18"/>
              </w:rPr>
              <w:t>Valor Final Unitario</w:t>
            </w:r>
          </w:p>
        </w:tc>
        <w:tc>
          <w:tcPr>
            <w:tcW w:w="2016" w:type="dxa"/>
            <w:shd w:val="clear" w:color="auto" w:fill="FFFFFF"/>
          </w:tcPr>
          <w:p w14:paraId="122531FC" w14:textId="77777777" w:rsidR="006636A1" w:rsidRDefault="006636A1"/>
        </w:tc>
        <w:tc>
          <w:tcPr>
            <w:tcW w:w="720" w:type="dxa"/>
            <w:shd w:val="clear" w:color="auto" w:fill="FFFFFF"/>
          </w:tcPr>
          <w:p w14:paraId="37FB479F" w14:textId="77777777" w:rsidR="006636A1" w:rsidRDefault="00000000">
            <w:r>
              <w:rPr>
                <w:sz w:val="18"/>
              </w:rPr>
              <w:t>1</w:t>
            </w:r>
          </w:p>
        </w:tc>
        <w:tc>
          <w:tcPr>
            <w:tcW w:w="4032" w:type="dxa"/>
            <w:shd w:val="clear" w:color="auto" w:fill="FFFFFF"/>
          </w:tcPr>
          <w:p w14:paraId="3DF765A5" w14:textId="77777777" w:rsidR="006636A1" w:rsidRDefault="00000000">
            <w:r>
              <w:rPr>
                <w:sz w:val="18"/>
              </w:rPr>
              <w:t>MPV - Operacional</w:t>
            </w:r>
          </w:p>
        </w:tc>
      </w:tr>
      <w:tr w:rsidR="006636A1" w14:paraId="077B0836" w14:textId="77777777">
        <w:tc>
          <w:tcPr>
            <w:tcW w:w="2592" w:type="dxa"/>
            <w:shd w:val="clear" w:color="auto" w:fill="FFF8DC"/>
          </w:tcPr>
          <w:p w14:paraId="327B4974" w14:textId="77777777" w:rsidR="006636A1" w:rsidRDefault="00000000">
            <w:r>
              <w:rPr>
                <w:sz w:val="18"/>
              </w:rPr>
              <w:t xml:space="preserve"> Nº de Máquinas</w:t>
            </w:r>
          </w:p>
        </w:tc>
        <w:tc>
          <w:tcPr>
            <w:tcW w:w="2016" w:type="dxa"/>
            <w:shd w:val="clear" w:color="auto" w:fill="FFF8DC"/>
          </w:tcPr>
          <w:p w14:paraId="3EBDA34F" w14:textId="77777777" w:rsidR="006636A1" w:rsidRDefault="006636A1"/>
        </w:tc>
        <w:tc>
          <w:tcPr>
            <w:tcW w:w="720" w:type="dxa"/>
            <w:shd w:val="clear" w:color="auto" w:fill="FFF8DC"/>
          </w:tcPr>
          <w:p w14:paraId="0C2EE212" w14:textId="77777777" w:rsidR="006636A1" w:rsidRDefault="00000000">
            <w:r>
              <w:rPr>
                <w:sz w:val="18"/>
              </w:rPr>
              <w:t>1</w:t>
            </w:r>
          </w:p>
        </w:tc>
        <w:tc>
          <w:tcPr>
            <w:tcW w:w="4032" w:type="dxa"/>
            <w:shd w:val="clear" w:color="auto" w:fill="FFF8DC"/>
          </w:tcPr>
          <w:p w14:paraId="7DA3943E" w14:textId="77777777" w:rsidR="006636A1" w:rsidRDefault="00000000">
            <w:r>
              <w:rPr>
                <w:sz w:val="18"/>
              </w:rPr>
              <w:t>Tooltip Média Familia</w:t>
            </w:r>
          </w:p>
        </w:tc>
      </w:tr>
      <w:tr w:rsidR="006636A1" w14:paraId="4AC47257" w14:textId="77777777">
        <w:tc>
          <w:tcPr>
            <w:tcW w:w="2592" w:type="dxa"/>
            <w:shd w:val="clear" w:color="auto" w:fill="FFFFFF"/>
          </w:tcPr>
          <w:p w14:paraId="15F6B27F" w14:textId="77777777" w:rsidR="006636A1" w:rsidRDefault="00000000">
            <w:r>
              <w:rPr>
                <w:sz w:val="18"/>
              </w:rPr>
              <w:t>Nº de Nota Fiscal</w:t>
            </w:r>
          </w:p>
        </w:tc>
        <w:tc>
          <w:tcPr>
            <w:tcW w:w="2016" w:type="dxa"/>
            <w:shd w:val="clear" w:color="auto" w:fill="FFFFFF"/>
          </w:tcPr>
          <w:p w14:paraId="342A726D" w14:textId="77777777" w:rsidR="006636A1" w:rsidRDefault="006636A1"/>
        </w:tc>
        <w:tc>
          <w:tcPr>
            <w:tcW w:w="720" w:type="dxa"/>
            <w:shd w:val="clear" w:color="auto" w:fill="FFFFFF"/>
          </w:tcPr>
          <w:p w14:paraId="5B749397" w14:textId="77777777" w:rsidR="006636A1" w:rsidRDefault="00000000">
            <w:r>
              <w:rPr>
                <w:sz w:val="18"/>
              </w:rPr>
              <w:t>1</w:t>
            </w:r>
          </w:p>
        </w:tc>
        <w:tc>
          <w:tcPr>
            <w:tcW w:w="4032" w:type="dxa"/>
            <w:shd w:val="clear" w:color="auto" w:fill="FFFFFF"/>
          </w:tcPr>
          <w:p w14:paraId="224EF973" w14:textId="77777777" w:rsidR="006636A1" w:rsidRDefault="00000000">
            <w:r>
              <w:rPr>
                <w:sz w:val="18"/>
              </w:rPr>
              <w:t>Tooltip Média Mes</w:t>
            </w:r>
          </w:p>
        </w:tc>
      </w:tr>
      <w:tr w:rsidR="006636A1" w14:paraId="0D5A0D7C" w14:textId="77777777">
        <w:tc>
          <w:tcPr>
            <w:tcW w:w="2592" w:type="dxa"/>
            <w:shd w:val="clear" w:color="auto" w:fill="FFF8DC"/>
          </w:tcPr>
          <w:p w14:paraId="6D634AF8" w14:textId="77777777" w:rsidR="006636A1" w:rsidRDefault="00000000">
            <w:r>
              <w:rPr>
                <w:sz w:val="18"/>
              </w:rPr>
              <w:t>1Qdt maquinas jd1</w:t>
            </w:r>
          </w:p>
        </w:tc>
        <w:tc>
          <w:tcPr>
            <w:tcW w:w="2016" w:type="dxa"/>
            <w:shd w:val="clear" w:color="auto" w:fill="FFF8DC"/>
          </w:tcPr>
          <w:p w14:paraId="1540045B" w14:textId="77777777" w:rsidR="006636A1" w:rsidRDefault="006636A1"/>
        </w:tc>
        <w:tc>
          <w:tcPr>
            <w:tcW w:w="720" w:type="dxa"/>
            <w:shd w:val="clear" w:color="auto" w:fill="FFF8DC"/>
          </w:tcPr>
          <w:p w14:paraId="53F3DF10" w14:textId="77777777" w:rsidR="006636A1" w:rsidRDefault="00000000">
            <w:r>
              <w:rPr>
                <w:sz w:val="18"/>
              </w:rPr>
              <w:t>1</w:t>
            </w:r>
          </w:p>
        </w:tc>
        <w:tc>
          <w:tcPr>
            <w:tcW w:w="4032" w:type="dxa"/>
            <w:shd w:val="clear" w:color="auto" w:fill="FFF8DC"/>
          </w:tcPr>
          <w:p w14:paraId="4DC15801" w14:textId="77777777" w:rsidR="006636A1" w:rsidRDefault="00000000">
            <w:r>
              <w:rPr>
                <w:sz w:val="18"/>
              </w:rPr>
              <w:t>Tooltip Masquinas</w:t>
            </w:r>
          </w:p>
        </w:tc>
      </w:tr>
      <w:tr w:rsidR="006636A1" w14:paraId="04B72694" w14:textId="77777777">
        <w:tc>
          <w:tcPr>
            <w:tcW w:w="2592" w:type="dxa"/>
            <w:shd w:val="clear" w:color="auto" w:fill="FFFFFF"/>
          </w:tcPr>
          <w:p w14:paraId="52C40FD5" w14:textId="77777777" w:rsidR="006636A1" w:rsidRDefault="00000000">
            <w:r>
              <w:rPr>
                <w:sz w:val="18"/>
              </w:rPr>
              <w:t>1Qdt maquinas concorrencia</w:t>
            </w:r>
          </w:p>
        </w:tc>
        <w:tc>
          <w:tcPr>
            <w:tcW w:w="2016" w:type="dxa"/>
            <w:shd w:val="clear" w:color="auto" w:fill="FFFFFF"/>
          </w:tcPr>
          <w:p w14:paraId="46A04AA6" w14:textId="77777777" w:rsidR="006636A1" w:rsidRDefault="006636A1"/>
        </w:tc>
        <w:tc>
          <w:tcPr>
            <w:tcW w:w="720" w:type="dxa"/>
            <w:shd w:val="clear" w:color="auto" w:fill="FFFFFF"/>
          </w:tcPr>
          <w:p w14:paraId="0E5CAE34" w14:textId="77777777" w:rsidR="006636A1" w:rsidRDefault="00000000">
            <w:r>
              <w:rPr>
                <w:sz w:val="18"/>
              </w:rPr>
              <w:t>1</w:t>
            </w:r>
          </w:p>
        </w:tc>
        <w:tc>
          <w:tcPr>
            <w:tcW w:w="4032" w:type="dxa"/>
            <w:shd w:val="clear" w:color="auto" w:fill="FFFFFF"/>
          </w:tcPr>
          <w:p w14:paraId="1493C9F3" w14:textId="77777777" w:rsidR="006636A1" w:rsidRDefault="00000000">
            <w:r>
              <w:rPr>
                <w:sz w:val="18"/>
              </w:rPr>
              <w:t>Tooltip Masquinas</w:t>
            </w:r>
          </w:p>
        </w:tc>
      </w:tr>
      <w:tr w:rsidR="006636A1" w14:paraId="46B1FE1F" w14:textId="77777777">
        <w:tc>
          <w:tcPr>
            <w:tcW w:w="2592" w:type="dxa"/>
            <w:shd w:val="clear" w:color="auto" w:fill="FFF8DC"/>
          </w:tcPr>
          <w:p w14:paraId="014FB132" w14:textId="77777777" w:rsidR="006636A1" w:rsidRDefault="00000000">
            <w:r>
              <w:rPr>
                <w:sz w:val="18"/>
              </w:rPr>
              <w:t>01 - Desvio Padrão Preço</w:t>
            </w:r>
          </w:p>
        </w:tc>
        <w:tc>
          <w:tcPr>
            <w:tcW w:w="2016" w:type="dxa"/>
            <w:shd w:val="clear" w:color="auto" w:fill="FFF8DC"/>
          </w:tcPr>
          <w:p w14:paraId="694D6BD5" w14:textId="77777777" w:rsidR="006636A1" w:rsidRDefault="006636A1"/>
        </w:tc>
        <w:tc>
          <w:tcPr>
            <w:tcW w:w="720" w:type="dxa"/>
            <w:shd w:val="clear" w:color="auto" w:fill="FFF8DC"/>
          </w:tcPr>
          <w:p w14:paraId="5A2EABB6" w14:textId="77777777" w:rsidR="006636A1" w:rsidRDefault="00000000">
            <w:r>
              <w:rPr>
                <w:sz w:val="18"/>
              </w:rPr>
              <w:t>1</w:t>
            </w:r>
          </w:p>
        </w:tc>
        <w:tc>
          <w:tcPr>
            <w:tcW w:w="4032" w:type="dxa"/>
            <w:shd w:val="clear" w:color="auto" w:fill="FFF8DC"/>
          </w:tcPr>
          <w:p w14:paraId="4B7E488C" w14:textId="77777777" w:rsidR="006636A1" w:rsidRDefault="00000000">
            <w:r>
              <w:rPr>
                <w:sz w:val="18"/>
              </w:rPr>
              <w:t>Tooltip Desvio | Preço</w:t>
            </w:r>
          </w:p>
        </w:tc>
      </w:tr>
      <w:tr w:rsidR="006636A1" w14:paraId="19FA31D1" w14:textId="77777777">
        <w:tc>
          <w:tcPr>
            <w:tcW w:w="2592" w:type="dxa"/>
            <w:shd w:val="clear" w:color="auto" w:fill="FFFFFF"/>
          </w:tcPr>
          <w:p w14:paraId="356ECE3E" w14:textId="77777777" w:rsidR="006636A1" w:rsidRDefault="00000000">
            <w:r>
              <w:rPr>
                <w:sz w:val="18"/>
              </w:rPr>
              <w:t>03 - Moda Preço</w:t>
            </w:r>
          </w:p>
        </w:tc>
        <w:tc>
          <w:tcPr>
            <w:tcW w:w="2016" w:type="dxa"/>
            <w:shd w:val="clear" w:color="auto" w:fill="FFFFFF"/>
          </w:tcPr>
          <w:p w14:paraId="76EAF856" w14:textId="77777777" w:rsidR="006636A1" w:rsidRDefault="006636A1"/>
        </w:tc>
        <w:tc>
          <w:tcPr>
            <w:tcW w:w="720" w:type="dxa"/>
            <w:shd w:val="clear" w:color="auto" w:fill="FFFFFF"/>
          </w:tcPr>
          <w:p w14:paraId="2F45F6F3" w14:textId="77777777" w:rsidR="006636A1" w:rsidRDefault="00000000">
            <w:r>
              <w:rPr>
                <w:sz w:val="18"/>
              </w:rPr>
              <w:t>1</w:t>
            </w:r>
          </w:p>
        </w:tc>
        <w:tc>
          <w:tcPr>
            <w:tcW w:w="4032" w:type="dxa"/>
            <w:shd w:val="clear" w:color="auto" w:fill="FFFFFF"/>
          </w:tcPr>
          <w:p w14:paraId="2A1F9DEC" w14:textId="77777777" w:rsidR="006636A1" w:rsidRDefault="00000000">
            <w:r>
              <w:rPr>
                <w:sz w:val="18"/>
              </w:rPr>
              <w:t>Tooltip Moda | Preço</w:t>
            </w:r>
          </w:p>
        </w:tc>
      </w:tr>
    </w:tbl>
    <w:p w14:paraId="2E55D28E" w14:textId="77777777" w:rsidR="006636A1" w:rsidRDefault="006636A1"/>
    <w:p w14:paraId="2D7B4AD5" w14:textId="77777777" w:rsidR="006636A1" w:rsidRDefault="00000000">
      <w:pPr>
        <w:pBdr>
          <w:bottom w:val="single" w:sz="16" w:space="1" w:color="FFBE00"/>
        </w:pBdr>
      </w:pPr>
      <w:r>
        <w:rPr>
          <w:b/>
          <w:color w:val="404040"/>
          <w:sz w:val="20"/>
        </w:rPr>
        <w:t>Dimensões e Colunas</w:t>
      </w:r>
    </w:p>
    <w:p w14:paraId="6DF29E86" w14:textId="77777777" w:rsidR="006636A1" w:rsidRDefault="006636A1"/>
    <w:p w14:paraId="0FB87005" w14:textId="77777777" w:rsidR="006636A1" w:rsidRDefault="00000000">
      <w:pPr>
        <w:spacing w:after="80"/>
      </w:pPr>
      <w:r>
        <w:rPr>
          <w:b/>
          <w:color w:val="1A1A1A"/>
          <w:sz w:val="19"/>
        </w:rPr>
        <w:t xml:space="preserve">  Campo auxiliar:</w:t>
      </w:r>
    </w:p>
    <w:tbl>
      <w:tblPr>
        <w:tblStyle w:val="Tabelacomgrade"/>
        <w:tblW w:w="0" w:type="auto"/>
        <w:tblLook w:val="04A0" w:firstRow="1" w:lastRow="0" w:firstColumn="1" w:lastColumn="0" w:noHBand="0" w:noVBand="1"/>
      </w:tblPr>
      <w:tblGrid>
        <w:gridCol w:w="2592"/>
        <w:gridCol w:w="2160"/>
        <w:gridCol w:w="1152"/>
        <w:gridCol w:w="3456"/>
      </w:tblGrid>
      <w:tr w:rsidR="006636A1" w14:paraId="5855908A" w14:textId="77777777">
        <w:tc>
          <w:tcPr>
            <w:tcW w:w="2592" w:type="dxa"/>
            <w:shd w:val="clear" w:color="auto" w:fill="FFBE00"/>
          </w:tcPr>
          <w:p w14:paraId="31AE34AD" w14:textId="77777777" w:rsidR="006636A1" w:rsidRDefault="00000000">
            <w:pPr>
              <w:jc w:val="center"/>
            </w:pPr>
            <w:r>
              <w:rPr>
                <w:b/>
                <w:color w:val="1A1A1A"/>
                <w:sz w:val="18"/>
              </w:rPr>
              <w:t>Nome</w:t>
            </w:r>
          </w:p>
        </w:tc>
        <w:tc>
          <w:tcPr>
            <w:tcW w:w="2160" w:type="dxa"/>
            <w:shd w:val="clear" w:color="auto" w:fill="FFBE00"/>
          </w:tcPr>
          <w:p w14:paraId="0327A7EB" w14:textId="77777777" w:rsidR="006636A1" w:rsidRDefault="00000000">
            <w:pPr>
              <w:jc w:val="center"/>
            </w:pPr>
            <w:r>
              <w:rPr>
                <w:b/>
                <w:color w:val="1A1A1A"/>
                <w:sz w:val="18"/>
              </w:rPr>
              <w:t>Tabela de Origem</w:t>
            </w:r>
          </w:p>
        </w:tc>
        <w:tc>
          <w:tcPr>
            <w:tcW w:w="1152" w:type="dxa"/>
            <w:shd w:val="clear" w:color="auto" w:fill="FFBE00"/>
          </w:tcPr>
          <w:p w14:paraId="23619865" w14:textId="77777777" w:rsidR="006636A1" w:rsidRDefault="00000000">
            <w:pPr>
              <w:jc w:val="center"/>
            </w:pPr>
            <w:r>
              <w:rPr>
                <w:b/>
                <w:color w:val="1A1A1A"/>
                <w:sz w:val="18"/>
              </w:rPr>
              <w:t>Tipo</w:t>
            </w:r>
          </w:p>
        </w:tc>
        <w:tc>
          <w:tcPr>
            <w:tcW w:w="3456" w:type="dxa"/>
            <w:shd w:val="clear" w:color="auto" w:fill="FFBE00"/>
          </w:tcPr>
          <w:p w14:paraId="7220331B" w14:textId="77777777" w:rsidR="006636A1" w:rsidRDefault="00000000">
            <w:pPr>
              <w:jc w:val="center"/>
            </w:pPr>
            <w:r>
              <w:rPr>
                <w:b/>
                <w:color w:val="1A1A1A"/>
                <w:sz w:val="18"/>
              </w:rPr>
              <w:t>Páginas que Utilizam</w:t>
            </w:r>
          </w:p>
        </w:tc>
      </w:tr>
      <w:tr w:rsidR="006636A1" w14:paraId="63A8519B" w14:textId="77777777">
        <w:tc>
          <w:tcPr>
            <w:tcW w:w="2592" w:type="dxa"/>
            <w:shd w:val="clear" w:color="auto" w:fill="FFFFFF"/>
          </w:tcPr>
          <w:p w14:paraId="6596D02D" w14:textId="77777777" w:rsidR="006636A1" w:rsidRDefault="00000000">
            <w:r>
              <w:rPr>
                <w:sz w:val="18"/>
              </w:rPr>
              <w:t>Primeiro Última Atualização</w:t>
            </w:r>
          </w:p>
        </w:tc>
        <w:tc>
          <w:tcPr>
            <w:tcW w:w="2160" w:type="dxa"/>
            <w:shd w:val="clear" w:color="auto" w:fill="FFFFFF"/>
          </w:tcPr>
          <w:p w14:paraId="65BD4A94" w14:textId="77777777" w:rsidR="006636A1" w:rsidRDefault="006636A1"/>
        </w:tc>
        <w:tc>
          <w:tcPr>
            <w:tcW w:w="1152" w:type="dxa"/>
            <w:shd w:val="clear" w:color="auto" w:fill="FFFFFF"/>
          </w:tcPr>
          <w:p w14:paraId="29E2EFC0" w14:textId="77777777" w:rsidR="006636A1" w:rsidRDefault="00000000">
            <w:r>
              <w:rPr>
                <w:sz w:val="18"/>
              </w:rPr>
              <w:t>Agregação</w:t>
            </w:r>
          </w:p>
        </w:tc>
        <w:tc>
          <w:tcPr>
            <w:tcW w:w="3456" w:type="dxa"/>
            <w:shd w:val="clear" w:color="auto" w:fill="FFFFFF"/>
          </w:tcPr>
          <w:p w14:paraId="02146661" w14:textId="77777777" w:rsidR="006636A1" w:rsidRDefault="00000000">
            <w:r>
              <w:rPr>
                <w:sz w:val="18"/>
              </w:rPr>
              <w:t>APN, Home, MPV - Gerencial, MPV - Operacional, ...</w:t>
            </w:r>
          </w:p>
        </w:tc>
      </w:tr>
      <w:tr w:rsidR="006636A1" w:rsidRPr="00111717" w14:paraId="6FADBE10" w14:textId="77777777">
        <w:tc>
          <w:tcPr>
            <w:tcW w:w="2592" w:type="dxa"/>
            <w:shd w:val="clear" w:color="auto" w:fill="FFF8DC"/>
          </w:tcPr>
          <w:p w14:paraId="4B4F9442" w14:textId="77777777" w:rsidR="006636A1" w:rsidRDefault="00000000">
            <w:r>
              <w:rPr>
                <w:sz w:val="18"/>
              </w:rPr>
              <w:t>Preço Mínimo</w:t>
            </w:r>
          </w:p>
        </w:tc>
        <w:tc>
          <w:tcPr>
            <w:tcW w:w="2160" w:type="dxa"/>
            <w:shd w:val="clear" w:color="auto" w:fill="FFF8DC"/>
          </w:tcPr>
          <w:p w14:paraId="46F77680" w14:textId="77777777" w:rsidR="006636A1" w:rsidRDefault="006636A1"/>
        </w:tc>
        <w:tc>
          <w:tcPr>
            <w:tcW w:w="1152" w:type="dxa"/>
            <w:shd w:val="clear" w:color="auto" w:fill="FFF8DC"/>
          </w:tcPr>
          <w:p w14:paraId="1E89F421" w14:textId="77777777" w:rsidR="006636A1" w:rsidRDefault="00000000">
            <w:r>
              <w:rPr>
                <w:sz w:val="18"/>
              </w:rPr>
              <w:t>Agregação</w:t>
            </w:r>
          </w:p>
        </w:tc>
        <w:tc>
          <w:tcPr>
            <w:tcW w:w="3456" w:type="dxa"/>
            <w:shd w:val="clear" w:color="auto" w:fill="FFF8DC"/>
          </w:tcPr>
          <w:p w14:paraId="2D67517C" w14:textId="77777777" w:rsidR="006636A1" w:rsidRPr="00111717" w:rsidRDefault="00000000">
            <w:pPr>
              <w:rPr>
                <w:lang w:val="pt-BR"/>
              </w:rPr>
            </w:pPr>
            <w:r w:rsidRPr="00111717">
              <w:rPr>
                <w:sz w:val="18"/>
                <w:lang w:val="pt-BR"/>
              </w:rPr>
              <w:t>APN, MPV - Gerencial, MPV - Operacional, Pesqui...</w:t>
            </w:r>
          </w:p>
        </w:tc>
      </w:tr>
      <w:tr w:rsidR="006636A1" w14:paraId="65627F27" w14:textId="77777777">
        <w:tc>
          <w:tcPr>
            <w:tcW w:w="2592" w:type="dxa"/>
            <w:shd w:val="clear" w:color="auto" w:fill="FFFFFF"/>
          </w:tcPr>
          <w:p w14:paraId="7761589B" w14:textId="77777777" w:rsidR="006636A1" w:rsidRDefault="00000000">
            <w:r>
              <w:rPr>
                <w:sz w:val="18"/>
              </w:rPr>
              <w:t>Quantidade</w:t>
            </w:r>
          </w:p>
        </w:tc>
        <w:tc>
          <w:tcPr>
            <w:tcW w:w="2160" w:type="dxa"/>
            <w:shd w:val="clear" w:color="auto" w:fill="FFFFFF"/>
          </w:tcPr>
          <w:p w14:paraId="6C91289E" w14:textId="77777777" w:rsidR="006636A1" w:rsidRDefault="006636A1"/>
        </w:tc>
        <w:tc>
          <w:tcPr>
            <w:tcW w:w="1152" w:type="dxa"/>
            <w:shd w:val="clear" w:color="auto" w:fill="FFFFFF"/>
          </w:tcPr>
          <w:p w14:paraId="17D02E69" w14:textId="77777777" w:rsidR="006636A1" w:rsidRDefault="00000000">
            <w:r>
              <w:rPr>
                <w:sz w:val="18"/>
              </w:rPr>
              <w:t>Agregação</w:t>
            </w:r>
          </w:p>
        </w:tc>
        <w:tc>
          <w:tcPr>
            <w:tcW w:w="3456" w:type="dxa"/>
            <w:shd w:val="clear" w:color="auto" w:fill="FFFFFF"/>
          </w:tcPr>
          <w:p w14:paraId="2891331C" w14:textId="77777777" w:rsidR="006636A1" w:rsidRDefault="00000000">
            <w:r>
              <w:rPr>
                <w:sz w:val="18"/>
              </w:rPr>
              <w:t>APN, Pesquisa de Preços</w:t>
            </w:r>
          </w:p>
        </w:tc>
      </w:tr>
      <w:tr w:rsidR="006636A1" w:rsidRPr="00111717" w14:paraId="5AC30093" w14:textId="77777777">
        <w:tc>
          <w:tcPr>
            <w:tcW w:w="2592" w:type="dxa"/>
            <w:shd w:val="clear" w:color="auto" w:fill="FFF8DC"/>
          </w:tcPr>
          <w:p w14:paraId="0EB4EE09" w14:textId="77777777" w:rsidR="006636A1" w:rsidRDefault="00000000">
            <w:r>
              <w:rPr>
                <w:sz w:val="18"/>
              </w:rPr>
              <w:t>Primeiro equipamento</w:t>
            </w:r>
          </w:p>
        </w:tc>
        <w:tc>
          <w:tcPr>
            <w:tcW w:w="2160" w:type="dxa"/>
            <w:shd w:val="clear" w:color="auto" w:fill="FFF8DC"/>
          </w:tcPr>
          <w:p w14:paraId="4E1C9434" w14:textId="77777777" w:rsidR="006636A1" w:rsidRDefault="006636A1"/>
        </w:tc>
        <w:tc>
          <w:tcPr>
            <w:tcW w:w="1152" w:type="dxa"/>
            <w:shd w:val="clear" w:color="auto" w:fill="FFF8DC"/>
          </w:tcPr>
          <w:p w14:paraId="396E6CED" w14:textId="77777777" w:rsidR="006636A1" w:rsidRDefault="00000000">
            <w:r>
              <w:rPr>
                <w:sz w:val="18"/>
              </w:rPr>
              <w:t>Agregação</w:t>
            </w:r>
          </w:p>
        </w:tc>
        <w:tc>
          <w:tcPr>
            <w:tcW w:w="3456" w:type="dxa"/>
            <w:shd w:val="clear" w:color="auto" w:fill="FFF8DC"/>
          </w:tcPr>
          <w:p w14:paraId="5C55985D" w14:textId="77777777" w:rsidR="006636A1" w:rsidRPr="00111717" w:rsidRDefault="00000000">
            <w:pPr>
              <w:rPr>
                <w:lang w:val="pt-BR"/>
              </w:rPr>
            </w:pPr>
            <w:r w:rsidRPr="00111717">
              <w:rPr>
                <w:sz w:val="18"/>
                <w:lang w:val="pt-BR"/>
              </w:rPr>
              <w:t>Tooltip Desvio | Preço, Tooltip Moda | Preço, T...</w:t>
            </w:r>
          </w:p>
        </w:tc>
      </w:tr>
      <w:tr w:rsidR="006636A1" w14:paraId="5E3E4D70" w14:textId="77777777">
        <w:tc>
          <w:tcPr>
            <w:tcW w:w="2592" w:type="dxa"/>
            <w:shd w:val="clear" w:color="auto" w:fill="FFFFFF"/>
          </w:tcPr>
          <w:p w14:paraId="05F9EA9C" w14:textId="77777777" w:rsidR="006636A1" w:rsidRDefault="00000000">
            <w:r>
              <w:rPr>
                <w:sz w:val="18"/>
              </w:rPr>
              <w:t>Número de Máquinas</w:t>
            </w:r>
          </w:p>
        </w:tc>
        <w:tc>
          <w:tcPr>
            <w:tcW w:w="2160" w:type="dxa"/>
            <w:shd w:val="clear" w:color="auto" w:fill="FFFFFF"/>
          </w:tcPr>
          <w:p w14:paraId="5FAA2907" w14:textId="77777777" w:rsidR="006636A1" w:rsidRDefault="006636A1"/>
        </w:tc>
        <w:tc>
          <w:tcPr>
            <w:tcW w:w="1152" w:type="dxa"/>
            <w:shd w:val="clear" w:color="auto" w:fill="FFFFFF"/>
          </w:tcPr>
          <w:p w14:paraId="1DF4E0E4" w14:textId="77777777" w:rsidR="006636A1" w:rsidRDefault="00000000">
            <w:r>
              <w:rPr>
                <w:sz w:val="18"/>
              </w:rPr>
              <w:t>Agregação</w:t>
            </w:r>
          </w:p>
        </w:tc>
        <w:tc>
          <w:tcPr>
            <w:tcW w:w="3456" w:type="dxa"/>
            <w:shd w:val="clear" w:color="auto" w:fill="FFFFFF"/>
          </w:tcPr>
          <w:p w14:paraId="56643B28" w14:textId="77777777" w:rsidR="006636A1" w:rsidRDefault="00000000">
            <w:r>
              <w:rPr>
                <w:sz w:val="18"/>
              </w:rPr>
              <w:t>APN, Pesquisa de Preços</w:t>
            </w:r>
          </w:p>
        </w:tc>
      </w:tr>
      <w:tr w:rsidR="006636A1" w14:paraId="635AF760" w14:textId="77777777">
        <w:tc>
          <w:tcPr>
            <w:tcW w:w="2592" w:type="dxa"/>
            <w:shd w:val="clear" w:color="auto" w:fill="FFF8DC"/>
          </w:tcPr>
          <w:p w14:paraId="172DAEB6" w14:textId="77777777" w:rsidR="006636A1" w:rsidRDefault="00000000">
            <w:r>
              <w:rPr>
                <w:sz w:val="18"/>
              </w:rPr>
              <w:t>Preço Médio NF</w:t>
            </w:r>
          </w:p>
        </w:tc>
        <w:tc>
          <w:tcPr>
            <w:tcW w:w="2160" w:type="dxa"/>
            <w:shd w:val="clear" w:color="auto" w:fill="FFF8DC"/>
          </w:tcPr>
          <w:p w14:paraId="4E943A9B" w14:textId="77777777" w:rsidR="006636A1" w:rsidRDefault="006636A1"/>
        </w:tc>
        <w:tc>
          <w:tcPr>
            <w:tcW w:w="1152" w:type="dxa"/>
            <w:shd w:val="clear" w:color="auto" w:fill="FFF8DC"/>
          </w:tcPr>
          <w:p w14:paraId="279938E2" w14:textId="77777777" w:rsidR="006636A1" w:rsidRDefault="00000000">
            <w:r>
              <w:rPr>
                <w:sz w:val="18"/>
              </w:rPr>
              <w:t>Agregação</w:t>
            </w:r>
          </w:p>
        </w:tc>
        <w:tc>
          <w:tcPr>
            <w:tcW w:w="3456" w:type="dxa"/>
            <w:shd w:val="clear" w:color="auto" w:fill="FFF8DC"/>
          </w:tcPr>
          <w:p w14:paraId="3C27F125" w14:textId="77777777" w:rsidR="006636A1" w:rsidRDefault="00000000">
            <w:r>
              <w:rPr>
                <w:sz w:val="18"/>
              </w:rPr>
              <w:t>MPV - Gerencial, MPV - Operacional</w:t>
            </w:r>
          </w:p>
        </w:tc>
      </w:tr>
      <w:tr w:rsidR="006636A1" w14:paraId="5294E74C" w14:textId="77777777">
        <w:tc>
          <w:tcPr>
            <w:tcW w:w="2592" w:type="dxa"/>
            <w:shd w:val="clear" w:color="auto" w:fill="FFFFFF"/>
          </w:tcPr>
          <w:p w14:paraId="33D0FD09" w14:textId="77777777" w:rsidR="006636A1" w:rsidRDefault="00000000">
            <w:r>
              <w:rPr>
                <w:sz w:val="18"/>
              </w:rPr>
              <w:t>Preço Médio1</w:t>
            </w:r>
          </w:p>
        </w:tc>
        <w:tc>
          <w:tcPr>
            <w:tcW w:w="2160" w:type="dxa"/>
            <w:shd w:val="clear" w:color="auto" w:fill="FFFFFF"/>
          </w:tcPr>
          <w:p w14:paraId="73880FF8" w14:textId="77777777" w:rsidR="006636A1" w:rsidRDefault="006636A1"/>
        </w:tc>
        <w:tc>
          <w:tcPr>
            <w:tcW w:w="1152" w:type="dxa"/>
            <w:shd w:val="clear" w:color="auto" w:fill="FFFFFF"/>
          </w:tcPr>
          <w:p w14:paraId="45D984CB" w14:textId="77777777" w:rsidR="006636A1" w:rsidRDefault="00000000">
            <w:r>
              <w:rPr>
                <w:sz w:val="18"/>
              </w:rPr>
              <w:t>Agregação</w:t>
            </w:r>
          </w:p>
        </w:tc>
        <w:tc>
          <w:tcPr>
            <w:tcW w:w="3456" w:type="dxa"/>
            <w:shd w:val="clear" w:color="auto" w:fill="FFFFFF"/>
          </w:tcPr>
          <w:p w14:paraId="44C84892" w14:textId="77777777" w:rsidR="006636A1" w:rsidRDefault="00000000">
            <w:r>
              <w:rPr>
                <w:sz w:val="18"/>
              </w:rPr>
              <w:t>MPV - Gerencial, MPV - Operacional</w:t>
            </w:r>
          </w:p>
        </w:tc>
      </w:tr>
      <w:tr w:rsidR="006636A1" w:rsidRPr="00111717" w14:paraId="2D4EA6C9" w14:textId="77777777">
        <w:tc>
          <w:tcPr>
            <w:tcW w:w="2592" w:type="dxa"/>
            <w:shd w:val="clear" w:color="auto" w:fill="FFF8DC"/>
          </w:tcPr>
          <w:p w14:paraId="357A3BC8" w14:textId="77777777" w:rsidR="006636A1" w:rsidRDefault="00000000">
            <w:r>
              <w:rPr>
                <w:sz w:val="18"/>
              </w:rPr>
              <w:lastRenderedPageBreak/>
              <w:t>Primeiro marca</w:t>
            </w:r>
          </w:p>
        </w:tc>
        <w:tc>
          <w:tcPr>
            <w:tcW w:w="2160" w:type="dxa"/>
            <w:shd w:val="clear" w:color="auto" w:fill="FFF8DC"/>
          </w:tcPr>
          <w:p w14:paraId="2D543416" w14:textId="77777777" w:rsidR="006636A1" w:rsidRDefault="006636A1"/>
        </w:tc>
        <w:tc>
          <w:tcPr>
            <w:tcW w:w="1152" w:type="dxa"/>
            <w:shd w:val="clear" w:color="auto" w:fill="FFF8DC"/>
          </w:tcPr>
          <w:p w14:paraId="125EEDF6" w14:textId="77777777" w:rsidR="006636A1" w:rsidRDefault="00000000">
            <w:r>
              <w:rPr>
                <w:sz w:val="18"/>
              </w:rPr>
              <w:t>Agregação</w:t>
            </w:r>
          </w:p>
        </w:tc>
        <w:tc>
          <w:tcPr>
            <w:tcW w:w="3456" w:type="dxa"/>
            <w:shd w:val="clear" w:color="auto" w:fill="FFF8DC"/>
          </w:tcPr>
          <w:p w14:paraId="5EDBB229" w14:textId="77777777" w:rsidR="006636A1" w:rsidRPr="00111717" w:rsidRDefault="00000000">
            <w:pPr>
              <w:rPr>
                <w:lang w:val="pt-BR"/>
              </w:rPr>
            </w:pPr>
            <w:r w:rsidRPr="00111717">
              <w:rPr>
                <w:sz w:val="18"/>
                <w:lang w:val="pt-BR"/>
              </w:rPr>
              <w:t>Tooltip Média Familia, Tooltip Média Mes</w:t>
            </w:r>
          </w:p>
        </w:tc>
      </w:tr>
      <w:tr w:rsidR="006636A1" w14:paraId="247D6F7C" w14:textId="77777777">
        <w:tc>
          <w:tcPr>
            <w:tcW w:w="2592" w:type="dxa"/>
            <w:shd w:val="clear" w:color="auto" w:fill="FFFFFF"/>
          </w:tcPr>
          <w:p w14:paraId="3D614955" w14:textId="77777777" w:rsidR="006636A1" w:rsidRDefault="00000000">
            <w:r>
              <w:rPr>
                <w:sz w:val="18"/>
              </w:rPr>
              <w:t>TP Sugerido FY26</w:t>
            </w:r>
          </w:p>
        </w:tc>
        <w:tc>
          <w:tcPr>
            <w:tcW w:w="2160" w:type="dxa"/>
            <w:shd w:val="clear" w:color="auto" w:fill="FFFFFF"/>
          </w:tcPr>
          <w:p w14:paraId="58471353" w14:textId="77777777" w:rsidR="006636A1" w:rsidRDefault="006636A1"/>
        </w:tc>
        <w:tc>
          <w:tcPr>
            <w:tcW w:w="1152" w:type="dxa"/>
            <w:shd w:val="clear" w:color="auto" w:fill="FFFFFF"/>
          </w:tcPr>
          <w:p w14:paraId="39BD4200" w14:textId="77777777" w:rsidR="006636A1" w:rsidRDefault="00000000">
            <w:r>
              <w:rPr>
                <w:sz w:val="18"/>
              </w:rPr>
              <w:t>Agregação</w:t>
            </w:r>
          </w:p>
        </w:tc>
        <w:tc>
          <w:tcPr>
            <w:tcW w:w="3456" w:type="dxa"/>
            <w:shd w:val="clear" w:color="auto" w:fill="FFFFFF"/>
          </w:tcPr>
          <w:p w14:paraId="2C99D497" w14:textId="77777777" w:rsidR="006636A1" w:rsidRDefault="00000000">
            <w:r>
              <w:rPr>
                <w:sz w:val="18"/>
              </w:rPr>
              <w:t>Pesquisa de Preços</w:t>
            </w:r>
          </w:p>
        </w:tc>
      </w:tr>
      <w:tr w:rsidR="006636A1" w14:paraId="1106BD92" w14:textId="77777777">
        <w:tc>
          <w:tcPr>
            <w:tcW w:w="2592" w:type="dxa"/>
            <w:shd w:val="clear" w:color="auto" w:fill="FFF8DC"/>
          </w:tcPr>
          <w:p w14:paraId="7B2ABE96" w14:textId="77777777" w:rsidR="006636A1" w:rsidRDefault="00000000">
            <w:r>
              <w:rPr>
                <w:sz w:val="18"/>
              </w:rPr>
              <w:t>Pesquisa de preço</w:t>
            </w:r>
          </w:p>
        </w:tc>
        <w:tc>
          <w:tcPr>
            <w:tcW w:w="2160" w:type="dxa"/>
            <w:shd w:val="clear" w:color="auto" w:fill="FFF8DC"/>
          </w:tcPr>
          <w:p w14:paraId="31DE78D4" w14:textId="77777777" w:rsidR="006636A1" w:rsidRDefault="006636A1"/>
        </w:tc>
        <w:tc>
          <w:tcPr>
            <w:tcW w:w="1152" w:type="dxa"/>
            <w:shd w:val="clear" w:color="auto" w:fill="FFF8DC"/>
          </w:tcPr>
          <w:p w14:paraId="3ECE2C11" w14:textId="77777777" w:rsidR="006636A1" w:rsidRDefault="00000000">
            <w:r>
              <w:rPr>
                <w:sz w:val="18"/>
              </w:rPr>
              <w:t>Agregação</w:t>
            </w:r>
          </w:p>
        </w:tc>
        <w:tc>
          <w:tcPr>
            <w:tcW w:w="3456" w:type="dxa"/>
            <w:shd w:val="clear" w:color="auto" w:fill="FFF8DC"/>
          </w:tcPr>
          <w:p w14:paraId="067D53DB" w14:textId="77777777" w:rsidR="006636A1" w:rsidRDefault="00000000">
            <w:r>
              <w:rPr>
                <w:sz w:val="18"/>
              </w:rPr>
              <w:t>Pesquisa de Preços</w:t>
            </w:r>
          </w:p>
        </w:tc>
      </w:tr>
      <w:tr w:rsidR="006636A1" w14:paraId="6B7CBD2F" w14:textId="77777777">
        <w:tc>
          <w:tcPr>
            <w:tcW w:w="2592" w:type="dxa"/>
            <w:shd w:val="clear" w:color="auto" w:fill="FFFFFF"/>
          </w:tcPr>
          <w:p w14:paraId="4AA348AE" w14:textId="77777777" w:rsidR="006636A1" w:rsidRDefault="00000000">
            <w:r>
              <w:rPr>
                <w:sz w:val="18"/>
              </w:rPr>
              <w:t>Contagem de Montadora</w:t>
            </w:r>
          </w:p>
        </w:tc>
        <w:tc>
          <w:tcPr>
            <w:tcW w:w="2160" w:type="dxa"/>
            <w:shd w:val="clear" w:color="auto" w:fill="FFFFFF"/>
          </w:tcPr>
          <w:p w14:paraId="75280F5A" w14:textId="77777777" w:rsidR="006636A1" w:rsidRDefault="006636A1"/>
        </w:tc>
        <w:tc>
          <w:tcPr>
            <w:tcW w:w="1152" w:type="dxa"/>
            <w:shd w:val="clear" w:color="auto" w:fill="FFFFFF"/>
          </w:tcPr>
          <w:p w14:paraId="1CE1EF3A" w14:textId="77777777" w:rsidR="006636A1" w:rsidRDefault="00000000">
            <w:r>
              <w:rPr>
                <w:sz w:val="18"/>
              </w:rPr>
              <w:t>Agregação</w:t>
            </w:r>
          </w:p>
        </w:tc>
        <w:tc>
          <w:tcPr>
            <w:tcW w:w="3456" w:type="dxa"/>
            <w:shd w:val="clear" w:color="auto" w:fill="FFFFFF"/>
          </w:tcPr>
          <w:p w14:paraId="22A33D8B" w14:textId="77777777" w:rsidR="006636A1" w:rsidRDefault="00000000">
            <w:r>
              <w:rPr>
                <w:sz w:val="18"/>
              </w:rPr>
              <w:t>Pesquisa de Preços</w:t>
            </w:r>
          </w:p>
        </w:tc>
      </w:tr>
      <w:tr w:rsidR="006636A1" w14:paraId="1069918E" w14:textId="77777777">
        <w:tc>
          <w:tcPr>
            <w:tcW w:w="2592" w:type="dxa"/>
            <w:shd w:val="clear" w:color="auto" w:fill="FFF8DC"/>
          </w:tcPr>
          <w:p w14:paraId="2B729D0D" w14:textId="77777777" w:rsidR="006636A1" w:rsidRDefault="00000000">
            <w:r>
              <w:rPr>
                <w:sz w:val="18"/>
              </w:rPr>
              <w:t>Preço Máx</w:t>
            </w:r>
          </w:p>
        </w:tc>
        <w:tc>
          <w:tcPr>
            <w:tcW w:w="2160" w:type="dxa"/>
            <w:shd w:val="clear" w:color="auto" w:fill="FFF8DC"/>
          </w:tcPr>
          <w:p w14:paraId="66FFC1A1" w14:textId="77777777" w:rsidR="006636A1" w:rsidRDefault="006636A1"/>
        </w:tc>
        <w:tc>
          <w:tcPr>
            <w:tcW w:w="1152" w:type="dxa"/>
            <w:shd w:val="clear" w:color="auto" w:fill="FFF8DC"/>
          </w:tcPr>
          <w:p w14:paraId="7CB42962" w14:textId="77777777" w:rsidR="006636A1" w:rsidRDefault="00000000">
            <w:r>
              <w:rPr>
                <w:sz w:val="18"/>
              </w:rPr>
              <w:t>Agregação</w:t>
            </w:r>
          </w:p>
        </w:tc>
        <w:tc>
          <w:tcPr>
            <w:tcW w:w="3456" w:type="dxa"/>
            <w:shd w:val="clear" w:color="auto" w:fill="FFF8DC"/>
          </w:tcPr>
          <w:p w14:paraId="26A48406" w14:textId="77777777" w:rsidR="006636A1" w:rsidRDefault="00000000">
            <w:r>
              <w:rPr>
                <w:sz w:val="18"/>
              </w:rPr>
              <w:t>Pesquisa de Preços</w:t>
            </w:r>
          </w:p>
        </w:tc>
      </w:tr>
      <w:tr w:rsidR="006636A1" w14:paraId="381110BF" w14:textId="77777777">
        <w:tc>
          <w:tcPr>
            <w:tcW w:w="2592" w:type="dxa"/>
            <w:shd w:val="clear" w:color="auto" w:fill="FFFFFF"/>
          </w:tcPr>
          <w:p w14:paraId="3D01B0FB" w14:textId="77777777" w:rsidR="006636A1" w:rsidRDefault="00000000">
            <w:r>
              <w:rPr>
                <w:sz w:val="18"/>
              </w:rPr>
              <w:t>Contagem de Cotações</w:t>
            </w:r>
          </w:p>
        </w:tc>
        <w:tc>
          <w:tcPr>
            <w:tcW w:w="2160" w:type="dxa"/>
            <w:shd w:val="clear" w:color="auto" w:fill="FFFFFF"/>
          </w:tcPr>
          <w:p w14:paraId="04EF5019" w14:textId="77777777" w:rsidR="006636A1" w:rsidRDefault="006636A1"/>
        </w:tc>
        <w:tc>
          <w:tcPr>
            <w:tcW w:w="1152" w:type="dxa"/>
            <w:shd w:val="clear" w:color="auto" w:fill="FFFFFF"/>
          </w:tcPr>
          <w:p w14:paraId="6BE08A6C" w14:textId="77777777" w:rsidR="006636A1" w:rsidRDefault="00000000">
            <w:r>
              <w:rPr>
                <w:sz w:val="18"/>
              </w:rPr>
              <w:t>Agregação</w:t>
            </w:r>
          </w:p>
        </w:tc>
        <w:tc>
          <w:tcPr>
            <w:tcW w:w="3456" w:type="dxa"/>
            <w:shd w:val="clear" w:color="auto" w:fill="FFFFFF"/>
          </w:tcPr>
          <w:p w14:paraId="202B4C0B" w14:textId="77777777" w:rsidR="006636A1" w:rsidRDefault="00000000">
            <w:r>
              <w:rPr>
                <w:sz w:val="18"/>
              </w:rPr>
              <w:t>APN</w:t>
            </w:r>
          </w:p>
        </w:tc>
      </w:tr>
      <w:tr w:rsidR="006636A1" w14:paraId="3F6BAC44" w14:textId="77777777">
        <w:tc>
          <w:tcPr>
            <w:tcW w:w="2592" w:type="dxa"/>
            <w:shd w:val="clear" w:color="auto" w:fill="FFF8DC"/>
          </w:tcPr>
          <w:p w14:paraId="01BC458F" w14:textId="77777777" w:rsidR="006636A1" w:rsidRDefault="00000000">
            <w:r>
              <w:rPr>
                <w:sz w:val="18"/>
              </w:rPr>
              <w:t>Transações Ganhas</w:t>
            </w:r>
          </w:p>
        </w:tc>
        <w:tc>
          <w:tcPr>
            <w:tcW w:w="2160" w:type="dxa"/>
            <w:shd w:val="clear" w:color="auto" w:fill="FFF8DC"/>
          </w:tcPr>
          <w:p w14:paraId="2EC52E15" w14:textId="77777777" w:rsidR="006636A1" w:rsidRDefault="006636A1"/>
        </w:tc>
        <w:tc>
          <w:tcPr>
            <w:tcW w:w="1152" w:type="dxa"/>
            <w:shd w:val="clear" w:color="auto" w:fill="FFF8DC"/>
          </w:tcPr>
          <w:p w14:paraId="5D8598C5" w14:textId="77777777" w:rsidR="006636A1" w:rsidRDefault="00000000">
            <w:r>
              <w:rPr>
                <w:sz w:val="18"/>
              </w:rPr>
              <w:t>Agregação</w:t>
            </w:r>
          </w:p>
        </w:tc>
        <w:tc>
          <w:tcPr>
            <w:tcW w:w="3456" w:type="dxa"/>
            <w:shd w:val="clear" w:color="auto" w:fill="FFF8DC"/>
          </w:tcPr>
          <w:p w14:paraId="6942B6CC" w14:textId="77777777" w:rsidR="006636A1" w:rsidRDefault="00000000">
            <w:r>
              <w:rPr>
                <w:sz w:val="18"/>
              </w:rPr>
              <w:t>APN</w:t>
            </w:r>
          </w:p>
        </w:tc>
      </w:tr>
      <w:tr w:rsidR="006636A1" w14:paraId="0A5C91DD" w14:textId="77777777">
        <w:tc>
          <w:tcPr>
            <w:tcW w:w="2592" w:type="dxa"/>
            <w:shd w:val="clear" w:color="auto" w:fill="FFFFFF"/>
          </w:tcPr>
          <w:p w14:paraId="20BC85B8" w14:textId="77777777" w:rsidR="006636A1" w:rsidRDefault="00000000">
            <w:r>
              <w:rPr>
                <w:sz w:val="18"/>
              </w:rPr>
              <w:t>Número de Maq</w:t>
            </w:r>
          </w:p>
        </w:tc>
        <w:tc>
          <w:tcPr>
            <w:tcW w:w="2160" w:type="dxa"/>
            <w:shd w:val="clear" w:color="auto" w:fill="FFFFFF"/>
          </w:tcPr>
          <w:p w14:paraId="7B62B596" w14:textId="77777777" w:rsidR="006636A1" w:rsidRDefault="006636A1"/>
        </w:tc>
        <w:tc>
          <w:tcPr>
            <w:tcW w:w="1152" w:type="dxa"/>
            <w:shd w:val="clear" w:color="auto" w:fill="FFFFFF"/>
          </w:tcPr>
          <w:p w14:paraId="14DD4237" w14:textId="77777777" w:rsidR="006636A1" w:rsidRDefault="00000000">
            <w:r>
              <w:rPr>
                <w:sz w:val="18"/>
              </w:rPr>
              <w:t>Agregação</w:t>
            </w:r>
          </w:p>
        </w:tc>
        <w:tc>
          <w:tcPr>
            <w:tcW w:w="3456" w:type="dxa"/>
            <w:shd w:val="clear" w:color="auto" w:fill="FFFFFF"/>
          </w:tcPr>
          <w:p w14:paraId="0742023D" w14:textId="77777777" w:rsidR="006636A1" w:rsidRDefault="00000000">
            <w:r>
              <w:rPr>
                <w:sz w:val="18"/>
              </w:rPr>
              <w:t>APN</w:t>
            </w:r>
          </w:p>
        </w:tc>
      </w:tr>
      <w:tr w:rsidR="006636A1" w14:paraId="29022580" w14:textId="77777777">
        <w:tc>
          <w:tcPr>
            <w:tcW w:w="2592" w:type="dxa"/>
            <w:shd w:val="clear" w:color="auto" w:fill="FFF8DC"/>
          </w:tcPr>
          <w:p w14:paraId="1C548B80" w14:textId="77777777" w:rsidR="006636A1" w:rsidRDefault="00000000">
            <w:r>
              <w:rPr>
                <w:sz w:val="18"/>
              </w:rPr>
              <w:t>Preço Máximo</w:t>
            </w:r>
          </w:p>
        </w:tc>
        <w:tc>
          <w:tcPr>
            <w:tcW w:w="2160" w:type="dxa"/>
            <w:shd w:val="clear" w:color="auto" w:fill="FFF8DC"/>
          </w:tcPr>
          <w:p w14:paraId="72787A86" w14:textId="77777777" w:rsidR="006636A1" w:rsidRDefault="006636A1"/>
        </w:tc>
        <w:tc>
          <w:tcPr>
            <w:tcW w:w="1152" w:type="dxa"/>
            <w:shd w:val="clear" w:color="auto" w:fill="FFF8DC"/>
          </w:tcPr>
          <w:p w14:paraId="13015C65" w14:textId="77777777" w:rsidR="006636A1" w:rsidRDefault="00000000">
            <w:r>
              <w:rPr>
                <w:sz w:val="18"/>
              </w:rPr>
              <w:t>Agregação</w:t>
            </w:r>
          </w:p>
        </w:tc>
        <w:tc>
          <w:tcPr>
            <w:tcW w:w="3456" w:type="dxa"/>
            <w:shd w:val="clear" w:color="auto" w:fill="FFF8DC"/>
          </w:tcPr>
          <w:p w14:paraId="36424FF4" w14:textId="77777777" w:rsidR="006636A1" w:rsidRDefault="00000000">
            <w:r>
              <w:rPr>
                <w:sz w:val="18"/>
              </w:rPr>
              <w:t>APN</w:t>
            </w:r>
          </w:p>
        </w:tc>
      </w:tr>
      <w:tr w:rsidR="006636A1" w14:paraId="694F8ADD" w14:textId="77777777">
        <w:tc>
          <w:tcPr>
            <w:tcW w:w="2592" w:type="dxa"/>
            <w:shd w:val="clear" w:color="auto" w:fill="FFFFFF"/>
          </w:tcPr>
          <w:p w14:paraId="52655B84" w14:textId="77777777" w:rsidR="006636A1" w:rsidRDefault="00000000">
            <w:r>
              <w:rPr>
                <w:sz w:val="18"/>
              </w:rPr>
              <w:t>Preço NF</w:t>
            </w:r>
          </w:p>
        </w:tc>
        <w:tc>
          <w:tcPr>
            <w:tcW w:w="2160" w:type="dxa"/>
            <w:shd w:val="clear" w:color="auto" w:fill="FFFFFF"/>
          </w:tcPr>
          <w:p w14:paraId="1574C3C0" w14:textId="77777777" w:rsidR="006636A1" w:rsidRDefault="006636A1"/>
        </w:tc>
        <w:tc>
          <w:tcPr>
            <w:tcW w:w="1152" w:type="dxa"/>
            <w:shd w:val="clear" w:color="auto" w:fill="FFFFFF"/>
          </w:tcPr>
          <w:p w14:paraId="3B866CB3" w14:textId="77777777" w:rsidR="006636A1" w:rsidRDefault="00000000">
            <w:r>
              <w:rPr>
                <w:sz w:val="18"/>
              </w:rPr>
              <w:t>Agregação</w:t>
            </w:r>
          </w:p>
        </w:tc>
        <w:tc>
          <w:tcPr>
            <w:tcW w:w="3456" w:type="dxa"/>
            <w:shd w:val="clear" w:color="auto" w:fill="FFFFFF"/>
          </w:tcPr>
          <w:p w14:paraId="2F04E19A" w14:textId="77777777" w:rsidR="006636A1" w:rsidRDefault="00000000">
            <w:r>
              <w:rPr>
                <w:sz w:val="18"/>
              </w:rPr>
              <w:t>MPV - Gerencial</w:t>
            </w:r>
          </w:p>
        </w:tc>
      </w:tr>
    </w:tbl>
    <w:p w14:paraId="2B8F29C9" w14:textId="77777777" w:rsidR="006636A1" w:rsidRDefault="006636A1"/>
    <w:p w14:paraId="2E42D445" w14:textId="77777777" w:rsidR="006636A1" w:rsidRDefault="00000000">
      <w:pPr>
        <w:spacing w:after="80"/>
      </w:pPr>
      <w:r>
        <w:rPr>
          <w:b/>
          <w:color w:val="1A1A1A"/>
          <w:sz w:val="19"/>
        </w:rPr>
        <w:t xml:space="preserve">  Dimensão comercial:</w:t>
      </w:r>
    </w:p>
    <w:tbl>
      <w:tblPr>
        <w:tblStyle w:val="Tabelacomgrade"/>
        <w:tblW w:w="0" w:type="auto"/>
        <w:tblLook w:val="04A0" w:firstRow="1" w:lastRow="0" w:firstColumn="1" w:lastColumn="0" w:noHBand="0" w:noVBand="1"/>
      </w:tblPr>
      <w:tblGrid>
        <w:gridCol w:w="2592"/>
        <w:gridCol w:w="2160"/>
        <w:gridCol w:w="1152"/>
        <w:gridCol w:w="3456"/>
      </w:tblGrid>
      <w:tr w:rsidR="006636A1" w14:paraId="409775A7" w14:textId="77777777">
        <w:tc>
          <w:tcPr>
            <w:tcW w:w="2592" w:type="dxa"/>
            <w:shd w:val="clear" w:color="auto" w:fill="FFBE00"/>
          </w:tcPr>
          <w:p w14:paraId="54D62325" w14:textId="77777777" w:rsidR="006636A1" w:rsidRDefault="00000000">
            <w:pPr>
              <w:jc w:val="center"/>
            </w:pPr>
            <w:r>
              <w:rPr>
                <w:b/>
                <w:color w:val="1A1A1A"/>
                <w:sz w:val="18"/>
              </w:rPr>
              <w:t>Nome</w:t>
            </w:r>
          </w:p>
        </w:tc>
        <w:tc>
          <w:tcPr>
            <w:tcW w:w="2160" w:type="dxa"/>
            <w:shd w:val="clear" w:color="auto" w:fill="FFBE00"/>
          </w:tcPr>
          <w:p w14:paraId="360F389B" w14:textId="77777777" w:rsidR="006636A1" w:rsidRDefault="00000000">
            <w:pPr>
              <w:jc w:val="center"/>
            </w:pPr>
            <w:r>
              <w:rPr>
                <w:b/>
                <w:color w:val="1A1A1A"/>
                <w:sz w:val="18"/>
              </w:rPr>
              <w:t>Tabela de Origem</w:t>
            </w:r>
          </w:p>
        </w:tc>
        <w:tc>
          <w:tcPr>
            <w:tcW w:w="1152" w:type="dxa"/>
            <w:shd w:val="clear" w:color="auto" w:fill="FFBE00"/>
          </w:tcPr>
          <w:p w14:paraId="00FB56F2" w14:textId="77777777" w:rsidR="006636A1" w:rsidRDefault="00000000">
            <w:pPr>
              <w:jc w:val="center"/>
            </w:pPr>
            <w:r>
              <w:rPr>
                <w:b/>
                <w:color w:val="1A1A1A"/>
                <w:sz w:val="18"/>
              </w:rPr>
              <w:t>Tipo</w:t>
            </w:r>
          </w:p>
        </w:tc>
        <w:tc>
          <w:tcPr>
            <w:tcW w:w="3456" w:type="dxa"/>
            <w:shd w:val="clear" w:color="auto" w:fill="FFBE00"/>
          </w:tcPr>
          <w:p w14:paraId="45434413" w14:textId="77777777" w:rsidR="006636A1" w:rsidRDefault="00000000">
            <w:pPr>
              <w:jc w:val="center"/>
            </w:pPr>
            <w:r>
              <w:rPr>
                <w:b/>
                <w:color w:val="1A1A1A"/>
                <w:sz w:val="18"/>
              </w:rPr>
              <w:t>Páginas que Utilizam</w:t>
            </w:r>
          </w:p>
        </w:tc>
      </w:tr>
      <w:tr w:rsidR="006636A1" w14:paraId="29BC54D1" w14:textId="77777777">
        <w:tc>
          <w:tcPr>
            <w:tcW w:w="2592" w:type="dxa"/>
            <w:shd w:val="clear" w:color="auto" w:fill="FFFFFF"/>
          </w:tcPr>
          <w:p w14:paraId="0D896A6D" w14:textId="77777777" w:rsidR="006636A1" w:rsidRDefault="00000000">
            <w:r>
              <w:rPr>
                <w:sz w:val="18"/>
              </w:rPr>
              <w:t>Montadora</w:t>
            </w:r>
          </w:p>
        </w:tc>
        <w:tc>
          <w:tcPr>
            <w:tcW w:w="2160" w:type="dxa"/>
            <w:shd w:val="clear" w:color="auto" w:fill="FFFFFF"/>
          </w:tcPr>
          <w:p w14:paraId="6BC49A82" w14:textId="77777777" w:rsidR="006636A1" w:rsidRDefault="006636A1"/>
        </w:tc>
        <w:tc>
          <w:tcPr>
            <w:tcW w:w="1152" w:type="dxa"/>
            <w:shd w:val="clear" w:color="auto" w:fill="FFFFFF"/>
          </w:tcPr>
          <w:p w14:paraId="70684EEE" w14:textId="77777777" w:rsidR="006636A1" w:rsidRDefault="00000000">
            <w:r>
              <w:rPr>
                <w:sz w:val="18"/>
              </w:rPr>
              <w:t>Coluna</w:t>
            </w:r>
          </w:p>
        </w:tc>
        <w:tc>
          <w:tcPr>
            <w:tcW w:w="3456" w:type="dxa"/>
            <w:shd w:val="clear" w:color="auto" w:fill="FFFFFF"/>
          </w:tcPr>
          <w:p w14:paraId="6CA8FB44" w14:textId="77777777" w:rsidR="006636A1" w:rsidRDefault="00000000">
            <w:r>
              <w:rPr>
                <w:sz w:val="18"/>
              </w:rPr>
              <w:t>APN, Pesquisa de Preços</w:t>
            </w:r>
          </w:p>
        </w:tc>
      </w:tr>
      <w:tr w:rsidR="006636A1" w14:paraId="1A615F02" w14:textId="77777777">
        <w:tc>
          <w:tcPr>
            <w:tcW w:w="2592" w:type="dxa"/>
            <w:shd w:val="clear" w:color="auto" w:fill="FFF8DC"/>
          </w:tcPr>
          <w:p w14:paraId="390EAC2B" w14:textId="77777777" w:rsidR="006636A1" w:rsidRDefault="00000000">
            <w:r>
              <w:rPr>
                <w:sz w:val="18"/>
              </w:rPr>
              <w:t>Fabricante</w:t>
            </w:r>
          </w:p>
        </w:tc>
        <w:tc>
          <w:tcPr>
            <w:tcW w:w="2160" w:type="dxa"/>
            <w:shd w:val="clear" w:color="auto" w:fill="FFF8DC"/>
          </w:tcPr>
          <w:p w14:paraId="02EFCA16" w14:textId="77777777" w:rsidR="006636A1" w:rsidRDefault="006636A1"/>
        </w:tc>
        <w:tc>
          <w:tcPr>
            <w:tcW w:w="1152" w:type="dxa"/>
            <w:shd w:val="clear" w:color="auto" w:fill="FFF8DC"/>
          </w:tcPr>
          <w:p w14:paraId="44286703" w14:textId="77777777" w:rsidR="006636A1" w:rsidRDefault="00000000">
            <w:r>
              <w:rPr>
                <w:sz w:val="18"/>
              </w:rPr>
              <w:t>Coluna</w:t>
            </w:r>
          </w:p>
        </w:tc>
        <w:tc>
          <w:tcPr>
            <w:tcW w:w="3456" w:type="dxa"/>
            <w:shd w:val="clear" w:color="auto" w:fill="FFF8DC"/>
          </w:tcPr>
          <w:p w14:paraId="5D04C0B2" w14:textId="77777777" w:rsidR="006636A1" w:rsidRDefault="00000000">
            <w:r>
              <w:rPr>
                <w:sz w:val="18"/>
              </w:rPr>
              <w:t>MPV - Gerencial, MPV - Operacional</w:t>
            </w:r>
          </w:p>
        </w:tc>
      </w:tr>
      <w:tr w:rsidR="006636A1" w14:paraId="607E6CD6" w14:textId="77777777">
        <w:tc>
          <w:tcPr>
            <w:tcW w:w="2592" w:type="dxa"/>
            <w:shd w:val="clear" w:color="auto" w:fill="FFFFFF"/>
          </w:tcPr>
          <w:p w14:paraId="24868A3F" w14:textId="77777777" w:rsidR="006636A1" w:rsidRDefault="00000000">
            <w:r>
              <w:rPr>
                <w:sz w:val="18"/>
              </w:rPr>
              <w:t>Deere Equivalent</w:t>
            </w:r>
          </w:p>
        </w:tc>
        <w:tc>
          <w:tcPr>
            <w:tcW w:w="2160" w:type="dxa"/>
            <w:shd w:val="clear" w:color="auto" w:fill="FFFFFF"/>
          </w:tcPr>
          <w:p w14:paraId="58726768" w14:textId="77777777" w:rsidR="006636A1" w:rsidRDefault="006636A1"/>
        </w:tc>
        <w:tc>
          <w:tcPr>
            <w:tcW w:w="1152" w:type="dxa"/>
            <w:shd w:val="clear" w:color="auto" w:fill="FFFFFF"/>
          </w:tcPr>
          <w:p w14:paraId="37F5D66D" w14:textId="77777777" w:rsidR="006636A1" w:rsidRDefault="00000000">
            <w:r>
              <w:rPr>
                <w:sz w:val="18"/>
              </w:rPr>
              <w:t>Coluna</w:t>
            </w:r>
          </w:p>
        </w:tc>
        <w:tc>
          <w:tcPr>
            <w:tcW w:w="3456" w:type="dxa"/>
            <w:shd w:val="clear" w:color="auto" w:fill="FFFFFF"/>
          </w:tcPr>
          <w:p w14:paraId="6D2FDEAC" w14:textId="77777777" w:rsidR="006636A1" w:rsidRDefault="00000000">
            <w:r>
              <w:rPr>
                <w:sz w:val="18"/>
              </w:rPr>
              <w:t>APN, Pesquisa de Preços</w:t>
            </w:r>
          </w:p>
        </w:tc>
      </w:tr>
      <w:tr w:rsidR="006636A1" w14:paraId="31453120" w14:textId="77777777">
        <w:tc>
          <w:tcPr>
            <w:tcW w:w="2592" w:type="dxa"/>
            <w:shd w:val="clear" w:color="auto" w:fill="FFF8DC"/>
          </w:tcPr>
          <w:p w14:paraId="6D222D6C" w14:textId="77777777" w:rsidR="006636A1" w:rsidRDefault="00000000">
            <w:r>
              <w:rPr>
                <w:sz w:val="18"/>
              </w:rPr>
              <w:t>Product Family</w:t>
            </w:r>
          </w:p>
        </w:tc>
        <w:tc>
          <w:tcPr>
            <w:tcW w:w="2160" w:type="dxa"/>
            <w:shd w:val="clear" w:color="auto" w:fill="FFF8DC"/>
          </w:tcPr>
          <w:p w14:paraId="533586B6" w14:textId="77777777" w:rsidR="006636A1" w:rsidRDefault="006636A1"/>
        </w:tc>
        <w:tc>
          <w:tcPr>
            <w:tcW w:w="1152" w:type="dxa"/>
            <w:shd w:val="clear" w:color="auto" w:fill="FFF8DC"/>
          </w:tcPr>
          <w:p w14:paraId="477DE555" w14:textId="77777777" w:rsidR="006636A1" w:rsidRDefault="00000000">
            <w:r>
              <w:rPr>
                <w:sz w:val="18"/>
              </w:rPr>
              <w:t>Coluna</w:t>
            </w:r>
          </w:p>
        </w:tc>
        <w:tc>
          <w:tcPr>
            <w:tcW w:w="3456" w:type="dxa"/>
            <w:shd w:val="clear" w:color="auto" w:fill="FFF8DC"/>
          </w:tcPr>
          <w:p w14:paraId="43D3D953" w14:textId="77777777" w:rsidR="006636A1" w:rsidRDefault="00000000">
            <w:r>
              <w:rPr>
                <w:sz w:val="18"/>
              </w:rPr>
              <w:t>APN, Pesquisa de Preços</w:t>
            </w:r>
          </w:p>
        </w:tc>
      </w:tr>
      <w:tr w:rsidR="006636A1" w:rsidRPr="00111717" w14:paraId="3C6B6D83" w14:textId="77777777">
        <w:tc>
          <w:tcPr>
            <w:tcW w:w="2592" w:type="dxa"/>
            <w:shd w:val="clear" w:color="auto" w:fill="FFFFFF"/>
          </w:tcPr>
          <w:p w14:paraId="467A68A6" w14:textId="77777777" w:rsidR="006636A1" w:rsidRDefault="00000000">
            <w:r>
              <w:rPr>
                <w:sz w:val="18"/>
              </w:rPr>
              <w:t>Dealer</w:t>
            </w:r>
          </w:p>
        </w:tc>
        <w:tc>
          <w:tcPr>
            <w:tcW w:w="2160" w:type="dxa"/>
            <w:shd w:val="clear" w:color="auto" w:fill="FFFFFF"/>
          </w:tcPr>
          <w:p w14:paraId="610D81D8" w14:textId="77777777" w:rsidR="006636A1" w:rsidRDefault="006636A1"/>
        </w:tc>
        <w:tc>
          <w:tcPr>
            <w:tcW w:w="1152" w:type="dxa"/>
            <w:shd w:val="clear" w:color="auto" w:fill="FFFFFF"/>
          </w:tcPr>
          <w:p w14:paraId="5E3B17A1" w14:textId="77777777" w:rsidR="006636A1" w:rsidRDefault="00000000">
            <w:r>
              <w:rPr>
                <w:sz w:val="18"/>
              </w:rPr>
              <w:t>Coluna</w:t>
            </w:r>
          </w:p>
        </w:tc>
        <w:tc>
          <w:tcPr>
            <w:tcW w:w="3456" w:type="dxa"/>
            <w:shd w:val="clear" w:color="auto" w:fill="FFFFFF"/>
          </w:tcPr>
          <w:p w14:paraId="1C06655D" w14:textId="77777777" w:rsidR="006636A1" w:rsidRPr="00111717" w:rsidRDefault="00000000">
            <w:pPr>
              <w:rPr>
                <w:lang w:val="pt-BR"/>
              </w:rPr>
            </w:pPr>
            <w:r w:rsidRPr="00111717">
              <w:rPr>
                <w:sz w:val="18"/>
                <w:lang w:val="pt-BR"/>
              </w:rPr>
              <w:t>APN, MPV - Gerencial, MPV - Operacional</w:t>
            </w:r>
          </w:p>
        </w:tc>
      </w:tr>
      <w:tr w:rsidR="006636A1" w14:paraId="37EA25AC" w14:textId="77777777">
        <w:tc>
          <w:tcPr>
            <w:tcW w:w="2592" w:type="dxa"/>
            <w:shd w:val="clear" w:color="auto" w:fill="FFF8DC"/>
          </w:tcPr>
          <w:p w14:paraId="0055146F" w14:textId="77777777" w:rsidR="006636A1" w:rsidRDefault="00000000">
            <w:r>
              <w:rPr>
                <w:sz w:val="18"/>
              </w:rPr>
              <w:t>equipamento</w:t>
            </w:r>
          </w:p>
        </w:tc>
        <w:tc>
          <w:tcPr>
            <w:tcW w:w="2160" w:type="dxa"/>
            <w:shd w:val="clear" w:color="auto" w:fill="FFF8DC"/>
          </w:tcPr>
          <w:p w14:paraId="5AFD91A2" w14:textId="77777777" w:rsidR="006636A1" w:rsidRDefault="006636A1"/>
        </w:tc>
        <w:tc>
          <w:tcPr>
            <w:tcW w:w="1152" w:type="dxa"/>
            <w:shd w:val="clear" w:color="auto" w:fill="FFF8DC"/>
          </w:tcPr>
          <w:p w14:paraId="4CC8CD3E" w14:textId="77777777" w:rsidR="006636A1" w:rsidRDefault="00000000">
            <w:r>
              <w:rPr>
                <w:sz w:val="18"/>
              </w:rPr>
              <w:t>Coluna</w:t>
            </w:r>
          </w:p>
        </w:tc>
        <w:tc>
          <w:tcPr>
            <w:tcW w:w="3456" w:type="dxa"/>
            <w:shd w:val="clear" w:color="auto" w:fill="FFF8DC"/>
          </w:tcPr>
          <w:p w14:paraId="4E76A022" w14:textId="77777777" w:rsidR="006636A1" w:rsidRDefault="00000000">
            <w:r>
              <w:rPr>
                <w:sz w:val="18"/>
              </w:rPr>
              <w:t>MPV - Gerencial, MPV - Operacional</w:t>
            </w:r>
          </w:p>
        </w:tc>
      </w:tr>
      <w:tr w:rsidR="006636A1" w14:paraId="5C94BC1E" w14:textId="77777777">
        <w:tc>
          <w:tcPr>
            <w:tcW w:w="2592" w:type="dxa"/>
            <w:shd w:val="clear" w:color="auto" w:fill="FFFFFF"/>
          </w:tcPr>
          <w:p w14:paraId="2CB411D9" w14:textId="77777777" w:rsidR="006636A1" w:rsidRDefault="00000000">
            <w:r>
              <w:rPr>
                <w:sz w:val="18"/>
              </w:rPr>
              <w:t>Montadora1</w:t>
            </w:r>
          </w:p>
        </w:tc>
        <w:tc>
          <w:tcPr>
            <w:tcW w:w="2160" w:type="dxa"/>
            <w:shd w:val="clear" w:color="auto" w:fill="FFFFFF"/>
          </w:tcPr>
          <w:p w14:paraId="131D8DEC" w14:textId="77777777" w:rsidR="006636A1" w:rsidRDefault="006636A1"/>
        </w:tc>
        <w:tc>
          <w:tcPr>
            <w:tcW w:w="1152" w:type="dxa"/>
            <w:shd w:val="clear" w:color="auto" w:fill="FFFFFF"/>
          </w:tcPr>
          <w:p w14:paraId="6FDA5346" w14:textId="77777777" w:rsidR="006636A1" w:rsidRDefault="00000000">
            <w:r>
              <w:rPr>
                <w:sz w:val="18"/>
              </w:rPr>
              <w:t>Coluna</w:t>
            </w:r>
          </w:p>
        </w:tc>
        <w:tc>
          <w:tcPr>
            <w:tcW w:w="3456" w:type="dxa"/>
            <w:shd w:val="clear" w:color="auto" w:fill="FFFFFF"/>
          </w:tcPr>
          <w:p w14:paraId="25B99BA4" w14:textId="77777777" w:rsidR="006636A1" w:rsidRDefault="00000000">
            <w:r>
              <w:rPr>
                <w:sz w:val="18"/>
              </w:rPr>
              <w:t>APN</w:t>
            </w:r>
          </w:p>
        </w:tc>
      </w:tr>
      <w:tr w:rsidR="006636A1" w14:paraId="678DEC6F" w14:textId="77777777">
        <w:tc>
          <w:tcPr>
            <w:tcW w:w="2592" w:type="dxa"/>
            <w:shd w:val="clear" w:color="auto" w:fill="FFF8DC"/>
          </w:tcPr>
          <w:p w14:paraId="5101A70F" w14:textId="77777777" w:rsidR="006636A1" w:rsidRDefault="00000000">
            <w:r>
              <w:rPr>
                <w:sz w:val="18"/>
              </w:rPr>
              <w:t>DE-PARA</w:t>
            </w:r>
          </w:p>
        </w:tc>
        <w:tc>
          <w:tcPr>
            <w:tcW w:w="2160" w:type="dxa"/>
            <w:shd w:val="clear" w:color="auto" w:fill="FFF8DC"/>
          </w:tcPr>
          <w:p w14:paraId="4772D453" w14:textId="77777777" w:rsidR="006636A1" w:rsidRDefault="006636A1"/>
        </w:tc>
        <w:tc>
          <w:tcPr>
            <w:tcW w:w="1152" w:type="dxa"/>
            <w:shd w:val="clear" w:color="auto" w:fill="FFF8DC"/>
          </w:tcPr>
          <w:p w14:paraId="1B4840E2" w14:textId="77777777" w:rsidR="006636A1" w:rsidRDefault="00000000">
            <w:r>
              <w:rPr>
                <w:sz w:val="18"/>
              </w:rPr>
              <w:t>Coluna</w:t>
            </w:r>
          </w:p>
        </w:tc>
        <w:tc>
          <w:tcPr>
            <w:tcW w:w="3456" w:type="dxa"/>
            <w:shd w:val="clear" w:color="auto" w:fill="FFF8DC"/>
          </w:tcPr>
          <w:p w14:paraId="3DEDD194" w14:textId="77777777" w:rsidR="006636A1" w:rsidRDefault="00000000">
            <w:r>
              <w:rPr>
                <w:sz w:val="18"/>
              </w:rPr>
              <w:t>APN</w:t>
            </w:r>
          </w:p>
        </w:tc>
      </w:tr>
      <w:tr w:rsidR="006636A1" w14:paraId="4438BFB3" w14:textId="77777777">
        <w:tc>
          <w:tcPr>
            <w:tcW w:w="2592" w:type="dxa"/>
            <w:shd w:val="clear" w:color="auto" w:fill="FFFFFF"/>
          </w:tcPr>
          <w:p w14:paraId="4AB45E14" w14:textId="77777777" w:rsidR="006636A1" w:rsidRDefault="00000000">
            <w:r>
              <w:rPr>
                <w:sz w:val="18"/>
              </w:rPr>
              <w:t>equipamento1</w:t>
            </w:r>
          </w:p>
        </w:tc>
        <w:tc>
          <w:tcPr>
            <w:tcW w:w="2160" w:type="dxa"/>
            <w:shd w:val="clear" w:color="auto" w:fill="FFFFFF"/>
          </w:tcPr>
          <w:p w14:paraId="0489F37F" w14:textId="77777777" w:rsidR="006636A1" w:rsidRDefault="006636A1"/>
        </w:tc>
        <w:tc>
          <w:tcPr>
            <w:tcW w:w="1152" w:type="dxa"/>
            <w:shd w:val="clear" w:color="auto" w:fill="FFFFFF"/>
          </w:tcPr>
          <w:p w14:paraId="3B4EF487" w14:textId="77777777" w:rsidR="006636A1" w:rsidRDefault="00000000">
            <w:r>
              <w:rPr>
                <w:sz w:val="18"/>
              </w:rPr>
              <w:t>Coluna</w:t>
            </w:r>
          </w:p>
        </w:tc>
        <w:tc>
          <w:tcPr>
            <w:tcW w:w="3456" w:type="dxa"/>
            <w:shd w:val="clear" w:color="auto" w:fill="FFFFFF"/>
          </w:tcPr>
          <w:p w14:paraId="5F07AB05" w14:textId="77777777" w:rsidR="006636A1" w:rsidRDefault="00000000">
            <w:r>
              <w:rPr>
                <w:sz w:val="18"/>
              </w:rPr>
              <w:t>MPV - Gerencial, MPV - Operacional</w:t>
            </w:r>
          </w:p>
        </w:tc>
      </w:tr>
      <w:tr w:rsidR="006636A1" w14:paraId="6D36D9BD" w14:textId="77777777">
        <w:tc>
          <w:tcPr>
            <w:tcW w:w="2592" w:type="dxa"/>
            <w:shd w:val="clear" w:color="auto" w:fill="FFF8DC"/>
          </w:tcPr>
          <w:p w14:paraId="501F0A8C" w14:textId="77777777" w:rsidR="006636A1" w:rsidRDefault="00000000">
            <w:r>
              <w:rPr>
                <w:sz w:val="18"/>
              </w:rPr>
              <w:t>Equipamento</w:t>
            </w:r>
          </w:p>
        </w:tc>
        <w:tc>
          <w:tcPr>
            <w:tcW w:w="2160" w:type="dxa"/>
            <w:shd w:val="clear" w:color="auto" w:fill="FFF8DC"/>
          </w:tcPr>
          <w:p w14:paraId="51E47280" w14:textId="77777777" w:rsidR="006636A1" w:rsidRDefault="006636A1"/>
        </w:tc>
        <w:tc>
          <w:tcPr>
            <w:tcW w:w="1152" w:type="dxa"/>
            <w:shd w:val="clear" w:color="auto" w:fill="FFF8DC"/>
          </w:tcPr>
          <w:p w14:paraId="440989F1" w14:textId="77777777" w:rsidR="006636A1" w:rsidRDefault="00000000">
            <w:r>
              <w:rPr>
                <w:sz w:val="18"/>
              </w:rPr>
              <w:t>Coluna</w:t>
            </w:r>
          </w:p>
        </w:tc>
        <w:tc>
          <w:tcPr>
            <w:tcW w:w="3456" w:type="dxa"/>
            <w:shd w:val="clear" w:color="auto" w:fill="FFF8DC"/>
          </w:tcPr>
          <w:p w14:paraId="3CFDBC8A" w14:textId="77777777" w:rsidR="006636A1" w:rsidRDefault="00000000">
            <w:r>
              <w:rPr>
                <w:sz w:val="18"/>
              </w:rPr>
              <w:t>MPV - Gerencial, MPV - Operacional</w:t>
            </w:r>
          </w:p>
        </w:tc>
      </w:tr>
      <w:tr w:rsidR="006636A1" w14:paraId="415BE86A" w14:textId="77777777">
        <w:tc>
          <w:tcPr>
            <w:tcW w:w="2592" w:type="dxa"/>
            <w:shd w:val="clear" w:color="auto" w:fill="FFFFFF"/>
          </w:tcPr>
          <w:p w14:paraId="6C4C1F2B" w14:textId="77777777" w:rsidR="006636A1" w:rsidRDefault="00000000">
            <w:r>
              <w:rPr>
                <w:sz w:val="18"/>
              </w:rPr>
              <w:t>Fabricante1</w:t>
            </w:r>
          </w:p>
        </w:tc>
        <w:tc>
          <w:tcPr>
            <w:tcW w:w="2160" w:type="dxa"/>
            <w:shd w:val="clear" w:color="auto" w:fill="FFFFFF"/>
          </w:tcPr>
          <w:p w14:paraId="3F54AA09" w14:textId="77777777" w:rsidR="006636A1" w:rsidRDefault="006636A1"/>
        </w:tc>
        <w:tc>
          <w:tcPr>
            <w:tcW w:w="1152" w:type="dxa"/>
            <w:shd w:val="clear" w:color="auto" w:fill="FFFFFF"/>
          </w:tcPr>
          <w:p w14:paraId="2E0BE706" w14:textId="77777777" w:rsidR="006636A1" w:rsidRDefault="00000000">
            <w:r>
              <w:rPr>
                <w:sz w:val="18"/>
              </w:rPr>
              <w:t>Coluna</w:t>
            </w:r>
          </w:p>
        </w:tc>
        <w:tc>
          <w:tcPr>
            <w:tcW w:w="3456" w:type="dxa"/>
            <w:shd w:val="clear" w:color="auto" w:fill="FFFFFF"/>
          </w:tcPr>
          <w:p w14:paraId="19AA9D29" w14:textId="77777777" w:rsidR="006636A1" w:rsidRDefault="00000000">
            <w:r>
              <w:rPr>
                <w:sz w:val="18"/>
              </w:rPr>
              <w:t>MPV - Gerencial, MPV - Operacional</w:t>
            </w:r>
          </w:p>
        </w:tc>
      </w:tr>
      <w:tr w:rsidR="006636A1" w14:paraId="2A5538EC" w14:textId="77777777">
        <w:tc>
          <w:tcPr>
            <w:tcW w:w="2592" w:type="dxa"/>
            <w:shd w:val="clear" w:color="auto" w:fill="FFF8DC"/>
          </w:tcPr>
          <w:p w14:paraId="7DEFFF06" w14:textId="77777777" w:rsidR="006636A1" w:rsidRDefault="00000000">
            <w:r>
              <w:rPr>
                <w:sz w:val="18"/>
              </w:rPr>
              <w:t>Destinatário Canal</w:t>
            </w:r>
          </w:p>
        </w:tc>
        <w:tc>
          <w:tcPr>
            <w:tcW w:w="2160" w:type="dxa"/>
            <w:shd w:val="clear" w:color="auto" w:fill="FFF8DC"/>
          </w:tcPr>
          <w:p w14:paraId="7B17852F" w14:textId="77777777" w:rsidR="006636A1" w:rsidRDefault="006636A1"/>
        </w:tc>
        <w:tc>
          <w:tcPr>
            <w:tcW w:w="1152" w:type="dxa"/>
            <w:shd w:val="clear" w:color="auto" w:fill="FFF8DC"/>
          </w:tcPr>
          <w:p w14:paraId="505D4D97" w14:textId="77777777" w:rsidR="006636A1" w:rsidRDefault="00000000">
            <w:r>
              <w:rPr>
                <w:sz w:val="18"/>
              </w:rPr>
              <w:t>Coluna</w:t>
            </w:r>
          </w:p>
        </w:tc>
        <w:tc>
          <w:tcPr>
            <w:tcW w:w="3456" w:type="dxa"/>
            <w:shd w:val="clear" w:color="auto" w:fill="FFF8DC"/>
          </w:tcPr>
          <w:p w14:paraId="26767AE4" w14:textId="77777777" w:rsidR="006636A1" w:rsidRDefault="00000000">
            <w:r>
              <w:rPr>
                <w:sz w:val="18"/>
              </w:rPr>
              <w:t>MPV - Gerencial, MPV - Operacional</w:t>
            </w:r>
          </w:p>
        </w:tc>
      </w:tr>
      <w:tr w:rsidR="006636A1" w14:paraId="46A70375" w14:textId="77777777">
        <w:tc>
          <w:tcPr>
            <w:tcW w:w="2592" w:type="dxa"/>
            <w:shd w:val="clear" w:color="auto" w:fill="FFFFFF"/>
          </w:tcPr>
          <w:p w14:paraId="22758323" w14:textId="77777777" w:rsidR="006636A1" w:rsidRDefault="00000000">
            <w:r>
              <w:rPr>
                <w:sz w:val="18"/>
              </w:rPr>
              <w:t>Destinatário Município</w:t>
            </w:r>
          </w:p>
        </w:tc>
        <w:tc>
          <w:tcPr>
            <w:tcW w:w="2160" w:type="dxa"/>
            <w:shd w:val="clear" w:color="auto" w:fill="FFFFFF"/>
          </w:tcPr>
          <w:p w14:paraId="1134A18C" w14:textId="77777777" w:rsidR="006636A1" w:rsidRDefault="006636A1"/>
        </w:tc>
        <w:tc>
          <w:tcPr>
            <w:tcW w:w="1152" w:type="dxa"/>
            <w:shd w:val="clear" w:color="auto" w:fill="FFFFFF"/>
          </w:tcPr>
          <w:p w14:paraId="2B262471" w14:textId="77777777" w:rsidR="006636A1" w:rsidRDefault="00000000">
            <w:r>
              <w:rPr>
                <w:sz w:val="18"/>
              </w:rPr>
              <w:t>Coluna</w:t>
            </w:r>
          </w:p>
        </w:tc>
        <w:tc>
          <w:tcPr>
            <w:tcW w:w="3456" w:type="dxa"/>
            <w:shd w:val="clear" w:color="auto" w:fill="FFFFFF"/>
          </w:tcPr>
          <w:p w14:paraId="7150DFCF" w14:textId="77777777" w:rsidR="006636A1" w:rsidRDefault="00000000">
            <w:r>
              <w:rPr>
                <w:sz w:val="18"/>
              </w:rPr>
              <w:t>MPV - Gerencial, MPV - Operacional</w:t>
            </w:r>
          </w:p>
        </w:tc>
      </w:tr>
      <w:tr w:rsidR="006636A1" w14:paraId="2972D7C7" w14:textId="77777777">
        <w:tc>
          <w:tcPr>
            <w:tcW w:w="2592" w:type="dxa"/>
            <w:shd w:val="clear" w:color="auto" w:fill="FFF8DC"/>
          </w:tcPr>
          <w:p w14:paraId="103C71B4" w14:textId="77777777" w:rsidR="006636A1" w:rsidRDefault="00000000">
            <w:r>
              <w:rPr>
                <w:sz w:val="18"/>
              </w:rPr>
              <w:t>Emitente Canal</w:t>
            </w:r>
          </w:p>
        </w:tc>
        <w:tc>
          <w:tcPr>
            <w:tcW w:w="2160" w:type="dxa"/>
            <w:shd w:val="clear" w:color="auto" w:fill="FFF8DC"/>
          </w:tcPr>
          <w:p w14:paraId="79E2C3D4" w14:textId="77777777" w:rsidR="006636A1" w:rsidRDefault="006636A1"/>
        </w:tc>
        <w:tc>
          <w:tcPr>
            <w:tcW w:w="1152" w:type="dxa"/>
            <w:shd w:val="clear" w:color="auto" w:fill="FFF8DC"/>
          </w:tcPr>
          <w:p w14:paraId="0B7F9A20" w14:textId="77777777" w:rsidR="006636A1" w:rsidRDefault="00000000">
            <w:r>
              <w:rPr>
                <w:sz w:val="18"/>
              </w:rPr>
              <w:t>Coluna</w:t>
            </w:r>
          </w:p>
        </w:tc>
        <w:tc>
          <w:tcPr>
            <w:tcW w:w="3456" w:type="dxa"/>
            <w:shd w:val="clear" w:color="auto" w:fill="FFF8DC"/>
          </w:tcPr>
          <w:p w14:paraId="394865B6" w14:textId="77777777" w:rsidR="006636A1" w:rsidRDefault="00000000">
            <w:r>
              <w:rPr>
                <w:sz w:val="18"/>
              </w:rPr>
              <w:t>MPV - Gerencial, MPV - Operacional</w:t>
            </w:r>
          </w:p>
        </w:tc>
      </w:tr>
      <w:tr w:rsidR="006636A1" w14:paraId="05FB1C50" w14:textId="77777777">
        <w:tc>
          <w:tcPr>
            <w:tcW w:w="2592" w:type="dxa"/>
            <w:shd w:val="clear" w:color="auto" w:fill="FFFFFF"/>
          </w:tcPr>
          <w:p w14:paraId="35CCACE8" w14:textId="77777777" w:rsidR="006636A1" w:rsidRDefault="00000000">
            <w:r>
              <w:rPr>
                <w:sz w:val="18"/>
              </w:rPr>
              <w:t>Emitente Município</w:t>
            </w:r>
          </w:p>
        </w:tc>
        <w:tc>
          <w:tcPr>
            <w:tcW w:w="2160" w:type="dxa"/>
            <w:shd w:val="clear" w:color="auto" w:fill="FFFFFF"/>
          </w:tcPr>
          <w:p w14:paraId="0812224B" w14:textId="77777777" w:rsidR="006636A1" w:rsidRDefault="006636A1"/>
        </w:tc>
        <w:tc>
          <w:tcPr>
            <w:tcW w:w="1152" w:type="dxa"/>
            <w:shd w:val="clear" w:color="auto" w:fill="FFFFFF"/>
          </w:tcPr>
          <w:p w14:paraId="3ABA3AD6" w14:textId="77777777" w:rsidR="006636A1" w:rsidRDefault="00000000">
            <w:r>
              <w:rPr>
                <w:sz w:val="18"/>
              </w:rPr>
              <w:t>Coluna</w:t>
            </w:r>
          </w:p>
        </w:tc>
        <w:tc>
          <w:tcPr>
            <w:tcW w:w="3456" w:type="dxa"/>
            <w:shd w:val="clear" w:color="auto" w:fill="FFFFFF"/>
          </w:tcPr>
          <w:p w14:paraId="1570084D" w14:textId="77777777" w:rsidR="006636A1" w:rsidRDefault="00000000">
            <w:r>
              <w:rPr>
                <w:sz w:val="18"/>
              </w:rPr>
              <w:t>MPV - Gerencial, MPV - Operacional</w:t>
            </w:r>
          </w:p>
        </w:tc>
      </w:tr>
      <w:tr w:rsidR="006636A1" w14:paraId="7CCC31E1" w14:textId="77777777">
        <w:tc>
          <w:tcPr>
            <w:tcW w:w="2592" w:type="dxa"/>
            <w:shd w:val="clear" w:color="auto" w:fill="FFF8DC"/>
          </w:tcPr>
          <w:p w14:paraId="0D79CE3B" w14:textId="77777777" w:rsidR="006636A1" w:rsidRDefault="00000000">
            <w:r>
              <w:rPr>
                <w:sz w:val="18"/>
              </w:rPr>
              <w:t>Operação CFOP</w:t>
            </w:r>
          </w:p>
        </w:tc>
        <w:tc>
          <w:tcPr>
            <w:tcW w:w="2160" w:type="dxa"/>
            <w:shd w:val="clear" w:color="auto" w:fill="FFF8DC"/>
          </w:tcPr>
          <w:p w14:paraId="14E96482" w14:textId="77777777" w:rsidR="006636A1" w:rsidRDefault="006636A1"/>
        </w:tc>
        <w:tc>
          <w:tcPr>
            <w:tcW w:w="1152" w:type="dxa"/>
            <w:shd w:val="clear" w:color="auto" w:fill="FFF8DC"/>
          </w:tcPr>
          <w:p w14:paraId="58C1961C" w14:textId="77777777" w:rsidR="006636A1" w:rsidRDefault="00000000">
            <w:r>
              <w:rPr>
                <w:sz w:val="18"/>
              </w:rPr>
              <w:t>Coluna</w:t>
            </w:r>
          </w:p>
        </w:tc>
        <w:tc>
          <w:tcPr>
            <w:tcW w:w="3456" w:type="dxa"/>
            <w:shd w:val="clear" w:color="auto" w:fill="FFF8DC"/>
          </w:tcPr>
          <w:p w14:paraId="15A88392" w14:textId="77777777" w:rsidR="006636A1" w:rsidRDefault="00000000">
            <w:r>
              <w:rPr>
                <w:sz w:val="18"/>
              </w:rPr>
              <w:t>MPV - Gerencial, MPV - Operacional</w:t>
            </w:r>
          </w:p>
        </w:tc>
      </w:tr>
      <w:tr w:rsidR="006636A1" w14:paraId="7B4DB588" w14:textId="77777777">
        <w:tc>
          <w:tcPr>
            <w:tcW w:w="2592" w:type="dxa"/>
            <w:shd w:val="clear" w:color="auto" w:fill="FFFFFF"/>
          </w:tcPr>
          <w:p w14:paraId="40A28DA2" w14:textId="77777777" w:rsidR="006636A1" w:rsidRDefault="00000000">
            <w:r>
              <w:rPr>
                <w:sz w:val="18"/>
              </w:rPr>
              <w:t>Valor Unitário</w:t>
            </w:r>
          </w:p>
        </w:tc>
        <w:tc>
          <w:tcPr>
            <w:tcW w:w="2160" w:type="dxa"/>
            <w:shd w:val="clear" w:color="auto" w:fill="FFFFFF"/>
          </w:tcPr>
          <w:p w14:paraId="3720544C" w14:textId="77777777" w:rsidR="006636A1" w:rsidRDefault="006636A1"/>
        </w:tc>
        <w:tc>
          <w:tcPr>
            <w:tcW w:w="1152" w:type="dxa"/>
            <w:shd w:val="clear" w:color="auto" w:fill="FFFFFF"/>
          </w:tcPr>
          <w:p w14:paraId="6E4EB648" w14:textId="77777777" w:rsidR="006636A1" w:rsidRDefault="00000000">
            <w:r>
              <w:rPr>
                <w:sz w:val="18"/>
              </w:rPr>
              <w:t>Coluna</w:t>
            </w:r>
          </w:p>
        </w:tc>
        <w:tc>
          <w:tcPr>
            <w:tcW w:w="3456" w:type="dxa"/>
            <w:shd w:val="clear" w:color="auto" w:fill="FFFFFF"/>
          </w:tcPr>
          <w:p w14:paraId="5CB3DDB8" w14:textId="77777777" w:rsidR="006636A1" w:rsidRDefault="00000000">
            <w:r>
              <w:rPr>
                <w:sz w:val="18"/>
              </w:rPr>
              <w:t>MPV - Gerencial, MPV - Operacional</w:t>
            </w:r>
          </w:p>
        </w:tc>
      </w:tr>
      <w:tr w:rsidR="006636A1" w14:paraId="5F259018" w14:textId="77777777">
        <w:tc>
          <w:tcPr>
            <w:tcW w:w="2592" w:type="dxa"/>
            <w:shd w:val="clear" w:color="auto" w:fill="FFF8DC"/>
          </w:tcPr>
          <w:p w14:paraId="6F3A0C81" w14:textId="77777777" w:rsidR="006636A1" w:rsidRDefault="00000000">
            <w:r>
              <w:rPr>
                <w:sz w:val="18"/>
              </w:rPr>
              <w:t>marca1</w:t>
            </w:r>
          </w:p>
        </w:tc>
        <w:tc>
          <w:tcPr>
            <w:tcW w:w="2160" w:type="dxa"/>
            <w:shd w:val="clear" w:color="auto" w:fill="FFF8DC"/>
          </w:tcPr>
          <w:p w14:paraId="20FE927F" w14:textId="77777777" w:rsidR="006636A1" w:rsidRDefault="006636A1"/>
        </w:tc>
        <w:tc>
          <w:tcPr>
            <w:tcW w:w="1152" w:type="dxa"/>
            <w:shd w:val="clear" w:color="auto" w:fill="FFF8DC"/>
          </w:tcPr>
          <w:p w14:paraId="6146DFB0" w14:textId="77777777" w:rsidR="006636A1" w:rsidRDefault="00000000">
            <w:r>
              <w:rPr>
                <w:sz w:val="18"/>
              </w:rPr>
              <w:t>Coluna</w:t>
            </w:r>
          </w:p>
        </w:tc>
        <w:tc>
          <w:tcPr>
            <w:tcW w:w="3456" w:type="dxa"/>
            <w:shd w:val="clear" w:color="auto" w:fill="FFF8DC"/>
          </w:tcPr>
          <w:p w14:paraId="77003CB3" w14:textId="77777777" w:rsidR="006636A1" w:rsidRDefault="00000000">
            <w:r>
              <w:rPr>
                <w:sz w:val="18"/>
              </w:rPr>
              <w:t>MPV - Gerencial, MPV - Operacional</w:t>
            </w:r>
          </w:p>
        </w:tc>
      </w:tr>
      <w:tr w:rsidR="006636A1" w14:paraId="2F29BF0B" w14:textId="77777777">
        <w:tc>
          <w:tcPr>
            <w:tcW w:w="2592" w:type="dxa"/>
            <w:shd w:val="clear" w:color="auto" w:fill="FFFFFF"/>
          </w:tcPr>
          <w:p w14:paraId="3F15C64E" w14:textId="77777777" w:rsidR="006636A1" w:rsidRDefault="00000000">
            <w:r>
              <w:rPr>
                <w:sz w:val="18"/>
              </w:rPr>
              <w:t>Marca</w:t>
            </w:r>
          </w:p>
        </w:tc>
        <w:tc>
          <w:tcPr>
            <w:tcW w:w="2160" w:type="dxa"/>
            <w:shd w:val="clear" w:color="auto" w:fill="FFFFFF"/>
          </w:tcPr>
          <w:p w14:paraId="41657328" w14:textId="77777777" w:rsidR="006636A1" w:rsidRDefault="006636A1"/>
        </w:tc>
        <w:tc>
          <w:tcPr>
            <w:tcW w:w="1152" w:type="dxa"/>
            <w:shd w:val="clear" w:color="auto" w:fill="FFFFFF"/>
          </w:tcPr>
          <w:p w14:paraId="6BFF90AF" w14:textId="77777777" w:rsidR="006636A1" w:rsidRDefault="00000000">
            <w:r>
              <w:rPr>
                <w:sz w:val="18"/>
              </w:rPr>
              <w:t>Coluna</w:t>
            </w:r>
          </w:p>
        </w:tc>
        <w:tc>
          <w:tcPr>
            <w:tcW w:w="3456" w:type="dxa"/>
            <w:shd w:val="clear" w:color="auto" w:fill="FFFFFF"/>
          </w:tcPr>
          <w:p w14:paraId="465E6A88" w14:textId="77777777" w:rsidR="006636A1" w:rsidRDefault="00000000">
            <w:r>
              <w:rPr>
                <w:sz w:val="18"/>
              </w:rPr>
              <w:t>Pesquisa de Preços</w:t>
            </w:r>
          </w:p>
        </w:tc>
      </w:tr>
      <w:tr w:rsidR="006636A1" w14:paraId="05ABFBD9" w14:textId="77777777">
        <w:tc>
          <w:tcPr>
            <w:tcW w:w="2592" w:type="dxa"/>
            <w:shd w:val="clear" w:color="auto" w:fill="FFF8DC"/>
          </w:tcPr>
          <w:p w14:paraId="6F92E874" w14:textId="77777777" w:rsidR="006636A1" w:rsidRDefault="00000000">
            <w:r>
              <w:rPr>
                <w:sz w:val="18"/>
              </w:rPr>
              <w:t>Deere Equivalente</w:t>
            </w:r>
          </w:p>
        </w:tc>
        <w:tc>
          <w:tcPr>
            <w:tcW w:w="2160" w:type="dxa"/>
            <w:shd w:val="clear" w:color="auto" w:fill="FFF8DC"/>
          </w:tcPr>
          <w:p w14:paraId="71EC93B6" w14:textId="77777777" w:rsidR="006636A1" w:rsidRDefault="006636A1"/>
        </w:tc>
        <w:tc>
          <w:tcPr>
            <w:tcW w:w="1152" w:type="dxa"/>
            <w:shd w:val="clear" w:color="auto" w:fill="FFF8DC"/>
          </w:tcPr>
          <w:p w14:paraId="1BEBAAC6" w14:textId="77777777" w:rsidR="006636A1" w:rsidRDefault="00000000">
            <w:r>
              <w:rPr>
                <w:sz w:val="18"/>
              </w:rPr>
              <w:t>Coluna</w:t>
            </w:r>
          </w:p>
        </w:tc>
        <w:tc>
          <w:tcPr>
            <w:tcW w:w="3456" w:type="dxa"/>
            <w:shd w:val="clear" w:color="auto" w:fill="FFF8DC"/>
          </w:tcPr>
          <w:p w14:paraId="3B0338EF" w14:textId="77777777" w:rsidR="006636A1" w:rsidRDefault="00000000">
            <w:r>
              <w:rPr>
                <w:sz w:val="18"/>
              </w:rPr>
              <w:t>Pesquisa de Preços</w:t>
            </w:r>
          </w:p>
        </w:tc>
      </w:tr>
      <w:tr w:rsidR="006636A1" w14:paraId="2CC17BE7" w14:textId="77777777">
        <w:tc>
          <w:tcPr>
            <w:tcW w:w="2592" w:type="dxa"/>
            <w:shd w:val="clear" w:color="auto" w:fill="FFFFFF"/>
          </w:tcPr>
          <w:p w14:paraId="31E97133" w14:textId="77777777" w:rsidR="006636A1" w:rsidRDefault="00000000">
            <w:r>
              <w:rPr>
                <w:sz w:val="18"/>
              </w:rPr>
              <w:t>Canal</w:t>
            </w:r>
          </w:p>
        </w:tc>
        <w:tc>
          <w:tcPr>
            <w:tcW w:w="2160" w:type="dxa"/>
            <w:shd w:val="clear" w:color="auto" w:fill="FFFFFF"/>
          </w:tcPr>
          <w:p w14:paraId="63A8824C" w14:textId="77777777" w:rsidR="006636A1" w:rsidRDefault="006636A1"/>
        </w:tc>
        <w:tc>
          <w:tcPr>
            <w:tcW w:w="1152" w:type="dxa"/>
            <w:shd w:val="clear" w:color="auto" w:fill="FFFFFF"/>
          </w:tcPr>
          <w:p w14:paraId="529B9678" w14:textId="77777777" w:rsidR="006636A1" w:rsidRDefault="00000000">
            <w:r>
              <w:rPr>
                <w:sz w:val="18"/>
              </w:rPr>
              <w:t>Coluna</w:t>
            </w:r>
          </w:p>
        </w:tc>
        <w:tc>
          <w:tcPr>
            <w:tcW w:w="3456" w:type="dxa"/>
            <w:shd w:val="clear" w:color="auto" w:fill="FFFFFF"/>
          </w:tcPr>
          <w:p w14:paraId="35E852E9" w14:textId="77777777" w:rsidR="006636A1" w:rsidRDefault="00000000">
            <w:r>
              <w:rPr>
                <w:sz w:val="18"/>
              </w:rPr>
              <w:t>Pesquisa de Preços</w:t>
            </w:r>
          </w:p>
        </w:tc>
      </w:tr>
      <w:tr w:rsidR="006636A1" w14:paraId="22671D15" w14:textId="77777777">
        <w:tc>
          <w:tcPr>
            <w:tcW w:w="2592" w:type="dxa"/>
            <w:shd w:val="clear" w:color="auto" w:fill="FFF8DC"/>
          </w:tcPr>
          <w:p w14:paraId="15BB1CCB" w14:textId="77777777" w:rsidR="006636A1" w:rsidRDefault="00000000">
            <w:r>
              <w:rPr>
                <w:sz w:val="18"/>
              </w:rPr>
              <w:t>Observação</w:t>
            </w:r>
          </w:p>
        </w:tc>
        <w:tc>
          <w:tcPr>
            <w:tcW w:w="2160" w:type="dxa"/>
            <w:shd w:val="clear" w:color="auto" w:fill="FFF8DC"/>
          </w:tcPr>
          <w:p w14:paraId="464C6359" w14:textId="77777777" w:rsidR="006636A1" w:rsidRDefault="006636A1"/>
        </w:tc>
        <w:tc>
          <w:tcPr>
            <w:tcW w:w="1152" w:type="dxa"/>
            <w:shd w:val="clear" w:color="auto" w:fill="FFF8DC"/>
          </w:tcPr>
          <w:p w14:paraId="7B8C31BC" w14:textId="77777777" w:rsidR="006636A1" w:rsidRDefault="00000000">
            <w:r>
              <w:rPr>
                <w:sz w:val="18"/>
              </w:rPr>
              <w:t>Coluna</w:t>
            </w:r>
          </w:p>
        </w:tc>
        <w:tc>
          <w:tcPr>
            <w:tcW w:w="3456" w:type="dxa"/>
            <w:shd w:val="clear" w:color="auto" w:fill="FFF8DC"/>
          </w:tcPr>
          <w:p w14:paraId="4C5CE26C" w14:textId="77777777" w:rsidR="006636A1" w:rsidRDefault="00000000">
            <w:r>
              <w:rPr>
                <w:sz w:val="18"/>
              </w:rPr>
              <w:t>Pesquisa de Preços</w:t>
            </w:r>
          </w:p>
        </w:tc>
      </w:tr>
      <w:tr w:rsidR="006636A1" w14:paraId="7E8E7913" w14:textId="77777777">
        <w:tc>
          <w:tcPr>
            <w:tcW w:w="2592" w:type="dxa"/>
            <w:shd w:val="clear" w:color="auto" w:fill="FFFFFF"/>
          </w:tcPr>
          <w:p w14:paraId="68D36BEB" w14:textId="77777777" w:rsidR="006636A1" w:rsidRDefault="00000000">
            <w:r>
              <w:rPr>
                <w:sz w:val="18"/>
              </w:rPr>
              <w:t>Praça</w:t>
            </w:r>
          </w:p>
        </w:tc>
        <w:tc>
          <w:tcPr>
            <w:tcW w:w="2160" w:type="dxa"/>
            <w:shd w:val="clear" w:color="auto" w:fill="FFFFFF"/>
          </w:tcPr>
          <w:p w14:paraId="11E0068B" w14:textId="77777777" w:rsidR="006636A1" w:rsidRDefault="006636A1"/>
        </w:tc>
        <w:tc>
          <w:tcPr>
            <w:tcW w:w="1152" w:type="dxa"/>
            <w:shd w:val="clear" w:color="auto" w:fill="FFFFFF"/>
          </w:tcPr>
          <w:p w14:paraId="5A67B2C0" w14:textId="77777777" w:rsidR="006636A1" w:rsidRDefault="00000000">
            <w:r>
              <w:rPr>
                <w:sz w:val="18"/>
              </w:rPr>
              <w:t>Coluna</w:t>
            </w:r>
          </w:p>
        </w:tc>
        <w:tc>
          <w:tcPr>
            <w:tcW w:w="3456" w:type="dxa"/>
            <w:shd w:val="clear" w:color="auto" w:fill="FFFFFF"/>
          </w:tcPr>
          <w:p w14:paraId="574148B0" w14:textId="77777777" w:rsidR="006636A1" w:rsidRDefault="00000000">
            <w:r>
              <w:rPr>
                <w:sz w:val="18"/>
              </w:rPr>
              <w:t>Pesquisa de Preços</w:t>
            </w:r>
          </w:p>
        </w:tc>
      </w:tr>
      <w:tr w:rsidR="006636A1" w14:paraId="0AC4366B" w14:textId="77777777">
        <w:tc>
          <w:tcPr>
            <w:tcW w:w="2592" w:type="dxa"/>
            <w:shd w:val="clear" w:color="auto" w:fill="FFF8DC"/>
          </w:tcPr>
          <w:p w14:paraId="3AC7D8BF" w14:textId="77777777" w:rsidR="006636A1" w:rsidRDefault="00000000">
            <w:r>
              <w:rPr>
                <w:sz w:val="18"/>
              </w:rPr>
              <w:t>Nome Fornecedor</w:t>
            </w:r>
          </w:p>
        </w:tc>
        <w:tc>
          <w:tcPr>
            <w:tcW w:w="2160" w:type="dxa"/>
            <w:shd w:val="clear" w:color="auto" w:fill="FFF8DC"/>
          </w:tcPr>
          <w:p w14:paraId="1FD2E132" w14:textId="77777777" w:rsidR="006636A1" w:rsidRDefault="006636A1"/>
        </w:tc>
        <w:tc>
          <w:tcPr>
            <w:tcW w:w="1152" w:type="dxa"/>
            <w:shd w:val="clear" w:color="auto" w:fill="FFF8DC"/>
          </w:tcPr>
          <w:p w14:paraId="7815EB6A" w14:textId="77777777" w:rsidR="006636A1" w:rsidRDefault="00000000">
            <w:r>
              <w:rPr>
                <w:sz w:val="18"/>
              </w:rPr>
              <w:t>Coluna</w:t>
            </w:r>
          </w:p>
        </w:tc>
        <w:tc>
          <w:tcPr>
            <w:tcW w:w="3456" w:type="dxa"/>
            <w:shd w:val="clear" w:color="auto" w:fill="FFF8DC"/>
          </w:tcPr>
          <w:p w14:paraId="7BF540CF" w14:textId="77777777" w:rsidR="006636A1" w:rsidRDefault="00000000">
            <w:r>
              <w:rPr>
                <w:sz w:val="18"/>
              </w:rPr>
              <w:t>Pesquisa de Preços</w:t>
            </w:r>
          </w:p>
        </w:tc>
      </w:tr>
      <w:tr w:rsidR="006636A1" w14:paraId="41C66B71" w14:textId="77777777">
        <w:tc>
          <w:tcPr>
            <w:tcW w:w="2592" w:type="dxa"/>
            <w:shd w:val="clear" w:color="auto" w:fill="FFFFFF"/>
          </w:tcPr>
          <w:p w14:paraId="24686C08" w14:textId="77777777" w:rsidR="006636A1" w:rsidRDefault="00000000">
            <w:r>
              <w:rPr>
                <w:sz w:val="18"/>
              </w:rPr>
              <w:t>check</w:t>
            </w:r>
          </w:p>
        </w:tc>
        <w:tc>
          <w:tcPr>
            <w:tcW w:w="2160" w:type="dxa"/>
            <w:shd w:val="clear" w:color="auto" w:fill="FFFFFF"/>
          </w:tcPr>
          <w:p w14:paraId="55053B7B" w14:textId="77777777" w:rsidR="006636A1" w:rsidRDefault="006636A1"/>
        </w:tc>
        <w:tc>
          <w:tcPr>
            <w:tcW w:w="1152" w:type="dxa"/>
            <w:shd w:val="clear" w:color="auto" w:fill="FFFFFF"/>
          </w:tcPr>
          <w:p w14:paraId="44C7CFF3" w14:textId="77777777" w:rsidR="006636A1" w:rsidRDefault="00000000">
            <w:r>
              <w:rPr>
                <w:sz w:val="18"/>
              </w:rPr>
              <w:t>Coluna</w:t>
            </w:r>
          </w:p>
        </w:tc>
        <w:tc>
          <w:tcPr>
            <w:tcW w:w="3456" w:type="dxa"/>
            <w:shd w:val="clear" w:color="auto" w:fill="FFFFFF"/>
          </w:tcPr>
          <w:p w14:paraId="40817731" w14:textId="77777777" w:rsidR="006636A1" w:rsidRDefault="00000000">
            <w:r>
              <w:rPr>
                <w:sz w:val="18"/>
              </w:rPr>
              <w:t>Pesquisa de Preços</w:t>
            </w:r>
          </w:p>
        </w:tc>
      </w:tr>
      <w:tr w:rsidR="006636A1" w14:paraId="5D313438" w14:textId="77777777">
        <w:tc>
          <w:tcPr>
            <w:tcW w:w="2592" w:type="dxa"/>
            <w:shd w:val="clear" w:color="auto" w:fill="FFF8DC"/>
          </w:tcPr>
          <w:p w14:paraId="7414A351" w14:textId="77777777" w:rsidR="006636A1" w:rsidRDefault="00000000">
            <w:r>
              <w:rPr>
                <w:sz w:val="18"/>
              </w:rPr>
              <w:t>Fornecedor-Pesquisa</w:t>
            </w:r>
          </w:p>
        </w:tc>
        <w:tc>
          <w:tcPr>
            <w:tcW w:w="2160" w:type="dxa"/>
            <w:shd w:val="clear" w:color="auto" w:fill="FFF8DC"/>
          </w:tcPr>
          <w:p w14:paraId="56CA4F63" w14:textId="77777777" w:rsidR="006636A1" w:rsidRDefault="006636A1"/>
        </w:tc>
        <w:tc>
          <w:tcPr>
            <w:tcW w:w="1152" w:type="dxa"/>
            <w:shd w:val="clear" w:color="auto" w:fill="FFF8DC"/>
          </w:tcPr>
          <w:p w14:paraId="2A5477A3" w14:textId="77777777" w:rsidR="006636A1" w:rsidRDefault="00000000">
            <w:r>
              <w:rPr>
                <w:sz w:val="18"/>
              </w:rPr>
              <w:t>Coluna</w:t>
            </w:r>
          </w:p>
        </w:tc>
        <w:tc>
          <w:tcPr>
            <w:tcW w:w="3456" w:type="dxa"/>
            <w:shd w:val="clear" w:color="auto" w:fill="FFF8DC"/>
          </w:tcPr>
          <w:p w14:paraId="057E668F" w14:textId="77777777" w:rsidR="006636A1" w:rsidRDefault="00000000">
            <w:r>
              <w:rPr>
                <w:sz w:val="18"/>
              </w:rPr>
              <w:t>Pesquisa de Preços</w:t>
            </w:r>
          </w:p>
        </w:tc>
      </w:tr>
      <w:tr w:rsidR="006636A1" w14:paraId="455FA2ED" w14:textId="77777777">
        <w:tc>
          <w:tcPr>
            <w:tcW w:w="2592" w:type="dxa"/>
            <w:shd w:val="clear" w:color="auto" w:fill="FFFFFF"/>
          </w:tcPr>
          <w:p w14:paraId="43AD31FE" w14:textId="77777777" w:rsidR="006636A1" w:rsidRDefault="00000000">
            <w:r>
              <w:rPr>
                <w:sz w:val="18"/>
              </w:rPr>
              <w:t>Estratégia1</w:t>
            </w:r>
          </w:p>
        </w:tc>
        <w:tc>
          <w:tcPr>
            <w:tcW w:w="2160" w:type="dxa"/>
            <w:shd w:val="clear" w:color="auto" w:fill="FFFFFF"/>
          </w:tcPr>
          <w:p w14:paraId="6663BB75" w14:textId="77777777" w:rsidR="006636A1" w:rsidRDefault="006636A1"/>
        </w:tc>
        <w:tc>
          <w:tcPr>
            <w:tcW w:w="1152" w:type="dxa"/>
            <w:shd w:val="clear" w:color="auto" w:fill="FFFFFF"/>
          </w:tcPr>
          <w:p w14:paraId="1B1B5DB5" w14:textId="77777777" w:rsidR="006636A1" w:rsidRDefault="00000000">
            <w:r>
              <w:rPr>
                <w:sz w:val="18"/>
              </w:rPr>
              <w:t>Coluna</w:t>
            </w:r>
          </w:p>
        </w:tc>
        <w:tc>
          <w:tcPr>
            <w:tcW w:w="3456" w:type="dxa"/>
            <w:shd w:val="clear" w:color="auto" w:fill="FFFFFF"/>
          </w:tcPr>
          <w:p w14:paraId="03E6B94E" w14:textId="77777777" w:rsidR="006636A1" w:rsidRDefault="00000000">
            <w:r>
              <w:rPr>
                <w:sz w:val="18"/>
              </w:rPr>
              <w:t>Pesquisa de Preços</w:t>
            </w:r>
          </w:p>
        </w:tc>
      </w:tr>
      <w:tr w:rsidR="006636A1" w14:paraId="281BB20D" w14:textId="77777777">
        <w:tc>
          <w:tcPr>
            <w:tcW w:w="2592" w:type="dxa"/>
            <w:shd w:val="clear" w:color="auto" w:fill="FFF8DC"/>
          </w:tcPr>
          <w:p w14:paraId="00FA43C8" w14:textId="77777777" w:rsidR="006636A1" w:rsidRDefault="00000000">
            <w:r>
              <w:rPr>
                <w:sz w:val="18"/>
              </w:rPr>
              <w:t>Brand</w:t>
            </w:r>
          </w:p>
        </w:tc>
        <w:tc>
          <w:tcPr>
            <w:tcW w:w="2160" w:type="dxa"/>
            <w:shd w:val="clear" w:color="auto" w:fill="FFF8DC"/>
          </w:tcPr>
          <w:p w14:paraId="1C06EF6E" w14:textId="77777777" w:rsidR="006636A1" w:rsidRDefault="006636A1"/>
        </w:tc>
        <w:tc>
          <w:tcPr>
            <w:tcW w:w="1152" w:type="dxa"/>
            <w:shd w:val="clear" w:color="auto" w:fill="FFF8DC"/>
          </w:tcPr>
          <w:p w14:paraId="511C0309" w14:textId="77777777" w:rsidR="006636A1" w:rsidRDefault="00000000">
            <w:r>
              <w:rPr>
                <w:sz w:val="18"/>
              </w:rPr>
              <w:t>Coluna</w:t>
            </w:r>
          </w:p>
        </w:tc>
        <w:tc>
          <w:tcPr>
            <w:tcW w:w="3456" w:type="dxa"/>
            <w:shd w:val="clear" w:color="auto" w:fill="FFF8DC"/>
          </w:tcPr>
          <w:p w14:paraId="3AAD5ED4" w14:textId="77777777" w:rsidR="006636A1" w:rsidRDefault="00000000">
            <w:r>
              <w:rPr>
                <w:sz w:val="18"/>
              </w:rPr>
              <w:t>APN</w:t>
            </w:r>
          </w:p>
        </w:tc>
      </w:tr>
      <w:tr w:rsidR="006636A1" w14:paraId="4F386E3C" w14:textId="77777777">
        <w:tc>
          <w:tcPr>
            <w:tcW w:w="2592" w:type="dxa"/>
            <w:shd w:val="clear" w:color="auto" w:fill="FFFFFF"/>
          </w:tcPr>
          <w:p w14:paraId="498A57B1" w14:textId="77777777" w:rsidR="006636A1" w:rsidRDefault="00000000">
            <w:r>
              <w:rPr>
                <w:sz w:val="18"/>
              </w:rPr>
              <w:t>Market</w:t>
            </w:r>
          </w:p>
        </w:tc>
        <w:tc>
          <w:tcPr>
            <w:tcW w:w="2160" w:type="dxa"/>
            <w:shd w:val="clear" w:color="auto" w:fill="FFFFFF"/>
          </w:tcPr>
          <w:p w14:paraId="5B52F944" w14:textId="77777777" w:rsidR="006636A1" w:rsidRDefault="006636A1"/>
        </w:tc>
        <w:tc>
          <w:tcPr>
            <w:tcW w:w="1152" w:type="dxa"/>
            <w:shd w:val="clear" w:color="auto" w:fill="FFFFFF"/>
          </w:tcPr>
          <w:p w14:paraId="193188FC" w14:textId="77777777" w:rsidR="006636A1" w:rsidRDefault="00000000">
            <w:r>
              <w:rPr>
                <w:sz w:val="18"/>
              </w:rPr>
              <w:t>Coluna</w:t>
            </w:r>
          </w:p>
        </w:tc>
        <w:tc>
          <w:tcPr>
            <w:tcW w:w="3456" w:type="dxa"/>
            <w:shd w:val="clear" w:color="auto" w:fill="FFFFFF"/>
          </w:tcPr>
          <w:p w14:paraId="1C60F8E0" w14:textId="77777777" w:rsidR="006636A1" w:rsidRDefault="00000000">
            <w:r>
              <w:rPr>
                <w:sz w:val="18"/>
              </w:rPr>
              <w:t>APN</w:t>
            </w:r>
          </w:p>
        </w:tc>
      </w:tr>
      <w:tr w:rsidR="006636A1" w14:paraId="2B92A51F" w14:textId="77777777">
        <w:tc>
          <w:tcPr>
            <w:tcW w:w="2592" w:type="dxa"/>
            <w:shd w:val="clear" w:color="auto" w:fill="FFF8DC"/>
          </w:tcPr>
          <w:p w14:paraId="42E9CADD" w14:textId="77777777" w:rsidR="006636A1" w:rsidRDefault="00000000">
            <w:r>
              <w:rPr>
                <w:sz w:val="18"/>
              </w:rPr>
              <w:t>Segmento</w:t>
            </w:r>
          </w:p>
        </w:tc>
        <w:tc>
          <w:tcPr>
            <w:tcW w:w="2160" w:type="dxa"/>
            <w:shd w:val="clear" w:color="auto" w:fill="FFF8DC"/>
          </w:tcPr>
          <w:p w14:paraId="1E185CAD" w14:textId="77777777" w:rsidR="006636A1" w:rsidRDefault="006636A1"/>
        </w:tc>
        <w:tc>
          <w:tcPr>
            <w:tcW w:w="1152" w:type="dxa"/>
            <w:shd w:val="clear" w:color="auto" w:fill="FFF8DC"/>
          </w:tcPr>
          <w:p w14:paraId="27A80AE7" w14:textId="77777777" w:rsidR="006636A1" w:rsidRDefault="00000000">
            <w:r>
              <w:rPr>
                <w:sz w:val="18"/>
              </w:rPr>
              <w:t>Coluna</w:t>
            </w:r>
          </w:p>
        </w:tc>
        <w:tc>
          <w:tcPr>
            <w:tcW w:w="3456" w:type="dxa"/>
            <w:shd w:val="clear" w:color="auto" w:fill="FFF8DC"/>
          </w:tcPr>
          <w:p w14:paraId="74B70047" w14:textId="77777777" w:rsidR="006636A1" w:rsidRDefault="00000000">
            <w:r>
              <w:rPr>
                <w:sz w:val="18"/>
              </w:rPr>
              <w:t>APN</w:t>
            </w:r>
          </w:p>
        </w:tc>
      </w:tr>
      <w:tr w:rsidR="006636A1" w14:paraId="661EA669" w14:textId="77777777">
        <w:tc>
          <w:tcPr>
            <w:tcW w:w="2592" w:type="dxa"/>
            <w:shd w:val="clear" w:color="auto" w:fill="FFFFFF"/>
          </w:tcPr>
          <w:p w14:paraId="33D55D85" w14:textId="77777777" w:rsidR="006636A1" w:rsidRDefault="00000000">
            <w:r>
              <w:rPr>
                <w:sz w:val="18"/>
              </w:rPr>
              <w:t>State</w:t>
            </w:r>
          </w:p>
        </w:tc>
        <w:tc>
          <w:tcPr>
            <w:tcW w:w="2160" w:type="dxa"/>
            <w:shd w:val="clear" w:color="auto" w:fill="FFFFFF"/>
          </w:tcPr>
          <w:p w14:paraId="1B718731" w14:textId="77777777" w:rsidR="006636A1" w:rsidRDefault="006636A1"/>
        </w:tc>
        <w:tc>
          <w:tcPr>
            <w:tcW w:w="1152" w:type="dxa"/>
            <w:shd w:val="clear" w:color="auto" w:fill="FFFFFF"/>
          </w:tcPr>
          <w:p w14:paraId="6D5C2E67" w14:textId="77777777" w:rsidR="006636A1" w:rsidRDefault="00000000">
            <w:r>
              <w:rPr>
                <w:sz w:val="18"/>
              </w:rPr>
              <w:t>Coluna</w:t>
            </w:r>
          </w:p>
        </w:tc>
        <w:tc>
          <w:tcPr>
            <w:tcW w:w="3456" w:type="dxa"/>
            <w:shd w:val="clear" w:color="auto" w:fill="FFFFFF"/>
          </w:tcPr>
          <w:p w14:paraId="046D09D3" w14:textId="77777777" w:rsidR="006636A1" w:rsidRDefault="00000000">
            <w:r>
              <w:rPr>
                <w:sz w:val="18"/>
              </w:rPr>
              <w:t>APN</w:t>
            </w:r>
          </w:p>
        </w:tc>
      </w:tr>
      <w:tr w:rsidR="006636A1" w14:paraId="29956B8C" w14:textId="77777777">
        <w:tc>
          <w:tcPr>
            <w:tcW w:w="2592" w:type="dxa"/>
            <w:shd w:val="clear" w:color="auto" w:fill="FFF8DC"/>
          </w:tcPr>
          <w:p w14:paraId="40E30447" w14:textId="77777777" w:rsidR="006636A1" w:rsidRDefault="00000000">
            <w:r>
              <w:rPr>
                <w:sz w:val="18"/>
              </w:rPr>
              <w:t>ID</w:t>
            </w:r>
          </w:p>
        </w:tc>
        <w:tc>
          <w:tcPr>
            <w:tcW w:w="2160" w:type="dxa"/>
            <w:shd w:val="clear" w:color="auto" w:fill="FFF8DC"/>
          </w:tcPr>
          <w:p w14:paraId="6027F47A" w14:textId="77777777" w:rsidR="006636A1" w:rsidRDefault="006636A1"/>
        </w:tc>
        <w:tc>
          <w:tcPr>
            <w:tcW w:w="1152" w:type="dxa"/>
            <w:shd w:val="clear" w:color="auto" w:fill="FFF8DC"/>
          </w:tcPr>
          <w:p w14:paraId="77DAE09B" w14:textId="77777777" w:rsidR="006636A1" w:rsidRDefault="00000000">
            <w:r>
              <w:rPr>
                <w:sz w:val="18"/>
              </w:rPr>
              <w:t>Coluna</w:t>
            </w:r>
          </w:p>
        </w:tc>
        <w:tc>
          <w:tcPr>
            <w:tcW w:w="3456" w:type="dxa"/>
            <w:shd w:val="clear" w:color="auto" w:fill="FFF8DC"/>
          </w:tcPr>
          <w:p w14:paraId="22E796EB" w14:textId="77777777" w:rsidR="006636A1" w:rsidRDefault="00000000">
            <w:r>
              <w:rPr>
                <w:sz w:val="18"/>
              </w:rPr>
              <w:t>APN</w:t>
            </w:r>
          </w:p>
        </w:tc>
      </w:tr>
      <w:tr w:rsidR="006636A1" w14:paraId="208CCA9C" w14:textId="77777777">
        <w:tc>
          <w:tcPr>
            <w:tcW w:w="2592" w:type="dxa"/>
            <w:shd w:val="clear" w:color="auto" w:fill="FFFFFF"/>
          </w:tcPr>
          <w:p w14:paraId="644B99D9" w14:textId="77777777" w:rsidR="006636A1" w:rsidRDefault="00000000">
            <w:r>
              <w:rPr>
                <w:sz w:val="18"/>
              </w:rPr>
              <w:t>Mercado</w:t>
            </w:r>
          </w:p>
        </w:tc>
        <w:tc>
          <w:tcPr>
            <w:tcW w:w="2160" w:type="dxa"/>
            <w:shd w:val="clear" w:color="auto" w:fill="FFFFFF"/>
          </w:tcPr>
          <w:p w14:paraId="4359F851" w14:textId="77777777" w:rsidR="006636A1" w:rsidRDefault="006636A1"/>
        </w:tc>
        <w:tc>
          <w:tcPr>
            <w:tcW w:w="1152" w:type="dxa"/>
            <w:shd w:val="clear" w:color="auto" w:fill="FFFFFF"/>
          </w:tcPr>
          <w:p w14:paraId="6D981723" w14:textId="77777777" w:rsidR="006636A1" w:rsidRDefault="00000000">
            <w:r>
              <w:rPr>
                <w:sz w:val="18"/>
              </w:rPr>
              <w:t>Coluna</w:t>
            </w:r>
          </w:p>
        </w:tc>
        <w:tc>
          <w:tcPr>
            <w:tcW w:w="3456" w:type="dxa"/>
            <w:shd w:val="clear" w:color="auto" w:fill="FFFFFF"/>
          </w:tcPr>
          <w:p w14:paraId="7EBC8023" w14:textId="77777777" w:rsidR="006636A1" w:rsidRDefault="00000000">
            <w:r>
              <w:rPr>
                <w:sz w:val="18"/>
              </w:rPr>
              <w:t>APN</w:t>
            </w:r>
          </w:p>
        </w:tc>
      </w:tr>
      <w:tr w:rsidR="006636A1" w14:paraId="6F88E556" w14:textId="77777777">
        <w:tc>
          <w:tcPr>
            <w:tcW w:w="2592" w:type="dxa"/>
            <w:shd w:val="clear" w:color="auto" w:fill="FFF8DC"/>
          </w:tcPr>
          <w:p w14:paraId="54457AF1" w14:textId="77777777" w:rsidR="006636A1" w:rsidRDefault="00000000">
            <w:r>
              <w:rPr>
                <w:sz w:val="18"/>
              </w:rPr>
              <w:t>check_JD</w:t>
            </w:r>
          </w:p>
        </w:tc>
        <w:tc>
          <w:tcPr>
            <w:tcW w:w="2160" w:type="dxa"/>
            <w:shd w:val="clear" w:color="auto" w:fill="FFF8DC"/>
          </w:tcPr>
          <w:p w14:paraId="088A5934" w14:textId="77777777" w:rsidR="006636A1" w:rsidRDefault="006636A1"/>
        </w:tc>
        <w:tc>
          <w:tcPr>
            <w:tcW w:w="1152" w:type="dxa"/>
            <w:shd w:val="clear" w:color="auto" w:fill="FFF8DC"/>
          </w:tcPr>
          <w:p w14:paraId="3E8CD7B6" w14:textId="77777777" w:rsidR="006636A1" w:rsidRDefault="00000000">
            <w:r>
              <w:rPr>
                <w:sz w:val="18"/>
              </w:rPr>
              <w:t>Coluna</w:t>
            </w:r>
          </w:p>
        </w:tc>
        <w:tc>
          <w:tcPr>
            <w:tcW w:w="3456" w:type="dxa"/>
            <w:shd w:val="clear" w:color="auto" w:fill="FFF8DC"/>
          </w:tcPr>
          <w:p w14:paraId="3C3C4752" w14:textId="77777777" w:rsidR="006636A1" w:rsidRDefault="00000000">
            <w:r>
              <w:rPr>
                <w:sz w:val="18"/>
              </w:rPr>
              <w:t>APN</w:t>
            </w:r>
          </w:p>
        </w:tc>
      </w:tr>
      <w:tr w:rsidR="006636A1" w14:paraId="2423BDF4" w14:textId="77777777">
        <w:tc>
          <w:tcPr>
            <w:tcW w:w="2592" w:type="dxa"/>
            <w:shd w:val="clear" w:color="auto" w:fill="FFFFFF"/>
          </w:tcPr>
          <w:p w14:paraId="71D2F832" w14:textId="77777777" w:rsidR="006636A1" w:rsidRDefault="00000000">
            <w:r>
              <w:rPr>
                <w:sz w:val="18"/>
              </w:rPr>
              <w:t>Estratégia</w:t>
            </w:r>
          </w:p>
        </w:tc>
        <w:tc>
          <w:tcPr>
            <w:tcW w:w="2160" w:type="dxa"/>
            <w:shd w:val="clear" w:color="auto" w:fill="FFFFFF"/>
          </w:tcPr>
          <w:p w14:paraId="45887BFE" w14:textId="77777777" w:rsidR="006636A1" w:rsidRDefault="006636A1"/>
        </w:tc>
        <w:tc>
          <w:tcPr>
            <w:tcW w:w="1152" w:type="dxa"/>
            <w:shd w:val="clear" w:color="auto" w:fill="FFFFFF"/>
          </w:tcPr>
          <w:p w14:paraId="2009936C" w14:textId="77777777" w:rsidR="006636A1" w:rsidRDefault="00000000">
            <w:r>
              <w:rPr>
                <w:sz w:val="18"/>
              </w:rPr>
              <w:t>Coluna</w:t>
            </w:r>
          </w:p>
        </w:tc>
        <w:tc>
          <w:tcPr>
            <w:tcW w:w="3456" w:type="dxa"/>
            <w:shd w:val="clear" w:color="auto" w:fill="FFFFFF"/>
          </w:tcPr>
          <w:p w14:paraId="2A69490A" w14:textId="77777777" w:rsidR="006636A1" w:rsidRDefault="00000000">
            <w:r>
              <w:rPr>
                <w:sz w:val="18"/>
              </w:rPr>
              <w:t>APN</w:t>
            </w:r>
          </w:p>
        </w:tc>
      </w:tr>
      <w:tr w:rsidR="006636A1" w14:paraId="5BD259A1" w14:textId="77777777">
        <w:tc>
          <w:tcPr>
            <w:tcW w:w="2592" w:type="dxa"/>
            <w:shd w:val="clear" w:color="auto" w:fill="FFF8DC"/>
          </w:tcPr>
          <w:p w14:paraId="0A3B11C3" w14:textId="77777777" w:rsidR="006636A1" w:rsidRDefault="00000000">
            <w:r>
              <w:rPr>
                <w:sz w:val="18"/>
              </w:rPr>
              <w:t>Size</w:t>
            </w:r>
          </w:p>
        </w:tc>
        <w:tc>
          <w:tcPr>
            <w:tcW w:w="2160" w:type="dxa"/>
            <w:shd w:val="clear" w:color="auto" w:fill="FFF8DC"/>
          </w:tcPr>
          <w:p w14:paraId="17250A55" w14:textId="77777777" w:rsidR="006636A1" w:rsidRDefault="006636A1"/>
        </w:tc>
        <w:tc>
          <w:tcPr>
            <w:tcW w:w="1152" w:type="dxa"/>
            <w:shd w:val="clear" w:color="auto" w:fill="FFF8DC"/>
          </w:tcPr>
          <w:p w14:paraId="030A23F8" w14:textId="77777777" w:rsidR="006636A1" w:rsidRDefault="00000000">
            <w:r>
              <w:rPr>
                <w:sz w:val="18"/>
              </w:rPr>
              <w:t>Coluna</w:t>
            </w:r>
          </w:p>
        </w:tc>
        <w:tc>
          <w:tcPr>
            <w:tcW w:w="3456" w:type="dxa"/>
            <w:shd w:val="clear" w:color="auto" w:fill="FFF8DC"/>
          </w:tcPr>
          <w:p w14:paraId="37128057" w14:textId="77777777" w:rsidR="006636A1" w:rsidRDefault="00000000">
            <w:r>
              <w:rPr>
                <w:sz w:val="18"/>
              </w:rPr>
              <w:t>APN</w:t>
            </w:r>
          </w:p>
        </w:tc>
      </w:tr>
      <w:tr w:rsidR="006636A1" w14:paraId="5033C715" w14:textId="77777777">
        <w:tc>
          <w:tcPr>
            <w:tcW w:w="2592" w:type="dxa"/>
            <w:shd w:val="clear" w:color="auto" w:fill="FFFFFF"/>
          </w:tcPr>
          <w:p w14:paraId="2FC56608" w14:textId="77777777" w:rsidR="006636A1" w:rsidRDefault="00000000">
            <w:r>
              <w:rPr>
                <w:sz w:val="18"/>
              </w:rPr>
              <w:t>emitente_canal</w:t>
            </w:r>
          </w:p>
        </w:tc>
        <w:tc>
          <w:tcPr>
            <w:tcW w:w="2160" w:type="dxa"/>
            <w:shd w:val="clear" w:color="auto" w:fill="FFFFFF"/>
          </w:tcPr>
          <w:p w14:paraId="42E81400" w14:textId="77777777" w:rsidR="006636A1" w:rsidRDefault="006636A1"/>
        </w:tc>
        <w:tc>
          <w:tcPr>
            <w:tcW w:w="1152" w:type="dxa"/>
            <w:shd w:val="clear" w:color="auto" w:fill="FFFFFF"/>
          </w:tcPr>
          <w:p w14:paraId="5C542EB2" w14:textId="77777777" w:rsidR="006636A1" w:rsidRDefault="00000000">
            <w:r>
              <w:rPr>
                <w:sz w:val="18"/>
              </w:rPr>
              <w:t>Coluna</w:t>
            </w:r>
          </w:p>
        </w:tc>
        <w:tc>
          <w:tcPr>
            <w:tcW w:w="3456" w:type="dxa"/>
            <w:shd w:val="clear" w:color="auto" w:fill="FFFFFF"/>
          </w:tcPr>
          <w:p w14:paraId="249055AE" w14:textId="77777777" w:rsidR="006636A1" w:rsidRDefault="00000000">
            <w:r>
              <w:rPr>
                <w:sz w:val="18"/>
              </w:rPr>
              <w:t>MPV - Operacional</w:t>
            </w:r>
          </w:p>
        </w:tc>
      </w:tr>
      <w:tr w:rsidR="006636A1" w14:paraId="3555D49D" w14:textId="77777777">
        <w:tc>
          <w:tcPr>
            <w:tcW w:w="2592" w:type="dxa"/>
            <w:shd w:val="clear" w:color="auto" w:fill="FFF8DC"/>
          </w:tcPr>
          <w:p w14:paraId="6D69466B" w14:textId="77777777" w:rsidR="006636A1" w:rsidRDefault="00000000">
            <w:r>
              <w:rPr>
                <w:sz w:val="18"/>
              </w:rPr>
              <w:lastRenderedPageBreak/>
              <w:t>destinatario_canal</w:t>
            </w:r>
          </w:p>
        </w:tc>
        <w:tc>
          <w:tcPr>
            <w:tcW w:w="2160" w:type="dxa"/>
            <w:shd w:val="clear" w:color="auto" w:fill="FFF8DC"/>
          </w:tcPr>
          <w:p w14:paraId="7ABF763F" w14:textId="77777777" w:rsidR="006636A1" w:rsidRDefault="006636A1"/>
        </w:tc>
        <w:tc>
          <w:tcPr>
            <w:tcW w:w="1152" w:type="dxa"/>
            <w:shd w:val="clear" w:color="auto" w:fill="FFF8DC"/>
          </w:tcPr>
          <w:p w14:paraId="1E284700" w14:textId="77777777" w:rsidR="006636A1" w:rsidRDefault="00000000">
            <w:r>
              <w:rPr>
                <w:sz w:val="18"/>
              </w:rPr>
              <w:t>Coluna</w:t>
            </w:r>
          </w:p>
        </w:tc>
        <w:tc>
          <w:tcPr>
            <w:tcW w:w="3456" w:type="dxa"/>
            <w:shd w:val="clear" w:color="auto" w:fill="FFF8DC"/>
          </w:tcPr>
          <w:p w14:paraId="0A388513" w14:textId="77777777" w:rsidR="006636A1" w:rsidRDefault="00000000">
            <w:r>
              <w:rPr>
                <w:sz w:val="18"/>
              </w:rPr>
              <w:t>MPV - Operacional</w:t>
            </w:r>
          </w:p>
        </w:tc>
      </w:tr>
      <w:tr w:rsidR="006636A1" w14:paraId="4E9E8FE7" w14:textId="77777777">
        <w:tc>
          <w:tcPr>
            <w:tcW w:w="2592" w:type="dxa"/>
            <w:shd w:val="clear" w:color="auto" w:fill="FFFFFF"/>
          </w:tcPr>
          <w:p w14:paraId="38CA530B" w14:textId="77777777" w:rsidR="006636A1" w:rsidRDefault="00000000">
            <w:r>
              <w:rPr>
                <w:sz w:val="18"/>
              </w:rPr>
              <w:t>operacao_cfop</w:t>
            </w:r>
          </w:p>
        </w:tc>
        <w:tc>
          <w:tcPr>
            <w:tcW w:w="2160" w:type="dxa"/>
            <w:shd w:val="clear" w:color="auto" w:fill="FFFFFF"/>
          </w:tcPr>
          <w:p w14:paraId="44E095D4" w14:textId="77777777" w:rsidR="006636A1" w:rsidRDefault="006636A1"/>
        </w:tc>
        <w:tc>
          <w:tcPr>
            <w:tcW w:w="1152" w:type="dxa"/>
            <w:shd w:val="clear" w:color="auto" w:fill="FFFFFF"/>
          </w:tcPr>
          <w:p w14:paraId="76E0AEC5" w14:textId="77777777" w:rsidR="006636A1" w:rsidRDefault="00000000">
            <w:r>
              <w:rPr>
                <w:sz w:val="18"/>
              </w:rPr>
              <w:t>Coluna</w:t>
            </w:r>
          </w:p>
        </w:tc>
        <w:tc>
          <w:tcPr>
            <w:tcW w:w="3456" w:type="dxa"/>
            <w:shd w:val="clear" w:color="auto" w:fill="FFFFFF"/>
          </w:tcPr>
          <w:p w14:paraId="249DA3B8" w14:textId="77777777" w:rsidR="006636A1" w:rsidRDefault="00000000">
            <w:r>
              <w:rPr>
                <w:sz w:val="18"/>
              </w:rPr>
              <w:t>MPV - Operacional</w:t>
            </w:r>
          </w:p>
        </w:tc>
      </w:tr>
      <w:tr w:rsidR="006636A1" w14:paraId="2CEB0E37" w14:textId="77777777">
        <w:tc>
          <w:tcPr>
            <w:tcW w:w="2592" w:type="dxa"/>
            <w:shd w:val="clear" w:color="auto" w:fill="FFF8DC"/>
          </w:tcPr>
          <w:p w14:paraId="34036464" w14:textId="77777777" w:rsidR="006636A1" w:rsidRDefault="00000000">
            <w:r>
              <w:rPr>
                <w:sz w:val="18"/>
              </w:rPr>
              <w:t>nota_naturezaoperacao</w:t>
            </w:r>
          </w:p>
        </w:tc>
        <w:tc>
          <w:tcPr>
            <w:tcW w:w="2160" w:type="dxa"/>
            <w:shd w:val="clear" w:color="auto" w:fill="FFF8DC"/>
          </w:tcPr>
          <w:p w14:paraId="012F1125" w14:textId="77777777" w:rsidR="006636A1" w:rsidRDefault="006636A1"/>
        </w:tc>
        <w:tc>
          <w:tcPr>
            <w:tcW w:w="1152" w:type="dxa"/>
            <w:shd w:val="clear" w:color="auto" w:fill="FFF8DC"/>
          </w:tcPr>
          <w:p w14:paraId="05B1707E" w14:textId="77777777" w:rsidR="006636A1" w:rsidRDefault="00000000">
            <w:r>
              <w:rPr>
                <w:sz w:val="18"/>
              </w:rPr>
              <w:t>Coluna</w:t>
            </w:r>
          </w:p>
        </w:tc>
        <w:tc>
          <w:tcPr>
            <w:tcW w:w="3456" w:type="dxa"/>
            <w:shd w:val="clear" w:color="auto" w:fill="FFF8DC"/>
          </w:tcPr>
          <w:p w14:paraId="03354029" w14:textId="77777777" w:rsidR="006636A1" w:rsidRDefault="00000000">
            <w:r>
              <w:rPr>
                <w:sz w:val="18"/>
              </w:rPr>
              <w:t>MPV - Operacional</w:t>
            </w:r>
          </w:p>
        </w:tc>
      </w:tr>
    </w:tbl>
    <w:p w14:paraId="508D19B8" w14:textId="77777777" w:rsidR="006636A1" w:rsidRDefault="006636A1"/>
    <w:p w14:paraId="502076AB" w14:textId="77777777" w:rsidR="006636A1" w:rsidRDefault="00000000">
      <w:pPr>
        <w:spacing w:after="80"/>
      </w:pPr>
      <w:r>
        <w:rPr>
          <w:b/>
          <w:color w:val="1A1A1A"/>
          <w:sz w:val="19"/>
        </w:rPr>
        <w:t xml:space="preserve">  Dimensão de produto:</w:t>
      </w:r>
    </w:p>
    <w:tbl>
      <w:tblPr>
        <w:tblStyle w:val="Tabelacomgrade"/>
        <w:tblW w:w="0" w:type="auto"/>
        <w:tblLook w:val="04A0" w:firstRow="1" w:lastRow="0" w:firstColumn="1" w:lastColumn="0" w:noHBand="0" w:noVBand="1"/>
      </w:tblPr>
      <w:tblGrid>
        <w:gridCol w:w="2592"/>
        <w:gridCol w:w="2160"/>
        <w:gridCol w:w="1152"/>
        <w:gridCol w:w="3456"/>
      </w:tblGrid>
      <w:tr w:rsidR="006636A1" w14:paraId="6BEA1CC4" w14:textId="77777777">
        <w:tc>
          <w:tcPr>
            <w:tcW w:w="2592" w:type="dxa"/>
            <w:shd w:val="clear" w:color="auto" w:fill="FFBE00"/>
          </w:tcPr>
          <w:p w14:paraId="08755B43" w14:textId="77777777" w:rsidR="006636A1" w:rsidRDefault="00000000">
            <w:pPr>
              <w:jc w:val="center"/>
            </w:pPr>
            <w:r>
              <w:rPr>
                <w:b/>
                <w:color w:val="1A1A1A"/>
                <w:sz w:val="18"/>
              </w:rPr>
              <w:t>Nome</w:t>
            </w:r>
          </w:p>
        </w:tc>
        <w:tc>
          <w:tcPr>
            <w:tcW w:w="2160" w:type="dxa"/>
            <w:shd w:val="clear" w:color="auto" w:fill="FFBE00"/>
          </w:tcPr>
          <w:p w14:paraId="193AC45A" w14:textId="77777777" w:rsidR="006636A1" w:rsidRDefault="00000000">
            <w:pPr>
              <w:jc w:val="center"/>
            </w:pPr>
            <w:r>
              <w:rPr>
                <w:b/>
                <w:color w:val="1A1A1A"/>
                <w:sz w:val="18"/>
              </w:rPr>
              <w:t>Tabela de Origem</w:t>
            </w:r>
          </w:p>
        </w:tc>
        <w:tc>
          <w:tcPr>
            <w:tcW w:w="1152" w:type="dxa"/>
            <w:shd w:val="clear" w:color="auto" w:fill="FFBE00"/>
          </w:tcPr>
          <w:p w14:paraId="7E8B6E35" w14:textId="77777777" w:rsidR="006636A1" w:rsidRDefault="00000000">
            <w:pPr>
              <w:jc w:val="center"/>
            </w:pPr>
            <w:r>
              <w:rPr>
                <w:b/>
                <w:color w:val="1A1A1A"/>
                <w:sz w:val="18"/>
              </w:rPr>
              <w:t>Tipo</w:t>
            </w:r>
          </w:p>
        </w:tc>
        <w:tc>
          <w:tcPr>
            <w:tcW w:w="3456" w:type="dxa"/>
            <w:shd w:val="clear" w:color="auto" w:fill="FFBE00"/>
          </w:tcPr>
          <w:p w14:paraId="460FEC54" w14:textId="77777777" w:rsidR="006636A1" w:rsidRDefault="00000000">
            <w:pPr>
              <w:jc w:val="center"/>
            </w:pPr>
            <w:r>
              <w:rPr>
                <w:b/>
                <w:color w:val="1A1A1A"/>
                <w:sz w:val="18"/>
              </w:rPr>
              <w:t>Páginas que Utilizam</w:t>
            </w:r>
          </w:p>
        </w:tc>
      </w:tr>
      <w:tr w:rsidR="006636A1" w:rsidRPr="00111717" w14:paraId="32161D1E" w14:textId="77777777">
        <w:tc>
          <w:tcPr>
            <w:tcW w:w="2592" w:type="dxa"/>
            <w:shd w:val="clear" w:color="auto" w:fill="FFFFFF"/>
          </w:tcPr>
          <w:p w14:paraId="0F5E8BA2" w14:textId="77777777" w:rsidR="006636A1" w:rsidRDefault="00000000">
            <w:r>
              <w:rPr>
                <w:sz w:val="18"/>
              </w:rPr>
              <w:t>Modelo</w:t>
            </w:r>
          </w:p>
        </w:tc>
        <w:tc>
          <w:tcPr>
            <w:tcW w:w="2160" w:type="dxa"/>
            <w:shd w:val="clear" w:color="auto" w:fill="FFFFFF"/>
          </w:tcPr>
          <w:p w14:paraId="391F8637" w14:textId="77777777" w:rsidR="006636A1" w:rsidRDefault="006636A1"/>
        </w:tc>
        <w:tc>
          <w:tcPr>
            <w:tcW w:w="1152" w:type="dxa"/>
            <w:shd w:val="clear" w:color="auto" w:fill="FFFFFF"/>
          </w:tcPr>
          <w:p w14:paraId="096CC6F2" w14:textId="77777777" w:rsidR="006636A1" w:rsidRDefault="00000000">
            <w:r>
              <w:rPr>
                <w:sz w:val="18"/>
              </w:rPr>
              <w:t>Coluna</w:t>
            </w:r>
          </w:p>
        </w:tc>
        <w:tc>
          <w:tcPr>
            <w:tcW w:w="3456" w:type="dxa"/>
            <w:shd w:val="clear" w:color="auto" w:fill="FFFFFF"/>
          </w:tcPr>
          <w:p w14:paraId="2D18F906" w14:textId="77777777" w:rsidR="006636A1" w:rsidRPr="00111717" w:rsidRDefault="00000000">
            <w:pPr>
              <w:rPr>
                <w:lang w:val="pt-BR"/>
              </w:rPr>
            </w:pPr>
            <w:r w:rsidRPr="00111717">
              <w:rPr>
                <w:sz w:val="18"/>
                <w:lang w:val="pt-BR"/>
              </w:rPr>
              <w:t>APN, MPV - Gerencial, MPV - Operacional, Pesqui...</w:t>
            </w:r>
          </w:p>
        </w:tc>
      </w:tr>
      <w:tr w:rsidR="006636A1" w14:paraId="21D3577B" w14:textId="77777777">
        <w:tc>
          <w:tcPr>
            <w:tcW w:w="2592" w:type="dxa"/>
            <w:shd w:val="clear" w:color="auto" w:fill="FFF8DC"/>
          </w:tcPr>
          <w:p w14:paraId="1567DBBF" w14:textId="77777777" w:rsidR="006636A1" w:rsidRDefault="00000000">
            <w:r>
              <w:rPr>
                <w:sz w:val="18"/>
              </w:rPr>
              <w:t>Modelo Equivalente JD</w:t>
            </w:r>
          </w:p>
        </w:tc>
        <w:tc>
          <w:tcPr>
            <w:tcW w:w="2160" w:type="dxa"/>
            <w:shd w:val="clear" w:color="auto" w:fill="FFF8DC"/>
          </w:tcPr>
          <w:p w14:paraId="4C65EBAD" w14:textId="77777777" w:rsidR="006636A1" w:rsidRDefault="006636A1"/>
        </w:tc>
        <w:tc>
          <w:tcPr>
            <w:tcW w:w="1152" w:type="dxa"/>
            <w:shd w:val="clear" w:color="auto" w:fill="FFF8DC"/>
          </w:tcPr>
          <w:p w14:paraId="7D0F3C03" w14:textId="77777777" w:rsidR="006636A1" w:rsidRDefault="00000000">
            <w:r>
              <w:rPr>
                <w:sz w:val="18"/>
              </w:rPr>
              <w:t>Coluna</w:t>
            </w:r>
          </w:p>
        </w:tc>
        <w:tc>
          <w:tcPr>
            <w:tcW w:w="3456" w:type="dxa"/>
            <w:shd w:val="clear" w:color="auto" w:fill="FFF8DC"/>
          </w:tcPr>
          <w:p w14:paraId="4C7E3C12" w14:textId="77777777" w:rsidR="006636A1" w:rsidRDefault="00000000">
            <w:r>
              <w:rPr>
                <w:sz w:val="18"/>
              </w:rPr>
              <w:t>MPV - Gerencial, MPV - Operacional</w:t>
            </w:r>
          </w:p>
        </w:tc>
      </w:tr>
      <w:tr w:rsidR="006636A1" w:rsidRPr="00111717" w14:paraId="310EDFEE" w14:textId="77777777">
        <w:tc>
          <w:tcPr>
            <w:tcW w:w="2592" w:type="dxa"/>
            <w:shd w:val="clear" w:color="auto" w:fill="FFFFFF"/>
          </w:tcPr>
          <w:p w14:paraId="43CFD476" w14:textId="77777777" w:rsidR="006636A1" w:rsidRDefault="00000000">
            <w:r>
              <w:rPr>
                <w:sz w:val="18"/>
              </w:rPr>
              <w:t>Modelo1</w:t>
            </w:r>
          </w:p>
        </w:tc>
        <w:tc>
          <w:tcPr>
            <w:tcW w:w="2160" w:type="dxa"/>
            <w:shd w:val="clear" w:color="auto" w:fill="FFFFFF"/>
          </w:tcPr>
          <w:p w14:paraId="17169759" w14:textId="77777777" w:rsidR="006636A1" w:rsidRDefault="006636A1"/>
        </w:tc>
        <w:tc>
          <w:tcPr>
            <w:tcW w:w="1152" w:type="dxa"/>
            <w:shd w:val="clear" w:color="auto" w:fill="FFFFFF"/>
          </w:tcPr>
          <w:p w14:paraId="58B8FB0F" w14:textId="77777777" w:rsidR="006636A1" w:rsidRDefault="00000000">
            <w:r>
              <w:rPr>
                <w:sz w:val="18"/>
              </w:rPr>
              <w:t>Coluna</w:t>
            </w:r>
          </w:p>
        </w:tc>
        <w:tc>
          <w:tcPr>
            <w:tcW w:w="3456" w:type="dxa"/>
            <w:shd w:val="clear" w:color="auto" w:fill="FFFFFF"/>
          </w:tcPr>
          <w:p w14:paraId="4B846476" w14:textId="77777777" w:rsidR="006636A1" w:rsidRPr="00111717" w:rsidRDefault="00000000">
            <w:pPr>
              <w:rPr>
                <w:lang w:val="pt-BR"/>
              </w:rPr>
            </w:pPr>
            <w:r w:rsidRPr="00111717">
              <w:rPr>
                <w:sz w:val="18"/>
                <w:lang w:val="pt-BR"/>
              </w:rPr>
              <w:t>APN, MPV - Gerencial, MPV - Operacional</w:t>
            </w:r>
          </w:p>
        </w:tc>
      </w:tr>
      <w:tr w:rsidR="006636A1" w14:paraId="5366718C" w14:textId="77777777">
        <w:tc>
          <w:tcPr>
            <w:tcW w:w="2592" w:type="dxa"/>
            <w:shd w:val="clear" w:color="auto" w:fill="FFF8DC"/>
          </w:tcPr>
          <w:p w14:paraId="22B177DE" w14:textId="77777777" w:rsidR="006636A1" w:rsidRDefault="00000000">
            <w:r>
              <w:rPr>
                <w:sz w:val="18"/>
              </w:rPr>
              <w:t>Familia</w:t>
            </w:r>
          </w:p>
        </w:tc>
        <w:tc>
          <w:tcPr>
            <w:tcW w:w="2160" w:type="dxa"/>
            <w:shd w:val="clear" w:color="auto" w:fill="FFF8DC"/>
          </w:tcPr>
          <w:p w14:paraId="0D50414A" w14:textId="77777777" w:rsidR="006636A1" w:rsidRDefault="006636A1"/>
        </w:tc>
        <w:tc>
          <w:tcPr>
            <w:tcW w:w="1152" w:type="dxa"/>
            <w:shd w:val="clear" w:color="auto" w:fill="FFF8DC"/>
          </w:tcPr>
          <w:p w14:paraId="5AE56BDA" w14:textId="77777777" w:rsidR="006636A1" w:rsidRDefault="00000000">
            <w:r>
              <w:rPr>
                <w:sz w:val="18"/>
              </w:rPr>
              <w:t>Coluna</w:t>
            </w:r>
          </w:p>
        </w:tc>
        <w:tc>
          <w:tcPr>
            <w:tcW w:w="3456" w:type="dxa"/>
            <w:shd w:val="clear" w:color="auto" w:fill="FFF8DC"/>
          </w:tcPr>
          <w:p w14:paraId="2E677E56" w14:textId="77777777" w:rsidR="006636A1" w:rsidRDefault="00000000">
            <w:r>
              <w:rPr>
                <w:sz w:val="18"/>
              </w:rPr>
              <w:t>MPV - Gerencial, MPV - Operacional</w:t>
            </w:r>
          </w:p>
        </w:tc>
      </w:tr>
      <w:tr w:rsidR="006636A1" w14:paraId="1B539357" w14:textId="77777777">
        <w:tc>
          <w:tcPr>
            <w:tcW w:w="2592" w:type="dxa"/>
            <w:shd w:val="clear" w:color="auto" w:fill="FFFFFF"/>
          </w:tcPr>
          <w:p w14:paraId="1C1EEC91" w14:textId="77777777" w:rsidR="006636A1" w:rsidRDefault="00000000">
            <w:r>
              <w:rPr>
                <w:sz w:val="18"/>
              </w:rPr>
              <w:t>Família</w:t>
            </w:r>
          </w:p>
        </w:tc>
        <w:tc>
          <w:tcPr>
            <w:tcW w:w="2160" w:type="dxa"/>
            <w:shd w:val="clear" w:color="auto" w:fill="FFFFFF"/>
          </w:tcPr>
          <w:p w14:paraId="69662EF2" w14:textId="77777777" w:rsidR="006636A1" w:rsidRDefault="006636A1"/>
        </w:tc>
        <w:tc>
          <w:tcPr>
            <w:tcW w:w="1152" w:type="dxa"/>
            <w:shd w:val="clear" w:color="auto" w:fill="FFFFFF"/>
          </w:tcPr>
          <w:p w14:paraId="1023E391" w14:textId="77777777" w:rsidR="006636A1" w:rsidRDefault="00000000">
            <w:r>
              <w:rPr>
                <w:sz w:val="18"/>
              </w:rPr>
              <w:t>Coluna</w:t>
            </w:r>
          </w:p>
        </w:tc>
        <w:tc>
          <w:tcPr>
            <w:tcW w:w="3456" w:type="dxa"/>
            <w:shd w:val="clear" w:color="auto" w:fill="FFFFFF"/>
          </w:tcPr>
          <w:p w14:paraId="4BDDE97F" w14:textId="77777777" w:rsidR="006636A1" w:rsidRDefault="00000000">
            <w:r>
              <w:rPr>
                <w:sz w:val="18"/>
              </w:rPr>
              <w:t>APN, Pesquisa de Preços</w:t>
            </w:r>
          </w:p>
        </w:tc>
      </w:tr>
      <w:tr w:rsidR="006636A1" w14:paraId="3F3175CB" w14:textId="77777777">
        <w:tc>
          <w:tcPr>
            <w:tcW w:w="2592" w:type="dxa"/>
            <w:shd w:val="clear" w:color="auto" w:fill="FFF8DC"/>
          </w:tcPr>
          <w:p w14:paraId="70484127" w14:textId="77777777" w:rsidR="006636A1" w:rsidRDefault="00000000">
            <w:r>
              <w:rPr>
                <w:sz w:val="18"/>
              </w:rPr>
              <w:t>Família de Produto -</w:t>
            </w:r>
          </w:p>
        </w:tc>
        <w:tc>
          <w:tcPr>
            <w:tcW w:w="2160" w:type="dxa"/>
            <w:shd w:val="clear" w:color="auto" w:fill="FFF8DC"/>
          </w:tcPr>
          <w:p w14:paraId="1EF85920" w14:textId="77777777" w:rsidR="006636A1" w:rsidRDefault="006636A1"/>
        </w:tc>
        <w:tc>
          <w:tcPr>
            <w:tcW w:w="1152" w:type="dxa"/>
            <w:shd w:val="clear" w:color="auto" w:fill="FFF8DC"/>
          </w:tcPr>
          <w:p w14:paraId="387FE017" w14:textId="77777777" w:rsidR="006636A1" w:rsidRDefault="00000000">
            <w:r>
              <w:rPr>
                <w:sz w:val="18"/>
              </w:rPr>
              <w:t>Coluna</w:t>
            </w:r>
          </w:p>
        </w:tc>
        <w:tc>
          <w:tcPr>
            <w:tcW w:w="3456" w:type="dxa"/>
            <w:shd w:val="clear" w:color="auto" w:fill="FFF8DC"/>
          </w:tcPr>
          <w:p w14:paraId="1CC4A66D" w14:textId="77777777" w:rsidR="006636A1" w:rsidRDefault="00000000">
            <w:r>
              <w:rPr>
                <w:sz w:val="18"/>
              </w:rPr>
              <w:t>Pesquisa de Preços</w:t>
            </w:r>
          </w:p>
        </w:tc>
      </w:tr>
      <w:tr w:rsidR="006636A1" w14:paraId="0FACAD3D" w14:textId="77777777">
        <w:tc>
          <w:tcPr>
            <w:tcW w:w="2592" w:type="dxa"/>
            <w:shd w:val="clear" w:color="auto" w:fill="FFFFFF"/>
          </w:tcPr>
          <w:p w14:paraId="6780D08C" w14:textId="77777777" w:rsidR="006636A1" w:rsidRDefault="00000000">
            <w:r>
              <w:rPr>
                <w:sz w:val="18"/>
              </w:rPr>
              <w:t>Modelo JD Equivalente</w:t>
            </w:r>
          </w:p>
        </w:tc>
        <w:tc>
          <w:tcPr>
            <w:tcW w:w="2160" w:type="dxa"/>
            <w:shd w:val="clear" w:color="auto" w:fill="FFFFFF"/>
          </w:tcPr>
          <w:p w14:paraId="53CD88F6" w14:textId="77777777" w:rsidR="006636A1" w:rsidRDefault="006636A1"/>
        </w:tc>
        <w:tc>
          <w:tcPr>
            <w:tcW w:w="1152" w:type="dxa"/>
            <w:shd w:val="clear" w:color="auto" w:fill="FFFFFF"/>
          </w:tcPr>
          <w:p w14:paraId="0F0C3A1C" w14:textId="77777777" w:rsidR="006636A1" w:rsidRDefault="00000000">
            <w:r>
              <w:rPr>
                <w:sz w:val="18"/>
              </w:rPr>
              <w:t>Coluna</w:t>
            </w:r>
          </w:p>
        </w:tc>
        <w:tc>
          <w:tcPr>
            <w:tcW w:w="3456" w:type="dxa"/>
            <w:shd w:val="clear" w:color="auto" w:fill="FFFFFF"/>
          </w:tcPr>
          <w:p w14:paraId="631DF77F" w14:textId="77777777" w:rsidR="006636A1" w:rsidRDefault="00000000">
            <w:r>
              <w:rPr>
                <w:sz w:val="18"/>
              </w:rPr>
              <w:t>APN, Pesquisa de Preços</w:t>
            </w:r>
          </w:p>
        </w:tc>
      </w:tr>
      <w:tr w:rsidR="006636A1" w14:paraId="0A986AEF" w14:textId="77777777">
        <w:tc>
          <w:tcPr>
            <w:tcW w:w="2592" w:type="dxa"/>
            <w:shd w:val="clear" w:color="auto" w:fill="FFF8DC"/>
          </w:tcPr>
          <w:p w14:paraId="6E7EB86D" w14:textId="77777777" w:rsidR="006636A1" w:rsidRDefault="00000000">
            <w:r>
              <w:rPr>
                <w:sz w:val="18"/>
              </w:rPr>
              <w:t>modelo1</w:t>
            </w:r>
          </w:p>
        </w:tc>
        <w:tc>
          <w:tcPr>
            <w:tcW w:w="2160" w:type="dxa"/>
            <w:shd w:val="clear" w:color="auto" w:fill="FFF8DC"/>
          </w:tcPr>
          <w:p w14:paraId="0E762171" w14:textId="77777777" w:rsidR="006636A1" w:rsidRDefault="006636A1"/>
        </w:tc>
        <w:tc>
          <w:tcPr>
            <w:tcW w:w="1152" w:type="dxa"/>
            <w:shd w:val="clear" w:color="auto" w:fill="FFF8DC"/>
          </w:tcPr>
          <w:p w14:paraId="64ED98A2" w14:textId="77777777" w:rsidR="006636A1" w:rsidRDefault="00000000">
            <w:r>
              <w:rPr>
                <w:sz w:val="18"/>
              </w:rPr>
              <w:t>Coluna</w:t>
            </w:r>
          </w:p>
        </w:tc>
        <w:tc>
          <w:tcPr>
            <w:tcW w:w="3456" w:type="dxa"/>
            <w:shd w:val="clear" w:color="auto" w:fill="FFF8DC"/>
          </w:tcPr>
          <w:p w14:paraId="0A055B9E" w14:textId="77777777" w:rsidR="006636A1" w:rsidRDefault="00000000">
            <w:r>
              <w:rPr>
                <w:sz w:val="18"/>
              </w:rPr>
              <w:t>MPV - Gerencial, MPV - Operacional</w:t>
            </w:r>
          </w:p>
        </w:tc>
      </w:tr>
      <w:tr w:rsidR="006636A1" w14:paraId="5E86C7A1" w14:textId="77777777">
        <w:tc>
          <w:tcPr>
            <w:tcW w:w="2592" w:type="dxa"/>
            <w:shd w:val="clear" w:color="auto" w:fill="FFFFFF"/>
          </w:tcPr>
          <w:p w14:paraId="144AFE96" w14:textId="77777777" w:rsidR="006636A1" w:rsidRDefault="00000000">
            <w:r>
              <w:rPr>
                <w:sz w:val="18"/>
              </w:rPr>
              <w:t>Familia1</w:t>
            </w:r>
          </w:p>
        </w:tc>
        <w:tc>
          <w:tcPr>
            <w:tcW w:w="2160" w:type="dxa"/>
            <w:shd w:val="clear" w:color="auto" w:fill="FFFFFF"/>
          </w:tcPr>
          <w:p w14:paraId="1C1576F8" w14:textId="77777777" w:rsidR="006636A1" w:rsidRDefault="006636A1"/>
        </w:tc>
        <w:tc>
          <w:tcPr>
            <w:tcW w:w="1152" w:type="dxa"/>
            <w:shd w:val="clear" w:color="auto" w:fill="FFFFFF"/>
          </w:tcPr>
          <w:p w14:paraId="7E81BD97" w14:textId="77777777" w:rsidR="006636A1" w:rsidRDefault="00000000">
            <w:r>
              <w:rPr>
                <w:sz w:val="18"/>
              </w:rPr>
              <w:t>Coluna</w:t>
            </w:r>
          </w:p>
        </w:tc>
        <w:tc>
          <w:tcPr>
            <w:tcW w:w="3456" w:type="dxa"/>
            <w:shd w:val="clear" w:color="auto" w:fill="FFFFFF"/>
          </w:tcPr>
          <w:p w14:paraId="52533E38" w14:textId="77777777" w:rsidR="006636A1" w:rsidRDefault="00000000">
            <w:r>
              <w:rPr>
                <w:sz w:val="18"/>
              </w:rPr>
              <w:t>MPV - Gerencial, MPV - Operacional</w:t>
            </w:r>
          </w:p>
        </w:tc>
      </w:tr>
      <w:tr w:rsidR="006636A1" w14:paraId="0FCA8842" w14:textId="77777777">
        <w:tc>
          <w:tcPr>
            <w:tcW w:w="2592" w:type="dxa"/>
            <w:shd w:val="clear" w:color="auto" w:fill="FFF8DC"/>
          </w:tcPr>
          <w:p w14:paraId="73A54ACB" w14:textId="77777777" w:rsidR="006636A1" w:rsidRPr="00111717" w:rsidRDefault="00000000">
            <w:pPr>
              <w:rPr>
                <w:lang w:val="pt-BR"/>
              </w:rPr>
            </w:pPr>
            <w:r w:rsidRPr="00111717">
              <w:rPr>
                <w:sz w:val="18"/>
                <w:lang w:val="pt-BR"/>
              </w:rPr>
              <w:t>Máximo de produto_valorliquido_ptbr</w:t>
            </w:r>
          </w:p>
        </w:tc>
        <w:tc>
          <w:tcPr>
            <w:tcW w:w="2160" w:type="dxa"/>
            <w:shd w:val="clear" w:color="auto" w:fill="FFF8DC"/>
          </w:tcPr>
          <w:p w14:paraId="27334FC0" w14:textId="77777777" w:rsidR="006636A1" w:rsidRPr="00111717" w:rsidRDefault="006636A1">
            <w:pPr>
              <w:rPr>
                <w:lang w:val="pt-BR"/>
              </w:rPr>
            </w:pPr>
          </w:p>
        </w:tc>
        <w:tc>
          <w:tcPr>
            <w:tcW w:w="1152" w:type="dxa"/>
            <w:shd w:val="clear" w:color="auto" w:fill="FFF8DC"/>
          </w:tcPr>
          <w:p w14:paraId="768731EB" w14:textId="77777777" w:rsidR="006636A1" w:rsidRDefault="00000000">
            <w:r>
              <w:rPr>
                <w:sz w:val="18"/>
              </w:rPr>
              <w:t>Agregação</w:t>
            </w:r>
          </w:p>
        </w:tc>
        <w:tc>
          <w:tcPr>
            <w:tcW w:w="3456" w:type="dxa"/>
            <w:shd w:val="clear" w:color="auto" w:fill="FFF8DC"/>
          </w:tcPr>
          <w:p w14:paraId="3B92F4EA" w14:textId="77777777" w:rsidR="006636A1" w:rsidRDefault="00000000">
            <w:r>
              <w:rPr>
                <w:sz w:val="18"/>
              </w:rPr>
              <w:t>MPV - Gerencial, MPV - Operacional</w:t>
            </w:r>
          </w:p>
        </w:tc>
      </w:tr>
      <w:tr w:rsidR="006636A1" w14:paraId="0A209023" w14:textId="77777777">
        <w:tc>
          <w:tcPr>
            <w:tcW w:w="2592" w:type="dxa"/>
            <w:shd w:val="clear" w:color="auto" w:fill="FFFFFF"/>
          </w:tcPr>
          <w:p w14:paraId="67D9F7E2" w14:textId="77777777" w:rsidR="006636A1" w:rsidRDefault="00000000">
            <w:r>
              <w:rPr>
                <w:sz w:val="18"/>
              </w:rPr>
              <w:t>Descrição do Produto</w:t>
            </w:r>
          </w:p>
        </w:tc>
        <w:tc>
          <w:tcPr>
            <w:tcW w:w="2160" w:type="dxa"/>
            <w:shd w:val="clear" w:color="auto" w:fill="FFFFFF"/>
          </w:tcPr>
          <w:p w14:paraId="300783E0" w14:textId="77777777" w:rsidR="006636A1" w:rsidRDefault="006636A1"/>
        </w:tc>
        <w:tc>
          <w:tcPr>
            <w:tcW w:w="1152" w:type="dxa"/>
            <w:shd w:val="clear" w:color="auto" w:fill="FFFFFF"/>
          </w:tcPr>
          <w:p w14:paraId="2B5AFBFF" w14:textId="77777777" w:rsidR="006636A1" w:rsidRDefault="00000000">
            <w:r>
              <w:rPr>
                <w:sz w:val="18"/>
              </w:rPr>
              <w:t>Coluna</w:t>
            </w:r>
          </w:p>
        </w:tc>
        <w:tc>
          <w:tcPr>
            <w:tcW w:w="3456" w:type="dxa"/>
            <w:shd w:val="clear" w:color="auto" w:fill="FFFFFF"/>
          </w:tcPr>
          <w:p w14:paraId="5C823463" w14:textId="77777777" w:rsidR="006636A1" w:rsidRDefault="00000000">
            <w:r>
              <w:rPr>
                <w:sz w:val="18"/>
              </w:rPr>
              <w:t>MPV - Gerencial, MPV - Operacional</w:t>
            </w:r>
          </w:p>
        </w:tc>
      </w:tr>
      <w:tr w:rsidR="006636A1" w14:paraId="1281444E" w14:textId="77777777">
        <w:tc>
          <w:tcPr>
            <w:tcW w:w="2592" w:type="dxa"/>
            <w:shd w:val="clear" w:color="auto" w:fill="FFF8DC"/>
          </w:tcPr>
          <w:p w14:paraId="1E463DD9" w14:textId="77777777" w:rsidR="006636A1" w:rsidRDefault="00000000">
            <w:r>
              <w:rPr>
                <w:sz w:val="18"/>
              </w:rPr>
              <w:t>Categoria</w:t>
            </w:r>
          </w:p>
        </w:tc>
        <w:tc>
          <w:tcPr>
            <w:tcW w:w="2160" w:type="dxa"/>
            <w:shd w:val="clear" w:color="auto" w:fill="FFF8DC"/>
          </w:tcPr>
          <w:p w14:paraId="07BF6AFA" w14:textId="77777777" w:rsidR="006636A1" w:rsidRDefault="006636A1"/>
        </w:tc>
        <w:tc>
          <w:tcPr>
            <w:tcW w:w="1152" w:type="dxa"/>
            <w:shd w:val="clear" w:color="auto" w:fill="FFF8DC"/>
          </w:tcPr>
          <w:p w14:paraId="5577B4B0" w14:textId="77777777" w:rsidR="006636A1" w:rsidRDefault="00000000">
            <w:r>
              <w:rPr>
                <w:sz w:val="18"/>
              </w:rPr>
              <w:t>Coluna</w:t>
            </w:r>
          </w:p>
        </w:tc>
        <w:tc>
          <w:tcPr>
            <w:tcW w:w="3456" w:type="dxa"/>
            <w:shd w:val="clear" w:color="auto" w:fill="FFF8DC"/>
          </w:tcPr>
          <w:p w14:paraId="6C5BA2CB" w14:textId="77777777" w:rsidR="006636A1" w:rsidRDefault="00000000">
            <w:r>
              <w:rPr>
                <w:sz w:val="18"/>
              </w:rPr>
              <w:t>MPV - Gerencial, MPV - Operacional</w:t>
            </w:r>
          </w:p>
        </w:tc>
      </w:tr>
      <w:tr w:rsidR="006636A1" w14:paraId="7A694265" w14:textId="77777777">
        <w:tc>
          <w:tcPr>
            <w:tcW w:w="2592" w:type="dxa"/>
            <w:shd w:val="clear" w:color="auto" w:fill="FFFFFF"/>
          </w:tcPr>
          <w:p w14:paraId="04260FE0" w14:textId="77777777" w:rsidR="006636A1" w:rsidRDefault="00000000">
            <w:r>
              <w:rPr>
                <w:sz w:val="18"/>
              </w:rPr>
              <w:t>Produto Quantidade</w:t>
            </w:r>
          </w:p>
        </w:tc>
        <w:tc>
          <w:tcPr>
            <w:tcW w:w="2160" w:type="dxa"/>
            <w:shd w:val="clear" w:color="auto" w:fill="FFFFFF"/>
          </w:tcPr>
          <w:p w14:paraId="433BA5F1" w14:textId="77777777" w:rsidR="006636A1" w:rsidRDefault="006636A1"/>
        </w:tc>
        <w:tc>
          <w:tcPr>
            <w:tcW w:w="1152" w:type="dxa"/>
            <w:shd w:val="clear" w:color="auto" w:fill="FFFFFF"/>
          </w:tcPr>
          <w:p w14:paraId="6259F6C6" w14:textId="77777777" w:rsidR="006636A1" w:rsidRDefault="00000000">
            <w:r>
              <w:rPr>
                <w:sz w:val="18"/>
              </w:rPr>
              <w:t>Agregação</w:t>
            </w:r>
          </w:p>
        </w:tc>
        <w:tc>
          <w:tcPr>
            <w:tcW w:w="3456" w:type="dxa"/>
            <w:shd w:val="clear" w:color="auto" w:fill="FFFFFF"/>
          </w:tcPr>
          <w:p w14:paraId="305CFD2C" w14:textId="77777777" w:rsidR="006636A1" w:rsidRDefault="00000000">
            <w:r>
              <w:rPr>
                <w:sz w:val="18"/>
              </w:rPr>
              <w:t>MPV - Gerencial, MPV - Operacional</w:t>
            </w:r>
          </w:p>
        </w:tc>
      </w:tr>
      <w:tr w:rsidR="006636A1" w14:paraId="2BC8CAD9" w14:textId="77777777">
        <w:tc>
          <w:tcPr>
            <w:tcW w:w="2592" w:type="dxa"/>
            <w:shd w:val="clear" w:color="auto" w:fill="FFF8DC"/>
          </w:tcPr>
          <w:p w14:paraId="33250C7C" w14:textId="77777777" w:rsidR="006636A1" w:rsidRDefault="00000000">
            <w:r>
              <w:rPr>
                <w:sz w:val="18"/>
              </w:rPr>
              <w:t>Modelo Matriz</w:t>
            </w:r>
          </w:p>
        </w:tc>
        <w:tc>
          <w:tcPr>
            <w:tcW w:w="2160" w:type="dxa"/>
            <w:shd w:val="clear" w:color="auto" w:fill="FFF8DC"/>
          </w:tcPr>
          <w:p w14:paraId="2F5CCB30" w14:textId="77777777" w:rsidR="006636A1" w:rsidRDefault="006636A1"/>
        </w:tc>
        <w:tc>
          <w:tcPr>
            <w:tcW w:w="1152" w:type="dxa"/>
            <w:shd w:val="clear" w:color="auto" w:fill="FFF8DC"/>
          </w:tcPr>
          <w:p w14:paraId="15EBB79F" w14:textId="77777777" w:rsidR="006636A1" w:rsidRDefault="00000000">
            <w:r>
              <w:rPr>
                <w:sz w:val="18"/>
              </w:rPr>
              <w:t>Coluna</w:t>
            </w:r>
          </w:p>
        </w:tc>
        <w:tc>
          <w:tcPr>
            <w:tcW w:w="3456" w:type="dxa"/>
            <w:shd w:val="clear" w:color="auto" w:fill="FFF8DC"/>
          </w:tcPr>
          <w:p w14:paraId="0EF017AC" w14:textId="77777777" w:rsidR="006636A1" w:rsidRDefault="00000000">
            <w:r>
              <w:rPr>
                <w:sz w:val="18"/>
              </w:rPr>
              <w:t>Pesquisa de Preços</w:t>
            </w:r>
          </w:p>
        </w:tc>
      </w:tr>
      <w:tr w:rsidR="006636A1" w14:paraId="69F47C60" w14:textId="77777777">
        <w:tc>
          <w:tcPr>
            <w:tcW w:w="2592" w:type="dxa"/>
            <w:shd w:val="clear" w:color="auto" w:fill="FFFFFF"/>
          </w:tcPr>
          <w:p w14:paraId="511AA47F" w14:textId="77777777" w:rsidR="006636A1" w:rsidRDefault="00000000">
            <w:r>
              <w:rPr>
                <w:sz w:val="18"/>
              </w:rPr>
              <w:t>Família1</w:t>
            </w:r>
          </w:p>
        </w:tc>
        <w:tc>
          <w:tcPr>
            <w:tcW w:w="2160" w:type="dxa"/>
            <w:shd w:val="clear" w:color="auto" w:fill="FFFFFF"/>
          </w:tcPr>
          <w:p w14:paraId="062588C9" w14:textId="77777777" w:rsidR="006636A1" w:rsidRDefault="006636A1"/>
        </w:tc>
        <w:tc>
          <w:tcPr>
            <w:tcW w:w="1152" w:type="dxa"/>
            <w:shd w:val="clear" w:color="auto" w:fill="FFFFFF"/>
          </w:tcPr>
          <w:p w14:paraId="68FD4907" w14:textId="77777777" w:rsidR="006636A1" w:rsidRDefault="00000000">
            <w:r>
              <w:rPr>
                <w:sz w:val="18"/>
              </w:rPr>
              <w:t>Coluna</w:t>
            </w:r>
          </w:p>
        </w:tc>
        <w:tc>
          <w:tcPr>
            <w:tcW w:w="3456" w:type="dxa"/>
            <w:shd w:val="clear" w:color="auto" w:fill="FFFFFF"/>
          </w:tcPr>
          <w:p w14:paraId="57E792B8" w14:textId="77777777" w:rsidR="006636A1" w:rsidRDefault="00000000">
            <w:r>
              <w:rPr>
                <w:sz w:val="18"/>
              </w:rPr>
              <w:t>APN</w:t>
            </w:r>
          </w:p>
        </w:tc>
      </w:tr>
      <w:tr w:rsidR="006636A1" w14:paraId="142435E9" w14:textId="77777777">
        <w:tc>
          <w:tcPr>
            <w:tcW w:w="2592" w:type="dxa"/>
            <w:shd w:val="clear" w:color="auto" w:fill="FFF8DC"/>
          </w:tcPr>
          <w:p w14:paraId="63545F6A" w14:textId="77777777" w:rsidR="006636A1" w:rsidRDefault="00000000">
            <w:r>
              <w:rPr>
                <w:sz w:val="18"/>
              </w:rPr>
              <w:t>Modelo Equivalente JD1</w:t>
            </w:r>
          </w:p>
        </w:tc>
        <w:tc>
          <w:tcPr>
            <w:tcW w:w="2160" w:type="dxa"/>
            <w:shd w:val="clear" w:color="auto" w:fill="FFF8DC"/>
          </w:tcPr>
          <w:p w14:paraId="36DD5EF8" w14:textId="77777777" w:rsidR="006636A1" w:rsidRDefault="006636A1"/>
        </w:tc>
        <w:tc>
          <w:tcPr>
            <w:tcW w:w="1152" w:type="dxa"/>
            <w:shd w:val="clear" w:color="auto" w:fill="FFF8DC"/>
          </w:tcPr>
          <w:p w14:paraId="6591146D" w14:textId="77777777" w:rsidR="006636A1" w:rsidRDefault="00000000">
            <w:r>
              <w:rPr>
                <w:sz w:val="18"/>
              </w:rPr>
              <w:t>Coluna</w:t>
            </w:r>
          </w:p>
        </w:tc>
        <w:tc>
          <w:tcPr>
            <w:tcW w:w="3456" w:type="dxa"/>
            <w:shd w:val="clear" w:color="auto" w:fill="FFF8DC"/>
          </w:tcPr>
          <w:p w14:paraId="09C98C9E" w14:textId="77777777" w:rsidR="006636A1" w:rsidRDefault="00000000">
            <w:r>
              <w:rPr>
                <w:sz w:val="18"/>
              </w:rPr>
              <w:t>MPV - Gerencial</w:t>
            </w:r>
          </w:p>
        </w:tc>
      </w:tr>
      <w:tr w:rsidR="006636A1" w14:paraId="12B68215" w14:textId="77777777">
        <w:tc>
          <w:tcPr>
            <w:tcW w:w="2592" w:type="dxa"/>
            <w:shd w:val="clear" w:color="auto" w:fill="FFFFFF"/>
          </w:tcPr>
          <w:p w14:paraId="4C34DB13" w14:textId="77777777" w:rsidR="006636A1" w:rsidRDefault="00000000">
            <w:r>
              <w:rPr>
                <w:sz w:val="18"/>
              </w:rPr>
              <w:t>categoria_item</w:t>
            </w:r>
          </w:p>
        </w:tc>
        <w:tc>
          <w:tcPr>
            <w:tcW w:w="2160" w:type="dxa"/>
            <w:shd w:val="clear" w:color="auto" w:fill="FFFFFF"/>
          </w:tcPr>
          <w:p w14:paraId="22C540EB" w14:textId="77777777" w:rsidR="006636A1" w:rsidRDefault="006636A1"/>
        </w:tc>
        <w:tc>
          <w:tcPr>
            <w:tcW w:w="1152" w:type="dxa"/>
            <w:shd w:val="clear" w:color="auto" w:fill="FFFFFF"/>
          </w:tcPr>
          <w:p w14:paraId="0458491F" w14:textId="77777777" w:rsidR="006636A1" w:rsidRDefault="00000000">
            <w:r>
              <w:rPr>
                <w:sz w:val="18"/>
              </w:rPr>
              <w:t>Coluna</w:t>
            </w:r>
          </w:p>
        </w:tc>
        <w:tc>
          <w:tcPr>
            <w:tcW w:w="3456" w:type="dxa"/>
            <w:shd w:val="clear" w:color="auto" w:fill="FFFFFF"/>
          </w:tcPr>
          <w:p w14:paraId="49F9E442" w14:textId="77777777" w:rsidR="006636A1" w:rsidRDefault="00000000">
            <w:r>
              <w:rPr>
                <w:sz w:val="18"/>
              </w:rPr>
              <w:t>MPV - Operacional</w:t>
            </w:r>
          </w:p>
        </w:tc>
      </w:tr>
    </w:tbl>
    <w:p w14:paraId="7EA92BC1" w14:textId="77777777" w:rsidR="006636A1" w:rsidRDefault="006636A1"/>
    <w:p w14:paraId="3B0079EF" w14:textId="77777777" w:rsidR="006636A1" w:rsidRDefault="00000000">
      <w:pPr>
        <w:spacing w:after="80"/>
      </w:pPr>
      <w:r>
        <w:rPr>
          <w:b/>
          <w:color w:val="1A1A1A"/>
          <w:sz w:val="19"/>
        </w:rPr>
        <w:t xml:space="preserve">  Dimensão geográfica:</w:t>
      </w:r>
    </w:p>
    <w:tbl>
      <w:tblPr>
        <w:tblStyle w:val="Tabelacomgrade"/>
        <w:tblW w:w="0" w:type="auto"/>
        <w:tblLook w:val="04A0" w:firstRow="1" w:lastRow="0" w:firstColumn="1" w:lastColumn="0" w:noHBand="0" w:noVBand="1"/>
      </w:tblPr>
      <w:tblGrid>
        <w:gridCol w:w="2592"/>
        <w:gridCol w:w="2160"/>
        <w:gridCol w:w="1152"/>
        <w:gridCol w:w="3456"/>
      </w:tblGrid>
      <w:tr w:rsidR="006636A1" w14:paraId="0F2EA012" w14:textId="77777777">
        <w:tc>
          <w:tcPr>
            <w:tcW w:w="2592" w:type="dxa"/>
            <w:shd w:val="clear" w:color="auto" w:fill="FFBE00"/>
          </w:tcPr>
          <w:p w14:paraId="1C52922E" w14:textId="77777777" w:rsidR="006636A1" w:rsidRDefault="00000000">
            <w:pPr>
              <w:jc w:val="center"/>
            </w:pPr>
            <w:r>
              <w:rPr>
                <w:b/>
                <w:color w:val="1A1A1A"/>
                <w:sz w:val="18"/>
              </w:rPr>
              <w:t>Nome</w:t>
            </w:r>
          </w:p>
        </w:tc>
        <w:tc>
          <w:tcPr>
            <w:tcW w:w="2160" w:type="dxa"/>
            <w:shd w:val="clear" w:color="auto" w:fill="FFBE00"/>
          </w:tcPr>
          <w:p w14:paraId="26BEA5B6" w14:textId="77777777" w:rsidR="006636A1" w:rsidRDefault="00000000">
            <w:pPr>
              <w:jc w:val="center"/>
            </w:pPr>
            <w:r>
              <w:rPr>
                <w:b/>
                <w:color w:val="1A1A1A"/>
                <w:sz w:val="18"/>
              </w:rPr>
              <w:t>Tabela de Origem</w:t>
            </w:r>
          </w:p>
        </w:tc>
        <w:tc>
          <w:tcPr>
            <w:tcW w:w="1152" w:type="dxa"/>
            <w:shd w:val="clear" w:color="auto" w:fill="FFBE00"/>
          </w:tcPr>
          <w:p w14:paraId="7AE7F707" w14:textId="77777777" w:rsidR="006636A1" w:rsidRDefault="00000000">
            <w:pPr>
              <w:jc w:val="center"/>
            </w:pPr>
            <w:r>
              <w:rPr>
                <w:b/>
                <w:color w:val="1A1A1A"/>
                <w:sz w:val="18"/>
              </w:rPr>
              <w:t>Tipo</w:t>
            </w:r>
          </w:p>
        </w:tc>
        <w:tc>
          <w:tcPr>
            <w:tcW w:w="3456" w:type="dxa"/>
            <w:shd w:val="clear" w:color="auto" w:fill="FFBE00"/>
          </w:tcPr>
          <w:p w14:paraId="2FFCC56C" w14:textId="77777777" w:rsidR="006636A1" w:rsidRDefault="00000000">
            <w:pPr>
              <w:jc w:val="center"/>
            </w:pPr>
            <w:r>
              <w:rPr>
                <w:b/>
                <w:color w:val="1A1A1A"/>
                <w:sz w:val="18"/>
              </w:rPr>
              <w:t>Páginas que Utilizam</w:t>
            </w:r>
          </w:p>
        </w:tc>
      </w:tr>
      <w:tr w:rsidR="006636A1" w14:paraId="5085752F" w14:textId="77777777">
        <w:tc>
          <w:tcPr>
            <w:tcW w:w="2592" w:type="dxa"/>
            <w:shd w:val="clear" w:color="auto" w:fill="FFFFFF"/>
          </w:tcPr>
          <w:p w14:paraId="0ABF923B" w14:textId="77777777" w:rsidR="006636A1" w:rsidRDefault="00000000">
            <w:r>
              <w:rPr>
                <w:sz w:val="18"/>
              </w:rPr>
              <w:t>País</w:t>
            </w:r>
          </w:p>
        </w:tc>
        <w:tc>
          <w:tcPr>
            <w:tcW w:w="2160" w:type="dxa"/>
            <w:shd w:val="clear" w:color="auto" w:fill="FFFFFF"/>
          </w:tcPr>
          <w:p w14:paraId="7259A40B" w14:textId="77777777" w:rsidR="006636A1" w:rsidRDefault="006636A1"/>
        </w:tc>
        <w:tc>
          <w:tcPr>
            <w:tcW w:w="1152" w:type="dxa"/>
            <w:shd w:val="clear" w:color="auto" w:fill="FFFFFF"/>
          </w:tcPr>
          <w:p w14:paraId="73F72631" w14:textId="77777777" w:rsidR="006636A1" w:rsidRDefault="00000000">
            <w:r>
              <w:rPr>
                <w:sz w:val="18"/>
              </w:rPr>
              <w:t>Coluna</w:t>
            </w:r>
          </w:p>
        </w:tc>
        <w:tc>
          <w:tcPr>
            <w:tcW w:w="3456" w:type="dxa"/>
            <w:shd w:val="clear" w:color="auto" w:fill="FFFFFF"/>
          </w:tcPr>
          <w:p w14:paraId="6B810ABA" w14:textId="77777777" w:rsidR="006636A1" w:rsidRDefault="00000000">
            <w:r>
              <w:rPr>
                <w:sz w:val="18"/>
              </w:rPr>
              <w:t>APN, Pesquisa de Preços</w:t>
            </w:r>
          </w:p>
        </w:tc>
      </w:tr>
      <w:tr w:rsidR="006636A1" w14:paraId="725E5044" w14:textId="77777777">
        <w:tc>
          <w:tcPr>
            <w:tcW w:w="2592" w:type="dxa"/>
            <w:shd w:val="clear" w:color="auto" w:fill="FFF8DC"/>
          </w:tcPr>
          <w:p w14:paraId="2AED7068" w14:textId="77777777" w:rsidR="006636A1" w:rsidRDefault="00000000">
            <w:r>
              <w:rPr>
                <w:sz w:val="18"/>
              </w:rPr>
              <w:t>Região</w:t>
            </w:r>
          </w:p>
        </w:tc>
        <w:tc>
          <w:tcPr>
            <w:tcW w:w="2160" w:type="dxa"/>
            <w:shd w:val="clear" w:color="auto" w:fill="FFF8DC"/>
          </w:tcPr>
          <w:p w14:paraId="71FE0192" w14:textId="77777777" w:rsidR="006636A1" w:rsidRDefault="006636A1"/>
        </w:tc>
        <w:tc>
          <w:tcPr>
            <w:tcW w:w="1152" w:type="dxa"/>
            <w:shd w:val="clear" w:color="auto" w:fill="FFF8DC"/>
          </w:tcPr>
          <w:p w14:paraId="388F3C4B" w14:textId="77777777" w:rsidR="006636A1" w:rsidRDefault="00000000">
            <w:r>
              <w:rPr>
                <w:sz w:val="18"/>
              </w:rPr>
              <w:t>Coluna</w:t>
            </w:r>
          </w:p>
        </w:tc>
        <w:tc>
          <w:tcPr>
            <w:tcW w:w="3456" w:type="dxa"/>
            <w:shd w:val="clear" w:color="auto" w:fill="FFF8DC"/>
          </w:tcPr>
          <w:p w14:paraId="6A08E5A1" w14:textId="77777777" w:rsidR="006636A1" w:rsidRDefault="00000000">
            <w:r>
              <w:rPr>
                <w:sz w:val="18"/>
              </w:rPr>
              <w:t>APN, Pesquisa de Preços</w:t>
            </w:r>
          </w:p>
        </w:tc>
      </w:tr>
      <w:tr w:rsidR="006636A1" w14:paraId="1DB4AA98" w14:textId="77777777">
        <w:tc>
          <w:tcPr>
            <w:tcW w:w="2592" w:type="dxa"/>
            <w:shd w:val="clear" w:color="auto" w:fill="FFFFFF"/>
          </w:tcPr>
          <w:p w14:paraId="273A276F" w14:textId="77777777" w:rsidR="006636A1" w:rsidRDefault="00000000">
            <w:r>
              <w:rPr>
                <w:sz w:val="18"/>
              </w:rPr>
              <w:t>Manufactor</w:t>
            </w:r>
          </w:p>
        </w:tc>
        <w:tc>
          <w:tcPr>
            <w:tcW w:w="2160" w:type="dxa"/>
            <w:shd w:val="clear" w:color="auto" w:fill="FFFFFF"/>
          </w:tcPr>
          <w:p w14:paraId="7D0781FF" w14:textId="77777777" w:rsidR="006636A1" w:rsidRDefault="006636A1"/>
        </w:tc>
        <w:tc>
          <w:tcPr>
            <w:tcW w:w="1152" w:type="dxa"/>
            <w:shd w:val="clear" w:color="auto" w:fill="FFFFFF"/>
          </w:tcPr>
          <w:p w14:paraId="24130814" w14:textId="77777777" w:rsidR="006636A1" w:rsidRDefault="00000000">
            <w:r>
              <w:rPr>
                <w:sz w:val="18"/>
              </w:rPr>
              <w:t>Coluna</w:t>
            </w:r>
          </w:p>
        </w:tc>
        <w:tc>
          <w:tcPr>
            <w:tcW w:w="3456" w:type="dxa"/>
            <w:shd w:val="clear" w:color="auto" w:fill="FFFFFF"/>
          </w:tcPr>
          <w:p w14:paraId="0929A53C" w14:textId="77777777" w:rsidR="006636A1" w:rsidRDefault="00000000">
            <w:r>
              <w:rPr>
                <w:sz w:val="18"/>
              </w:rPr>
              <w:t>APN</w:t>
            </w:r>
          </w:p>
        </w:tc>
      </w:tr>
      <w:tr w:rsidR="006636A1" w14:paraId="7AAC9A92" w14:textId="77777777">
        <w:tc>
          <w:tcPr>
            <w:tcW w:w="2592" w:type="dxa"/>
            <w:shd w:val="clear" w:color="auto" w:fill="FFF8DC"/>
          </w:tcPr>
          <w:p w14:paraId="37013ABF" w14:textId="77777777" w:rsidR="006636A1" w:rsidRDefault="00000000">
            <w:r>
              <w:rPr>
                <w:sz w:val="18"/>
              </w:rPr>
              <w:t>Estado</w:t>
            </w:r>
          </w:p>
        </w:tc>
        <w:tc>
          <w:tcPr>
            <w:tcW w:w="2160" w:type="dxa"/>
            <w:shd w:val="clear" w:color="auto" w:fill="FFF8DC"/>
          </w:tcPr>
          <w:p w14:paraId="45378DB3" w14:textId="77777777" w:rsidR="006636A1" w:rsidRDefault="006636A1"/>
        </w:tc>
        <w:tc>
          <w:tcPr>
            <w:tcW w:w="1152" w:type="dxa"/>
            <w:shd w:val="clear" w:color="auto" w:fill="FFF8DC"/>
          </w:tcPr>
          <w:p w14:paraId="7F43DD79" w14:textId="77777777" w:rsidR="006636A1" w:rsidRDefault="00000000">
            <w:r>
              <w:rPr>
                <w:sz w:val="18"/>
              </w:rPr>
              <w:t>Coluna</w:t>
            </w:r>
          </w:p>
        </w:tc>
        <w:tc>
          <w:tcPr>
            <w:tcW w:w="3456" w:type="dxa"/>
            <w:shd w:val="clear" w:color="auto" w:fill="FFF8DC"/>
          </w:tcPr>
          <w:p w14:paraId="699455CD" w14:textId="77777777" w:rsidR="006636A1" w:rsidRDefault="00000000">
            <w:r>
              <w:rPr>
                <w:sz w:val="18"/>
              </w:rPr>
              <w:t>MPV - Gerencial, MPV - Operacional</w:t>
            </w:r>
          </w:p>
        </w:tc>
      </w:tr>
      <w:tr w:rsidR="006636A1" w14:paraId="7BFB0972" w14:textId="77777777">
        <w:tc>
          <w:tcPr>
            <w:tcW w:w="2592" w:type="dxa"/>
            <w:shd w:val="clear" w:color="auto" w:fill="FFFFFF"/>
          </w:tcPr>
          <w:p w14:paraId="4AB2D1F8" w14:textId="77777777" w:rsidR="006636A1" w:rsidRDefault="00000000">
            <w:r>
              <w:rPr>
                <w:sz w:val="18"/>
              </w:rPr>
              <w:t>emitente_uf1</w:t>
            </w:r>
          </w:p>
        </w:tc>
        <w:tc>
          <w:tcPr>
            <w:tcW w:w="2160" w:type="dxa"/>
            <w:shd w:val="clear" w:color="auto" w:fill="FFFFFF"/>
          </w:tcPr>
          <w:p w14:paraId="492DE58B" w14:textId="77777777" w:rsidR="006636A1" w:rsidRDefault="006636A1"/>
        </w:tc>
        <w:tc>
          <w:tcPr>
            <w:tcW w:w="1152" w:type="dxa"/>
            <w:shd w:val="clear" w:color="auto" w:fill="FFFFFF"/>
          </w:tcPr>
          <w:p w14:paraId="00CBE628" w14:textId="77777777" w:rsidR="006636A1" w:rsidRDefault="00000000">
            <w:r>
              <w:rPr>
                <w:sz w:val="18"/>
              </w:rPr>
              <w:t>Coluna</w:t>
            </w:r>
          </w:p>
        </w:tc>
        <w:tc>
          <w:tcPr>
            <w:tcW w:w="3456" w:type="dxa"/>
            <w:shd w:val="clear" w:color="auto" w:fill="FFFFFF"/>
          </w:tcPr>
          <w:p w14:paraId="29494C26" w14:textId="77777777" w:rsidR="006636A1" w:rsidRDefault="00000000">
            <w:r>
              <w:rPr>
                <w:sz w:val="18"/>
              </w:rPr>
              <w:t>MPV - Gerencial, MPV - Operacional</w:t>
            </w:r>
          </w:p>
        </w:tc>
      </w:tr>
      <w:tr w:rsidR="006636A1" w14:paraId="328B1CE9" w14:textId="77777777">
        <w:tc>
          <w:tcPr>
            <w:tcW w:w="2592" w:type="dxa"/>
            <w:shd w:val="clear" w:color="auto" w:fill="FFF8DC"/>
          </w:tcPr>
          <w:p w14:paraId="68A6563B" w14:textId="77777777" w:rsidR="006636A1" w:rsidRDefault="00000000">
            <w:r>
              <w:rPr>
                <w:sz w:val="18"/>
              </w:rPr>
              <w:t>Destinatário Região</w:t>
            </w:r>
          </w:p>
        </w:tc>
        <w:tc>
          <w:tcPr>
            <w:tcW w:w="2160" w:type="dxa"/>
            <w:shd w:val="clear" w:color="auto" w:fill="FFF8DC"/>
          </w:tcPr>
          <w:p w14:paraId="504708BF" w14:textId="77777777" w:rsidR="006636A1" w:rsidRDefault="006636A1"/>
        </w:tc>
        <w:tc>
          <w:tcPr>
            <w:tcW w:w="1152" w:type="dxa"/>
            <w:shd w:val="clear" w:color="auto" w:fill="FFF8DC"/>
          </w:tcPr>
          <w:p w14:paraId="50277621" w14:textId="77777777" w:rsidR="006636A1" w:rsidRDefault="00000000">
            <w:r>
              <w:rPr>
                <w:sz w:val="18"/>
              </w:rPr>
              <w:t>Coluna</w:t>
            </w:r>
          </w:p>
        </w:tc>
        <w:tc>
          <w:tcPr>
            <w:tcW w:w="3456" w:type="dxa"/>
            <w:shd w:val="clear" w:color="auto" w:fill="FFF8DC"/>
          </w:tcPr>
          <w:p w14:paraId="14EBBBAA" w14:textId="77777777" w:rsidR="006636A1" w:rsidRDefault="00000000">
            <w:r>
              <w:rPr>
                <w:sz w:val="18"/>
              </w:rPr>
              <w:t>MPV - Gerencial, MPV - Operacional</w:t>
            </w:r>
          </w:p>
        </w:tc>
      </w:tr>
      <w:tr w:rsidR="006636A1" w14:paraId="494182B6" w14:textId="77777777">
        <w:tc>
          <w:tcPr>
            <w:tcW w:w="2592" w:type="dxa"/>
            <w:shd w:val="clear" w:color="auto" w:fill="FFFFFF"/>
          </w:tcPr>
          <w:p w14:paraId="1DE0DA4F" w14:textId="77777777" w:rsidR="006636A1" w:rsidRDefault="00000000">
            <w:r>
              <w:rPr>
                <w:sz w:val="18"/>
              </w:rPr>
              <w:t>Destinatário Estado</w:t>
            </w:r>
          </w:p>
        </w:tc>
        <w:tc>
          <w:tcPr>
            <w:tcW w:w="2160" w:type="dxa"/>
            <w:shd w:val="clear" w:color="auto" w:fill="FFFFFF"/>
          </w:tcPr>
          <w:p w14:paraId="5623BD00" w14:textId="77777777" w:rsidR="006636A1" w:rsidRDefault="006636A1"/>
        </w:tc>
        <w:tc>
          <w:tcPr>
            <w:tcW w:w="1152" w:type="dxa"/>
            <w:shd w:val="clear" w:color="auto" w:fill="FFFFFF"/>
          </w:tcPr>
          <w:p w14:paraId="34167A99" w14:textId="77777777" w:rsidR="006636A1" w:rsidRDefault="00000000">
            <w:r>
              <w:rPr>
                <w:sz w:val="18"/>
              </w:rPr>
              <w:t>Coluna</w:t>
            </w:r>
          </w:p>
        </w:tc>
        <w:tc>
          <w:tcPr>
            <w:tcW w:w="3456" w:type="dxa"/>
            <w:shd w:val="clear" w:color="auto" w:fill="FFFFFF"/>
          </w:tcPr>
          <w:p w14:paraId="5D6A1200" w14:textId="77777777" w:rsidR="006636A1" w:rsidRDefault="00000000">
            <w:r>
              <w:rPr>
                <w:sz w:val="18"/>
              </w:rPr>
              <w:t>MPV - Gerencial, MPV - Operacional</w:t>
            </w:r>
          </w:p>
        </w:tc>
      </w:tr>
      <w:tr w:rsidR="006636A1" w14:paraId="1A335E65" w14:textId="77777777">
        <w:tc>
          <w:tcPr>
            <w:tcW w:w="2592" w:type="dxa"/>
            <w:shd w:val="clear" w:color="auto" w:fill="FFF8DC"/>
          </w:tcPr>
          <w:p w14:paraId="71404B7E" w14:textId="77777777" w:rsidR="006636A1" w:rsidRDefault="00000000">
            <w:r>
              <w:rPr>
                <w:sz w:val="18"/>
              </w:rPr>
              <w:t>Emitente Região</w:t>
            </w:r>
          </w:p>
        </w:tc>
        <w:tc>
          <w:tcPr>
            <w:tcW w:w="2160" w:type="dxa"/>
            <w:shd w:val="clear" w:color="auto" w:fill="FFF8DC"/>
          </w:tcPr>
          <w:p w14:paraId="4A9D16A3" w14:textId="77777777" w:rsidR="006636A1" w:rsidRDefault="006636A1"/>
        </w:tc>
        <w:tc>
          <w:tcPr>
            <w:tcW w:w="1152" w:type="dxa"/>
            <w:shd w:val="clear" w:color="auto" w:fill="FFF8DC"/>
          </w:tcPr>
          <w:p w14:paraId="077A3A6B" w14:textId="77777777" w:rsidR="006636A1" w:rsidRDefault="00000000">
            <w:r>
              <w:rPr>
                <w:sz w:val="18"/>
              </w:rPr>
              <w:t>Coluna</w:t>
            </w:r>
          </w:p>
        </w:tc>
        <w:tc>
          <w:tcPr>
            <w:tcW w:w="3456" w:type="dxa"/>
            <w:shd w:val="clear" w:color="auto" w:fill="FFF8DC"/>
          </w:tcPr>
          <w:p w14:paraId="771FCE1E" w14:textId="77777777" w:rsidR="006636A1" w:rsidRDefault="00000000">
            <w:r>
              <w:rPr>
                <w:sz w:val="18"/>
              </w:rPr>
              <w:t>MPV - Gerencial, MPV - Operacional</w:t>
            </w:r>
          </w:p>
        </w:tc>
      </w:tr>
      <w:tr w:rsidR="006636A1" w14:paraId="5B3615D7" w14:textId="77777777">
        <w:tc>
          <w:tcPr>
            <w:tcW w:w="2592" w:type="dxa"/>
            <w:shd w:val="clear" w:color="auto" w:fill="FFFFFF"/>
          </w:tcPr>
          <w:p w14:paraId="3FB90828" w14:textId="77777777" w:rsidR="006636A1" w:rsidRDefault="00000000">
            <w:r>
              <w:rPr>
                <w:sz w:val="18"/>
              </w:rPr>
              <w:t>Emitente Estado</w:t>
            </w:r>
          </w:p>
        </w:tc>
        <w:tc>
          <w:tcPr>
            <w:tcW w:w="2160" w:type="dxa"/>
            <w:shd w:val="clear" w:color="auto" w:fill="FFFFFF"/>
          </w:tcPr>
          <w:p w14:paraId="387ABA9A" w14:textId="77777777" w:rsidR="006636A1" w:rsidRDefault="006636A1"/>
        </w:tc>
        <w:tc>
          <w:tcPr>
            <w:tcW w:w="1152" w:type="dxa"/>
            <w:shd w:val="clear" w:color="auto" w:fill="FFFFFF"/>
          </w:tcPr>
          <w:p w14:paraId="57557824" w14:textId="77777777" w:rsidR="006636A1" w:rsidRDefault="00000000">
            <w:r>
              <w:rPr>
                <w:sz w:val="18"/>
              </w:rPr>
              <w:t>Coluna</w:t>
            </w:r>
          </w:p>
        </w:tc>
        <w:tc>
          <w:tcPr>
            <w:tcW w:w="3456" w:type="dxa"/>
            <w:shd w:val="clear" w:color="auto" w:fill="FFFFFF"/>
          </w:tcPr>
          <w:p w14:paraId="04EEE0E3" w14:textId="77777777" w:rsidR="006636A1" w:rsidRDefault="00000000">
            <w:r>
              <w:rPr>
                <w:sz w:val="18"/>
              </w:rPr>
              <w:t>MPV - Gerencial, MPV - Operacional</w:t>
            </w:r>
          </w:p>
        </w:tc>
      </w:tr>
      <w:tr w:rsidR="006636A1" w14:paraId="13A3C9BE" w14:textId="77777777">
        <w:tc>
          <w:tcPr>
            <w:tcW w:w="2592" w:type="dxa"/>
            <w:shd w:val="clear" w:color="auto" w:fill="FFF8DC"/>
          </w:tcPr>
          <w:p w14:paraId="44F0CDD8" w14:textId="77777777" w:rsidR="006636A1" w:rsidRDefault="00000000">
            <w:r>
              <w:rPr>
                <w:sz w:val="18"/>
              </w:rPr>
              <w:t>db_Países.Região</w:t>
            </w:r>
          </w:p>
        </w:tc>
        <w:tc>
          <w:tcPr>
            <w:tcW w:w="2160" w:type="dxa"/>
            <w:shd w:val="clear" w:color="auto" w:fill="FFF8DC"/>
          </w:tcPr>
          <w:p w14:paraId="6515B128" w14:textId="77777777" w:rsidR="006636A1" w:rsidRDefault="006636A1"/>
        </w:tc>
        <w:tc>
          <w:tcPr>
            <w:tcW w:w="1152" w:type="dxa"/>
            <w:shd w:val="clear" w:color="auto" w:fill="FFF8DC"/>
          </w:tcPr>
          <w:p w14:paraId="0C3A35A2" w14:textId="77777777" w:rsidR="006636A1" w:rsidRDefault="00000000">
            <w:r>
              <w:rPr>
                <w:sz w:val="18"/>
              </w:rPr>
              <w:t>Coluna</w:t>
            </w:r>
          </w:p>
        </w:tc>
        <w:tc>
          <w:tcPr>
            <w:tcW w:w="3456" w:type="dxa"/>
            <w:shd w:val="clear" w:color="auto" w:fill="FFF8DC"/>
          </w:tcPr>
          <w:p w14:paraId="3028431F" w14:textId="77777777" w:rsidR="006636A1" w:rsidRDefault="00000000">
            <w:r>
              <w:rPr>
                <w:sz w:val="18"/>
              </w:rPr>
              <w:t>Pesquisa de Preços</w:t>
            </w:r>
          </w:p>
        </w:tc>
      </w:tr>
      <w:tr w:rsidR="006636A1" w14:paraId="53072383" w14:textId="77777777">
        <w:tc>
          <w:tcPr>
            <w:tcW w:w="2592" w:type="dxa"/>
            <w:shd w:val="clear" w:color="auto" w:fill="FFFFFF"/>
          </w:tcPr>
          <w:p w14:paraId="0D7F2A76" w14:textId="77777777" w:rsidR="006636A1" w:rsidRDefault="00000000">
            <w:r>
              <w:rPr>
                <w:sz w:val="18"/>
              </w:rPr>
              <w:t>destinatario_uf</w:t>
            </w:r>
          </w:p>
        </w:tc>
        <w:tc>
          <w:tcPr>
            <w:tcW w:w="2160" w:type="dxa"/>
            <w:shd w:val="clear" w:color="auto" w:fill="FFFFFF"/>
          </w:tcPr>
          <w:p w14:paraId="628C9954" w14:textId="77777777" w:rsidR="006636A1" w:rsidRDefault="006636A1"/>
        </w:tc>
        <w:tc>
          <w:tcPr>
            <w:tcW w:w="1152" w:type="dxa"/>
            <w:shd w:val="clear" w:color="auto" w:fill="FFFFFF"/>
          </w:tcPr>
          <w:p w14:paraId="46E308A7" w14:textId="77777777" w:rsidR="006636A1" w:rsidRDefault="00000000">
            <w:r>
              <w:rPr>
                <w:sz w:val="18"/>
              </w:rPr>
              <w:t>Coluna</w:t>
            </w:r>
          </w:p>
        </w:tc>
        <w:tc>
          <w:tcPr>
            <w:tcW w:w="3456" w:type="dxa"/>
            <w:shd w:val="clear" w:color="auto" w:fill="FFFFFF"/>
          </w:tcPr>
          <w:p w14:paraId="0ECFC00B" w14:textId="77777777" w:rsidR="006636A1" w:rsidRDefault="00000000">
            <w:r>
              <w:rPr>
                <w:sz w:val="18"/>
              </w:rPr>
              <w:t>MPV - Operacional</w:t>
            </w:r>
          </w:p>
        </w:tc>
      </w:tr>
    </w:tbl>
    <w:p w14:paraId="53EA374C" w14:textId="77777777" w:rsidR="006636A1" w:rsidRDefault="006636A1"/>
    <w:p w14:paraId="5B584F3A" w14:textId="77777777" w:rsidR="006636A1" w:rsidRDefault="00000000">
      <w:pPr>
        <w:spacing w:after="80"/>
      </w:pPr>
      <w:r>
        <w:rPr>
          <w:b/>
          <w:color w:val="1A1A1A"/>
          <w:sz w:val="19"/>
        </w:rPr>
        <w:t xml:space="preserve">  Dimensão temporal:</w:t>
      </w:r>
    </w:p>
    <w:tbl>
      <w:tblPr>
        <w:tblStyle w:val="Tabelacomgrade"/>
        <w:tblW w:w="0" w:type="auto"/>
        <w:tblLook w:val="04A0" w:firstRow="1" w:lastRow="0" w:firstColumn="1" w:lastColumn="0" w:noHBand="0" w:noVBand="1"/>
      </w:tblPr>
      <w:tblGrid>
        <w:gridCol w:w="2662"/>
        <w:gridCol w:w="2160"/>
        <w:gridCol w:w="1152"/>
        <w:gridCol w:w="3456"/>
      </w:tblGrid>
      <w:tr w:rsidR="006636A1" w14:paraId="42162D6A" w14:textId="77777777">
        <w:tc>
          <w:tcPr>
            <w:tcW w:w="2592" w:type="dxa"/>
            <w:shd w:val="clear" w:color="auto" w:fill="FFBE00"/>
          </w:tcPr>
          <w:p w14:paraId="65E43E22" w14:textId="77777777" w:rsidR="006636A1" w:rsidRDefault="00000000">
            <w:pPr>
              <w:jc w:val="center"/>
            </w:pPr>
            <w:r>
              <w:rPr>
                <w:b/>
                <w:color w:val="1A1A1A"/>
                <w:sz w:val="18"/>
              </w:rPr>
              <w:t>Nome</w:t>
            </w:r>
          </w:p>
        </w:tc>
        <w:tc>
          <w:tcPr>
            <w:tcW w:w="2160" w:type="dxa"/>
            <w:shd w:val="clear" w:color="auto" w:fill="FFBE00"/>
          </w:tcPr>
          <w:p w14:paraId="003084EF" w14:textId="77777777" w:rsidR="006636A1" w:rsidRDefault="00000000">
            <w:pPr>
              <w:jc w:val="center"/>
            </w:pPr>
            <w:r>
              <w:rPr>
                <w:b/>
                <w:color w:val="1A1A1A"/>
                <w:sz w:val="18"/>
              </w:rPr>
              <w:t>Tabela de Origem</w:t>
            </w:r>
          </w:p>
        </w:tc>
        <w:tc>
          <w:tcPr>
            <w:tcW w:w="1152" w:type="dxa"/>
            <w:shd w:val="clear" w:color="auto" w:fill="FFBE00"/>
          </w:tcPr>
          <w:p w14:paraId="60686B7C" w14:textId="77777777" w:rsidR="006636A1" w:rsidRDefault="00000000">
            <w:pPr>
              <w:jc w:val="center"/>
            </w:pPr>
            <w:r>
              <w:rPr>
                <w:b/>
                <w:color w:val="1A1A1A"/>
                <w:sz w:val="18"/>
              </w:rPr>
              <w:t>Tipo</w:t>
            </w:r>
          </w:p>
        </w:tc>
        <w:tc>
          <w:tcPr>
            <w:tcW w:w="3456" w:type="dxa"/>
            <w:shd w:val="clear" w:color="auto" w:fill="FFBE00"/>
          </w:tcPr>
          <w:p w14:paraId="20F069C3" w14:textId="77777777" w:rsidR="006636A1" w:rsidRDefault="00000000">
            <w:pPr>
              <w:jc w:val="center"/>
            </w:pPr>
            <w:r>
              <w:rPr>
                <w:b/>
                <w:color w:val="1A1A1A"/>
                <w:sz w:val="18"/>
              </w:rPr>
              <w:t>Páginas que Utilizam</w:t>
            </w:r>
          </w:p>
        </w:tc>
      </w:tr>
      <w:tr w:rsidR="006636A1" w:rsidRPr="00111717" w14:paraId="245B7AE9" w14:textId="77777777">
        <w:tc>
          <w:tcPr>
            <w:tcW w:w="2592" w:type="dxa"/>
            <w:shd w:val="clear" w:color="auto" w:fill="FFFFFF"/>
          </w:tcPr>
          <w:p w14:paraId="67D91199" w14:textId="77777777" w:rsidR="006636A1" w:rsidRPr="00111717" w:rsidRDefault="00000000">
            <w:pPr>
              <w:rPr>
                <w:lang w:val="pt-BR"/>
              </w:rPr>
            </w:pPr>
            <w:r w:rsidRPr="00111717">
              <w:rPr>
                <w:sz w:val="18"/>
                <w:lang w:val="pt-BR"/>
              </w:rPr>
              <w:t>Média de produto_valorliquido_ptbr</w:t>
            </w:r>
          </w:p>
        </w:tc>
        <w:tc>
          <w:tcPr>
            <w:tcW w:w="2160" w:type="dxa"/>
            <w:shd w:val="clear" w:color="auto" w:fill="FFFFFF"/>
          </w:tcPr>
          <w:p w14:paraId="0D850F79" w14:textId="77777777" w:rsidR="006636A1" w:rsidRPr="00111717" w:rsidRDefault="006636A1">
            <w:pPr>
              <w:rPr>
                <w:lang w:val="pt-BR"/>
              </w:rPr>
            </w:pPr>
          </w:p>
        </w:tc>
        <w:tc>
          <w:tcPr>
            <w:tcW w:w="1152" w:type="dxa"/>
            <w:shd w:val="clear" w:color="auto" w:fill="FFFFFF"/>
          </w:tcPr>
          <w:p w14:paraId="44AF5638" w14:textId="77777777" w:rsidR="006636A1" w:rsidRDefault="00000000">
            <w:r>
              <w:rPr>
                <w:sz w:val="18"/>
              </w:rPr>
              <w:t>Agregação</w:t>
            </w:r>
          </w:p>
        </w:tc>
        <w:tc>
          <w:tcPr>
            <w:tcW w:w="3456" w:type="dxa"/>
            <w:shd w:val="clear" w:color="auto" w:fill="FFFFFF"/>
          </w:tcPr>
          <w:p w14:paraId="158B8434" w14:textId="77777777" w:rsidR="006636A1" w:rsidRPr="00111717" w:rsidRDefault="00000000">
            <w:pPr>
              <w:rPr>
                <w:lang w:val="pt-BR"/>
              </w:rPr>
            </w:pPr>
            <w:r w:rsidRPr="00111717">
              <w:rPr>
                <w:sz w:val="18"/>
                <w:lang w:val="pt-BR"/>
              </w:rPr>
              <w:t>MPV - Gerencial, MPV - Operacional, Tooltip Mas...</w:t>
            </w:r>
          </w:p>
        </w:tc>
      </w:tr>
      <w:tr w:rsidR="006636A1" w14:paraId="056FA95E" w14:textId="77777777">
        <w:tc>
          <w:tcPr>
            <w:tcW w:w="2592" w:type="dxa"/>
            <w:shd w:val="clear" w:color="auto" w:fill="FFF8DC"/>
          </w:tcPr>
          <w:p w14:paraId="64870313" w14:textId="77777777" w:rsidR="006636A1" w:rsidRDefault="00000000">
            <w:r>
              <w:rPr>
                <w:sz w:val="18"/>
              </w:rPr>
              <w:t>Média de Preço Face</w:t>
            </w:r>
          </w:p>
        </w:tc>
        <w:tc>
          <w:tcPr>
            <w:tcW w:w="2160" w:type="dxa"/>
            <w:shd w:val="clear" w:color="auto" w:fill="FFF8DC"/>
          </w:tcPr>
          <w:p w14:paraId="2A8DE637" w14:textId="77777777" w:rsidR="006636A1" w:rsidRDefault="006636A1"/>
        </w:tc>
        <w:tc>
          <w:tcPr>
            <w:tcW w:w="1152" w:type="dxa"/>
            <w:shd w:val="clear" w:color="auto" w:fill="FFF8DC"/>
          </w:tcPr>
          <w:p w14:paraId="20C59E8E" w14:textId="77777777" w:rsidR="006636A1" w:rsidRDefault="00000000">
            <w:r>
              <w:rPr>
                <w:sz w:val="18"/>
              </w:rPr>
              <w:t>Agregação</w:t>
            </w:r>
          </w:p>
        </w:tc>
        <w:tc>
          <w:tcPr>
            <w:tcW w:w="3456" w:type="dxa"/>
            <w:shd w:val="clear" w:color="auto" w:fill="FFF8DC"/>
          </w:tcPr>
          <w:p w14:paraId="58606781" w14:textId="77777777" w:rsidR="006636A1" w:rsidRDefault="00000000">
            <w:r>
              <w:rPr>
                <w:sz w:val="18"/>
              </w:rPr>
              <w:t>Pesquisa de Preços</w:t>
            </w:r>
          </w:p>
        </w:tc>
      </w:tr>
      <w:tr w:rsidR="006636A1" w14:paraId="22621018" w14:textId="77777777">
        <w:tc>
          <w:tcPr>
            <w:tcW w:w="2592" w:type="dxa"/>
            <w:shd w:val="clear" w:color="auto" w:fill="FFFFFF"/>
          </w:tcPr>
          <w:p w14:paraId="27C12509" w14:textId="77777777" w:rsidR="006636A1" w:rsidRDefault="00000000">
            <w:r>
              <w:rPr>
                <w:sz w:val="18"/>
              </w:rPr>
              <w:t>Média de Price</w:t>
            </w:r>
          </w:p>
        </w:tc>
        <w:tc>
          <w:tcPr>
            <w:tcW w:w="2160" w:type="dxa"/>
            <w:shd w:val="clear" w:color="auto" w:fill="FFFFFF"/>
          </w:tcPr>
          <w:p w14:paraId="37B6925A" w14:textId="77777777" w:rsidR="006636A1" w:rsidRDefault="006636A1"/>
        </w:tc>
        <w:tc>
          <w:tcPr>
            <w:tcW w:w="1152" w:type="dxa"/>
            <w:shd w:val="clear" w:color="auto" w:fill="FFFFFF"/>
          </w:tcPr>
          <w:p w14:paraId="7219567E" w14:textId="77777777" w:rsidR="006636A1" w:rsidRDefault="00000000">
            <w:r>
              <w:rPr>
                <w:sz w:val="18"/>
              </w:rPr>
              <w:t>Agregação</w:t>
            </w:r>
          </w:p>
        </w:tc>
        <w:tc>
          <w:tcPr>
            <w:tcW w:w="3456" w:type="dxa"/>
            <w:shd w:val="clear" w:color="auto" w:fill="FFFFFF"/>
          </w:tcPr>
          <w:p w14:paraId="51180AC5" w14:textId="77777777" w:rsidR="006636A1" w:rsidRDefault="00000000">
            <w:r>
              <w:rPr>
                <w:sz w:val="18"/>
              </w:rPr>
              <w:t>APN</w:t>
            </w:r>
          </w:p>
        </w:tc>
      </w:tr>
      <w:tr w:rsidR="006636A1" w14:paraId="761ADBF2" w14:textId="77777777">
        <w:tc>
          <w:tcPr>
            <w:tcW w:w="2592" w:type="dxa"/>
            <w:shd w:val="clear" w:color="auto" w:fill="FFF8DC"/>
          </w:tcPr>
          <w:p w14:paraId="27102B1B" w14:textId="77777777" w:rsidR="006636A1" w:rsidRDefault="00000000">
            <w:r>
              <w:rPr>
                <w:sz w:val="18"/>
              </w:rPr>
              <w:t>primeiro_dia_mes</w:t>
            </w:r>
          </w:p>
        </w:tc>
        <w:tc>
          <w:tcPr>
            <w:tcW w:w="2160" w:type="dxa"/>
            <w:shd w:val="clear" w:color="auto" w:fill="FFF8DC"/>
          </w:tcPr>
          <w:p w14:paraId="3252821A" w14:textId="77777777" w:rsidR="006636A1" w:rsidRDefault="006636A1"/>
        </w:tc>
        <w:tc>
          <w:tcPr>
            <w:tcW w:w="1152" w:type="dxa"/>
            <w:shd w:val="clear" w:color="auto" w:fill="FFF8DC"/>
          </w:tcPr>
          <w:p w14:paraId="2255EA60" w14:textId="77777777" w:rsidR="006636A1" w:rsidRDefault="00000000">
            <w:r>
              <w:rPr>
                <w:sz w:val="18"/>
              </w:rPr>
              <w:t>Coluna</w:t>
            </w:r>
          </w:p>
        </w:tc>
        <w:tc>
          <w:tcPr>
            <w:tcW w:w="3456" w:type="dxa"/>
            <w:shd w:val="clear" w:color="auto" w:fill="FFF8DC"/>
          </w:tcPr>
          <w:p w14:paraId="550D30ED" w14:textId="77777777" w:rsidR="006636A1" w:rsidRDefault="00000000">
            <w:r>
              <w:rPr>
                <w:sz w:val="18"/>
              </w:rPr>
              <w:t>APN</w:t>
            </w:r>
          </w:p>
        </w:tc>
      </w:tr>
      <w:tr w:rsidR="006636A1" w14:paraId="20CE75CB" w14:textId="77777777">
        <w:tc>
          <w:tcPr>
            <w:tcW w:w="2592" w:type="dxa"/>
            <w:shd w:val="clear" w:color="auto" w:fill="FFFFFF"/>
          </w:tcPr>
          <w:p w14:paraId="7F74C9AC" w14:textId="77777777" w:rsidR="006636A1" w:rsidRDefault="00000000">
            <w:r>
              <w:rPr>
                <w:sz w:val="18"/>
              </w:rPr>
              <w:t>destinatario_mesorregiao_ibpt</w:t>
            </w:r>
          </w:p>
        </w:tc>
        <w:tc>
          <w:tcPr>
            <w:tcW w:w="2160" w:type="dxa"/>
            <w:shd w:val="clear" w:color="auto" w:fill="FFFFFF"/>
          </w:tcPr>
          <w:p w14:paraId="3E69C7F1" w14:textId="77777777" w:rsidR="006636A1" w:rsidRDefault="006636A1"/>
        </w:tc>
        <w:tc>
          <w:tcPr>
            <w:tcW w:w="1152" w:type="dxa"/>
            <w:shd w:val="clear" w:color="auto" w:fill="FFFFFF"/>
          </w:tcPr>
          <w:p w14:paraId="7B283726" w14:textId="77777777" w:rsidR="006636A1" w:rsidRDefault="00000000">
            <w:r>
              <w:rPr>
                <w:sz w:val="18"/>
              </w:rPr>
              <w:t>Coluna</w:t>
            </w:r>
          </w:p>
        </w:tc>
        <w:tc>
          <w:tcPr>
            <w:tcW w:w="3456" w:type="dxa"/>
            <w:shd w:val="clear" w:color="auto" w:fill="FFFFFF"/>
          </w:tcPr>
          <w:p w14:paraId="50D89B66" w14:textId="77777777" w:rsidR="006636A1" w:rsidRDefault="00000000">
            <w:r>
              <w:rPr>
                <w:sz w:val="18"/>
              </w:rPr>
              <w:t>MPV - Gerencial, MPV - Operacional</w:t>
            </w:r>
          </w:p>
        </w:tc>
      </w:tr>
      <w:tr w:rsidR="006636A1" w14:paraId="1B8B2925" w14:textId="77777777">
        <w:tc>
          <w:tcPr>
            <w:tcW w:w="2592" w:type="dxa"/>
            <w:shd w:val="clear" w:color="auto" w:fill="FFF8DC"/>
          </w:tcPr>
          <w:p w14:paraId="2B89A924" w14:textId="77777777" w:rsidR="006636A1" w:rsidRDefault="00000000">
            <w:r>
              <w:rPr>
                <w:sz w:val="18"/>
              </w:rPr>
              <w:t>primeiro_dia_mes1</w:t>
            </w:r>
          </w:p>
        </w:tc>
        <w:tc>
          <w:tcPr>
            <w:tcW w:w="2160" w:type="dxa"/>
            <w:shd w:val="clear" w:color="auto" w:fill="FFF8DC"/>
          </w:tcPr>
          <w:p w14:paraId="5B2A8CFD" w14:textId="77777777" w:rsidR="006636A1" w:rsidRDefault="006636A1"/>
        </w:tc>
        <w:tc>
          <w:tcPr>
            <w:tcW w:w="1152" w:type="dxa"/>
            <w:shd w:val="clear" w:color="auto" w:fill="FFF8DC"/>
          </w:tcPr>
          <w:p w14:paraId="0A6FA79F" w14:textId="77777777" w:rsidR="006636A1" w:rsidRDefault="00000000">
            <w:r>
              <w:rPr>
                <w:sz w:val="18"/>
              </w:rPr>
              <w:t>Coluna</w:t>
            </w:r>
          </w:p>
        </w:tc>
        <w:tc>
          <w:tcPr>
            <w:tcW w:w="3456" w:type="dxa"/>
            <w:shd w:val="clear" w:color="auto" w:fill="FFF8DC"/>
          </w:tcPr>
          <w:p w14:paraId="787E2CD7" w14:textId="77777777" w:rsidR="006636A1" w:rsidRDefault="00000000">
            <w:r>
              <w:rPr>
                <w:sz w:val="18"/>
              </w:rPr>
              <w:t>Pesquisa de Preços</w:t>
            </w:r>
          </w:p>
        </w:tc>
      </w:tr>
      <w:tr w:rsidR="006636A1" w14:paraId="1E1423D2" w14:textId="77777777">
        <w:tc>
          <w:tcPr>
            <w:tcW w:w="2592" w:type="dxa"/>
            <w:shd w:val="clear" w:color="auto" w:fill="FFFFFF"/>
          </w:tcPr>
          <w:p w14:paraId="44B63FCA" w14:textId="77777777" w:rsidR="006636A1" w:rsidRDefault="00000000">
            <w:r>
              <w:rPr>
                <w:sz w:val="18"/>
              </w:rPr>
              <w:lastRenderedPageBreak/>
              <w:t>Data Competencia</w:t>
            </w:r>
          </w:p>
        </w:tc>
        <w:tc>
          <w:tcPr>
            <w:tcW w:w="2160" w:type="dxa"/>
            <w:shd w:val="clear" w:color="auto" w:fill="FFFFFF"/>
          </w:tcPr>
          <w:p w14:paraId="1EBA0FF0" w14:textId="77777777" w:rsidR="006636A1" w:rsidRDefault="006636A1"/>
        </w:tc>
        <w:tc>
          <w:tcPr>
            <w:tcW w:w="1152" w:type="dxa"/>
            <w:shd w:val="clear" w:color="auto" w:fill="FFFFFF"/>
          </w:tcPr>
          <w:p w14:paraId="63021EB6" w14:textId="77777777" w:rsidR="006636A1" w:rsidRDefault="00000000">
            <w:r>
              <w:rPr>
                <w:sz w:val="18"/>
              </w:rPr>
              <w:t>Coluna</w:t>
            </w:r>
          </w:p>
        </w:tc>
        <w:tc>
          <w:tcPr>
            <w:tcW w:w="3456" w:type="dxa"/>
            <w:shd w:val="clear" w:color="auto" w:fill="FFFFFF"/>
          </w:tcPr>
          <w:p w14:paraId="6361129E" w14:textId="77777777" w:rsidR="006636A1" w:rsidRDefault="00000000">
            <w:r>
              <w:rPr>
                <w:sz w:val="18"/>
              </w:rPr>
              <w:t>MPV - Gerencial, MPV - Operacional</w:t>
            </w:r>
          </w:p>
        </w:tc>
      </w:tr>
      <w:tr w:rsidR="006636A1" w14:paraId="4A1F8746" w14:textId="77777777">
        <w:tc>
          <w:tcPr>
            <w:tcW w:w="2592" w:type="dxa"/>
            <w:shd w:val="clear" w:color="auto" w:fill="FFF8DC"/>
          </w:tcPr>
          <w:p w14:paraId="05AF02C3" w14:textId="77777777" w:rsidR="006636A1" w:rsidRDefault="00000000">
            <w:r>
              <w:rPr>
                <w:sz w:val="18"/>
              </w:rPr>
              <w:t>Destinatário Messoregião</w:t>
            </w:r>
          </w:p>
        </w:tc>
        <w:tc>
          <w:tcPr>
            <w:tcW w:w="2160" w:type="dxa"/>
            <w:shd w:val="clear" w:color="auto" w:fill="FFF8DC"/>
          </w:tcPr>
          <w:p w14:paraId="2609B3A8" w14:textId="77777777" w:rsidR="006636A1" w:rsidRDefault="006636A1"/>
        </w:tc>
        <w:tc>
          <w:tcPr>
            <w:tcW w:w="1152" w:type="dxa"/>
            <w:shd w:val="clear" w:color="auto" w:fill="FFF8DC"/>
          </w:tcPr>
          <w:p w14:paraId="5D3DEC13" w14:textId="77777777" w:rsidR="006636A1" w:rsidRDefault="00000000">
            <w:r>
              <w:rPr>
                <w:sz w:val="18"/>
              </w:rPr>
              <w:t>Coluna</w:t>
            </w:r>
          </w:p>
        </w:tc>
        <w:tc>
          <w:tcPr>
            <w:tcW w:w="3456" w:type="dxa"/>
            <w:shd w:val="clear" w:color="auto" w:fill="FFF8DC"/>
          </w:tcPr>
          <w:p w14:paraId="2B969003" w14:textId="77777777" w:rsidR="006636A1" w:rsidRDefault="00000000">
            <w:r>
              <w:rPr>
                <w:sz w:val="18"/>
              </w:rPr>
              <w:t>MPV - Gerencial, MPV - Operacional</w:t>
            </w:r>
          </w:p>
        </w:tc>
      </w:tr>
      <w:tr w:rsidR="006636A1" w14:paraId="10317D62" w14:textId="77777777">
        <w:tc>
          <w:tcPr>
            <w:tcW w:w="2592" w:type="dxa"/>
            <w:shd w:val="clear" w:color="auto" w:fill="FFFFFF"/>
          </w:tcPr>
          <w:p w14:paraId="36956D82" w14:textId="77777777" w:rsidR="006636A1" w:rsidRDefault="00000000">
            <w:r>
              <w:rPr>
                <w:sz w:val="18"/>
              </w:rPr>
              <w:t>Emitente Messoregião</w:t>
            </w:r>
          </w:p>
        </w:tc>
        <w:tc>
          <w:tcPr>
            <w:tcW w:w="2160" w:type="dxa"/>
            <w:shd w:val="clear" w:color="auto" w:fill="FFFFFF"/>
          </w:tcPr>
          <w:p w14:paraId="1D96EF57" w14:textId="77777777" w:rsidR="006636A1" w:rsidRDefault="006636A1"/>
        </w:tc>
        <w:tc>
          <w:tcPr>
            <w:tcW w:w="1152" w:type="dxa"/>
            <w:shd w:val="clear" w:color="auto" w:fill="FFFFFF"/>
          </w:tcPr>
          <w:p w14:paraId="4268B1A6" w14:textId="77777777" w:rsidR="006636A1" w:rsidRDefault="00000000">
            <w:r>
              <w:rPr>
                <w:sz w:val="18"/>
              </w:rPr>
              <w:t>Coluna</w:t>
            </w:r>
          </w:p>
        </w:tc>
        <w:tc>
          <w:tcPr>
            <w:tcW w:w="3456" w:type="dxa"/>
            <w:shd w:val="clear" w:color="auto" w:fill="FFFFFF"/>
          </w:tcPr>
          <w:p w14:paraId="45740D5D" w14:textId="77777777" w:rsidR="006636A1" w:rsidRDefault="00000000">
            <w:r>
              <w:rPr>
                <w:sz w:val="18"/>
              </w:rPr>
              <w:t>MPV - Gerencial, MPV - Operacional</w:t>
            </w:r>
          </w:p>
        </w:tc>
      </w:tr>
      <w:tr w:rsidR="006636A1" w14:paraId="53E917AE" w14:textId="77777777">
        <w:tc>
          <w:tcPr>
            <w:tcW w:w="2592" w:type="dxa"/>
            <w:shd w:val="clear" w:color="auto" w:fill="FFF8DC"/>
          </w:tcPr>
          <w:p w14:paraId="55A3CED9" w14:textId="77777777" w:rsidR="006636A1" w:rsidRDefault="00000000">
            <w:r>
              <w:rPr>
                <w:sz w:val="18"/>
              </w:rPr>
              <w:t>Mes Ano</w:t>
            </w:r>
          </w:p>
        </w:tc>
        <w:tc>
          <w:tcPr>
            <w:tcW w:w="2160" w:type="dxa"/>
            <w:shd w:val="clear" w:color="auto" w:fill="FFF8DC"/>
          </w:tcPr>
          <w:p w14:paraId="08434828" w14:textId="77777777" w:rsidR="006636A1" w:rsidRDefault="006636A1"/>
        </w:tc>
        <w:tc>
          <w:tcPr>
            <w:tcW w:w="1152" w:type="dxa"/>
            <w:shd w:val="clear" w:color="auto" w:fill="FFF8DC"/>
          </w:tcPr>
          <w:p w14:paraId="1833DA89" w14:textId="77777777" w:rsidR="006636A1" w:rsidRDefault="00000000">
            <w:r>
              <w:rPr>
                <w:sz w:val="18"/>
              </w:rPr>
              <w:t>Coluna</w:t>
            </w:r>
          </w:p>
        </w:tc>
        <w:tc>
          <w:tcPr>
            <w:tcW w:w="3456" w:type="dxa"/>
            <w:shd w:val="clear" w:color="auto" w:fill="FFF8DC"/>
          </w:tcPr>
          <w:p w14:paraId="18536F7F" w14:textId="77777777" w:rsidR="006636A1" w:rsidRDefault="00000000">
            <w:r>
              <w:rPr>
                <w:sz w:val="18"/>
              </w:rPr>
              <w:t>MPV - Gerencial, MPV - Operacional</w:t>
            </w:r>
          </w:p>
        </w:tc>
      </w:tr>
      <w:tr w:rsidR="006636A1" w14:paraId="36E56808" w14:textId="77777777">
        <w:tc>
          <w:tcPr>
            <w:tcW w:w="2592" w:type="dxa"/>
            <w:shd w:val="clear" w:color="auto" w:fill="FFFFFF"/>
          </w:tcPr>
          <w:p w14:paraId="303E3F0F" w14:textId="77777777" w:rsidR="006636A1" w:rsidRDefault="00000000">
            <w:r>
              <w:rPr>
                <w:sz w:val="18"/>
              </w:rPr>
              <w:t>Data MesAno1</w:t>
            </w:r>
          </w:p>
        </w:tc>
        <w:tc>
          <w:tcPr>
            <w:tcW w:w="2160" w:type="dxa"/>
            <w:shd w:val="clear" w:color="auto" w:fill="FFFFFF"/>
          </w:tcPr>
          <w:p w14:paraId="5F05FBE9" w14:textId="77777777" w:rsidR="006636A1" w:rsidRDefault="006636A1"/>
        </w:tc>
        <w:tc>
          <w:tcPr>
            <w:tcW w:w="1152" w:type="dxa"/>
            <w:shd w:val="clear" w:color="auto" w:fill="FFFFFF"/>
          </w:tcPr>
          <w:p w14:paraId="039E1535" w14:textId="77777777" w:rsidR="006636A1" w:rsidRDefault="00000000">
            <w:r>
              <w:rPr>
                <w:sz w:val="18"/>
              </w:rPr>
              <w:t>Coluna</w:t>
            </w:r>
          </w:p>
        </w:tc>
        <w:tc>
          <w:tcPr>
            <w:tcW w:w="3456" w:type="dxa"/>
            <w:shd w:val="clear" w:color="auto" w:fill="FFFFFF"/>
          </w:tcPr>
          <w:p w14:paraId="62A03385" w14:textId="77777777" w:rsidR="006636A1" w:rsidRDefault="00000000">
            <w:r>
              <w:rPr>
                <w:sz w:val="18"/>
              </w:rPr>
              <w:t>MPV - Gerencial, MPV - Operacional</w:t>
            </w:r>
          </w:p>
        </w:tc>
      </w:tr>
      <w:tr w:rsidR="006636A1" w14:paraId="6F96620C" w14:textId="77777777">
        <w:tc>
          <w:tcPr>
            <w:tcW w:w="2592" w:type="dxa"/>
            <w:shd w:val="clear" w:color="auto" w:fill="FFF8DC"/>
          </w:tcPr>
          <w:p w14:paraId="19D4D845" w14:textId="77777777" w:rsidR="006636A1" w:rsidRDefault="00000000">
            <w:r>
              <w:rPr>
                <w:sz w:val="18"/>
              </w:rPr>
              <w:t>Data entrega Ano</w:t>
            </w:r>
          </w:p>
        </w:tc>
        <w:tc>
          <w:tcPr>
            <w:tcW w:w="2160" w:type="dxa"/>
            <w:shd w:val="clear" w:color="auto" w:fill="FFF8DC"/>
          </w:tcPr>
          <w:p w14:paraId="15798EFC" w14:textId="77777777" w:rsidR="006636A1" w:rsidRDefault="006636A1"/>
        </w:tc>
        <w:tc>
          <w:tcPr>
            <w:tcW w:w="1152" w:type="dxa"/>
            <w:shd w:val="clear" w:color="auto" w:fill="FFF8DC"/>
          </w:tcPr>
          <w:p w14:paraId="736F0AB2" w14:textId="77777777" w:rsidR="006636A1" w:rsidRDefault="00000000">
            <w:r>
              <w:rPr>
                <w:sz w:val="18"/>
              </w:rPr>
              <w:t>Coluna</w:t>
            </w:r>
          </w:p>
        </w:tc>
        <w:tc>
          <w:tcPr>
            <w:tcW w:w="3456" w:type="dxa"/>
            <w:shd w:val="clear" w:color="auto" w:fill="FFF8DC"/>
          </w:tcPr>
          <w:p w14:paraId="05FA54DD" w14:textId="77777777" w:rsidR="006636A1" w:rsidRDefault="00000000">
            <w:r>
              <w:rPr>
                <w:sz w:val="18"/>
              </w:rPr>
              <w:t>Pesquisa de Preços</w:t>
            </w:r>
          </w:p>
        </w:tc>
      </w:tr>
      <w:tr w:rsidR="006636A1" w14:paraId="3670757C" w14:textId="77777777">
        <w:tc>
          <w:tcPr>
            <w:tcW w:w="2592" w:type="dxa"/>
            <w:shd w:val="clear" w:color="auto" w:fill="FFFFFF"/>
          </w:tcPr>
          <w:p w14:paraId="773C564D" w14:textId="77777777" w:rsidR="006636A1" w:rsidRDefault="00000000">
            <w:r>
              <w:rPr>
                <w:sz w:val="18"/>
              </w:rPr>
              <w:t>Data entrega</w:t>
            </w:r>
          </w:p>
        </w:tc>
        <w:tc>
          <w:tcPr>
            <w:tcW w:w="2160" w:type="dxa"/>
            <w:shd w:val="clear" w:color="auto" w:fill="FFFFFF"/>
          </w:tcPr>
          <w:p w14:paraId="60C7B032" w14:textId="77777777" w:rsidR="006636A1" w:rsidRDefault="006636A1"/>
        </w:tc>
        <w:tc>
          <w:tcPr>
            <w:tcW w:w="1152" w:type="dxa"/>
            <w:shd w:val="clear" w:color="auto" w:fill="FFFFFF"/>
          </w:tcPr>
          <w:p w14:paraId="67BF617A" w14:textId="77777777" w:rsidR="006636A1" w:rsidRDefault="00000000">
            <w:r>
              <w:rPr>
                <w:sz w:val="18"/>
              </w:rPr>
              <w:t>Coluna</w:t>
            </w:r>
          </w:p>
        </w:tc>
        <w:tc>
          <w:tcPr>
            <w:tcW w:w="3456" w:type="dxa"/>
            <w:shd w:val="clear" w:color="auto" w:fill="FFFFFF"/>
          </w:tcPr>
          <w:p w14:paraId="340B7411" w14:textId="77777777" w:rsidR="006636A1" w:rsidRDefault="00000000">
            <w:r>
              <w:rPr>
                <w:sz w:val="18"/>
              </w:rPr>
              <w:t>Pesquisa de Preços</w:t>
            </w:r>
          </w:p>
        </w:tc>
      </w:tr>
      <w:tr w:rsidR="006636A1" w14:paraId="3E2B0E58" w14:textId="77777777">
        <w:tc>
          <w:tcPr>
            <w:tcW w:w="2592" w:type="dxa"/>
            <w:shd w:val="clear" w:color="auto" w:fill="FFF8DC"/>
          </w:tcPr>
          <w:p w14:paraId="1357F090" w14:textId="77777777" w:rsidR="006636A1" w:rsidRDefault="00000000">
            <w:r>
              <w:rPr>
                <w:sz w:val="18"/>
              </w:rPr>
              <w:t>TP Date Ano</w:t>
            </w:r>
          </w:p>
        </w:tc>
        <w:tc>
          <w:tcPr>
            <w:tcW w:w="2160" w:type="dxa"/>
            <w:shd w:val="clear" w:color="auto" w:fill="FFF8DC"/>
          </w:tcPr>
          <w:p w14:paraId="2FB487F9" w14:textId="77777777" w:rsidR="006636A1" w:rsidRDefault="006636A1"/>
        </w:tc>
        <w:tc>
          <w:tcPr>
            <w:tcW w:w="1152" w:type="dxa"/>
            <w:shd w:val="clear" w:color="auto" w:fill="FFF8DC"/>
          </w:tcPr>
          <w:p w14:paraId="3BD1361F" w14:textId="77777777" w:rsidR="006636A1" w:rsidRDefault="00000000">
            <w:r>
              <w:rPr>
                <w:sz w:val="18"/>
              </w:rPr>
              <w:t>Coluna</w:t>
            </w:r>
          </w:p>
        </w:tc>
        <w:tc>
          <w:tcPr>
            <w:tcW w:w="3456" w:type="dxa"/>
            <w:shd w:val="clear" w:color="auto" w:fill="FFF8DC"/>
          </w:tcPr>
          <w:p w14:paraId="641614DB" w14:textId="77777777" w:rsidR="006636A1" w:rsidRDefault="00000000">
            <w:r>
              <w:rPr>
                <w:sz w:val="18"/>
              </w:rPr>
              <w:t>APN</w:t>
            </w:r>
          </w:p>
        </w:tc>
      </w:tr>
      <w:tr w:rsidR="006636A1" w14:paraId="5D386ECC" w14:textId="77777777">
        <w:tc>
          <w:tcPr>
            <w:tcW w:w="2592" w:type="dxa"/>
            <w:shd w:val="clear" w:color="auto" w:fill="FFFFFF"/>
          </w:tcPr>
          <w:p w14:paraId="14D21851" w14:textId="77777777" w:rsidR="006636A1" w:rsidRDefault="00000000">
            <w:r>
              <w:rPr>
                <w:sz w:val="18"/>
              </w:rPr>
              <w:t>Date</w:t>
            </w:r>
          </w:p>
        </w:tc>
        <w:tc>
          <w:tcPr>
            <w:tcW w:w="2160" w:type="dxa"/>
            <w:shd w:val="clear" w:color="auto" w:fill="FFFFFF"/>
          </w:tcPr>
          <w:p w14:paraId="5AFBA6CD" w14:textId="77777777" w:rsidR="006636A1" w:rsidRDefault="006636A1"/>
        </w:tc>
        <w:tc>
          <w:tcPr>
            <w:tcW w:w="1152" w:type="dxa"/>
            <w:shd w:val="clear" w:color="auto" w:fill="FFFFFF"/>
          </w:tcPr>
          <w:p w14:paraId="033AFC57" w14:textId="77777777" w:rsidR="006636A1" w:rsidRDefault="00000000">
            <w:r>
              <w:rPr>
                <w:sz w:val="18"/>
              </w:rPr>
              <w:t>Coluna</w:t>
            </w:r>
          </w:p>
        </w:tc>
        <w:tc>
          <w:tcPr>
            <w:tcW w:w="3456" w:type="dxa"/>
            <w:shd w:val="clear" w:color="auto" w:fill="FFFFFF"/>
          </w:tcPr>
          <w:p w14:paraId="08EF3E5F" w14:textId="77777777" w:rsidR="006636A1" w:rsidRDefault="00000000">
            <w:r>
              <w:rPr>
                <w:sz w:val="18"/>
              </w:rPr>
              <w:t>APN</w:t>
            </w:r>
          </w:p>
        </w:tc>
      </w:tr>
      <w:tr w:rsidR="006636A1" w14:paraId="0AB5727F" w14:textId="77777777">
        <w:tc>
          <w:tcPr>
            <w:tcW w:w="2592" w:type="dxa"/>
            <w:shd w:val="clear" w:color="auto" w:fill="FFF8DC"/>
          </w:tcPr>
          <w:p w14:paraId="58FF5FFD" w14:textId="77777777" w:rsidR="006636A1" w:rsidRDefault="00000000">
            <w:r>
              <w:rPr>
                <w:sz w:val="18"/>
              </w:rPr>
              <w:t>Classificação vs Média Deere</w:t>
            </w:r>
          </w:p>
        </w:tc>
        <w:tc>
          <w:tcPr>
            <w:tcW w:w="2160" w:type="dxa"/>
            <w:shd w:val="clear" w:color="auto" w:fill="FFF8DC"/>
          </w:tcPr>
          <w:p w14:paraId="5812604C" w14:textId="77777777" w:rsidR="006636A1" w:rsidRDefault="006636A1"/>
        </w:tc>
        <w:tc>
          <w:tcPr>
            <w:tcW w:w="1152" w:type="dxa"/>
            <w:shd w:val="clear" w:color="auto" w:fill="FFF8DC"/>
          </w:tcPr>
          <w:p w14:paraId="54053952" w14:textId="77777777" w:rsidR="006636A1" w:rsidRDefault="00000000">
            <w:r>
              <w:rPr>
                <w:sz w:val="18"/>
              </w:rPr>
              <w:t>Coluna</w:t>
            </w:r>
          </w:p>
        </w:tc>
        <w:tc>
          <w:tcPr>
            <w:tcW w:w="3456" w:type="dxa"/>
            <w:shd w:val="clear" w:color="auto" w:fill="FFF8DC"/>
          </w:tcPr>
          <w:p w14:paraId="6774E656" w14:textId="77777777" w:rsidR="006636A1" w:rsidRDefault="00000000">
            <w:r>
              <w:rPr>
                <w:sz w:val="18"/>
              </w:rPr>
              <w:t>MPV - Operacional</w:t>
            </w:r>
          </w:p>
        </w:tc>
      </w:tr>
      <w:tr w:rsidR="006636A1" w14:paraId="77FFC61F" w14:textId="77777777">
        <w:tc>
          <w:tcPr>
            <w:tcW w:w="2592" w:type="dxa"/>
            <w:shd w:val="clear" w:color="auto" w:fill="FFFFFF"/>
          </w:tcPr>
          <w:p w14:paraId="6DF63246" w14:textId="77777777" w:rsidR="006636A1" w:rsidRDefault="00000000">
            <w:r>
              <w:rPr>
                <w:sz w:val="18"/>
              </w:rPr>
              <w:t>destinatario_mesorregiao_ibpt1</w:t>
            </w:r>
          </w:p>
        </w:tc>
        <w:tc>
          <w:tcPr>
            <w:tcW w:w="2160" w:type="dxa"/>
            <w:shd w:val="clear" w:color="auto" w:fill="FFFFFF"/>
          </w:tcPr>
          <w:p w14:paraId="18F393DB" w14:textId="77777777" w:rsidR="006636A1" w:rsidRDefault="006636A1"/>
        </w:tc>
        <w:tc>
          <w:tcPr>
            <w:tcW w:w="1152" w:type="dxa"/>
            <w:shd w:val="clear" w:color="auto" w:fill="FFFFFF"/>
          </w:tcPr>
          <w:p w14:paraId="537BE5BD" w14:textId="77777777" w:rsidR="006636A1" w:rsidRDefault="00000000">
            <w:r>
              <w:rPr>
                <w:sz w:val="18"/>
              </w:rPr>
              <w:t>Coluna</w:t>
            </w:r>
          </w:p>
        </w:tc>
        <w:tc>
          <w:tcPr>
            <w:tcW w:w="3456" w:type="dxa"/>
            <w:shd w:val="clear" w:color="auto" w:fill="FFFFFF"/>
          </w:tcPr>
          <w:p w14:paraId="532971CE" w14:textId="77777777" w:rsidR="006636A1" w:rsidRDefault="00000000">
            <w:r>
              <w:rPr>
                <w:sz w:val="18"/>
              </w:rPr>
              <w:t>MPV - Operacional</w:t>
            </w:r>
          </w:p>
        </w:tc>
      </w:tr>
      <w:tr w:rsidR="006636A1" w14:paraId="454C939A" w14:textId="77777777">
        <w:tc>
          <w:tcPr>
            <w:tcW w:w="2592" w:type="dxa"/>
            <w:shd w:val="clear" w:color="auto" w:fill="FFF8DC"/>
          </w:tcPr>
          <w:p w14:paraId="2A608EBF" w14:textId="77777777" w:rsidR="006636A1" w:rsidRDefault="00000000">
            <w:r>
              <w:rPr>
                <w:sz w:val="18"/>
              </w:rPr>
              <w:t>Data MesAno mais recente</w:t>
            </w:r>
          </w:p>
        </w:tc>
        <w:tc>
          <w:tcPr>
            <w:tcW w:w="2160" w:type="dxa"/>
            <w:shd w:val="clear" w:color="auto" w:fill="FFF8DC"/>
          </w:tcPr>
          <w:p w14:paraId="5550F60D" w14:textId="77777777" w:rsidR="006636A1" w:rsidRDefault="006636A1"/>
        </w:tc>
        <w:tc>
          <w:tcPr>
            <w:tcW w:w="1152" w:type="dxa"/>
            <w:shd w:val="clear" w:color="auto" w:fill="FFF8DC"/>
          </w:tcPr>
          <w:p w14:paraId="1DFC2133" w14:textId="77777777" w:rsidR="006636A1" w:rsidRDefault="00000000">
            <w:r>
              <w:rPr>
                <w:sz w:val="18"/>
              </w:rPr>
              <w:t>Agregação</w:t>
            </w:r>
          </w:p>
        </w:tc>
        <w:tc>
          <w:tcPr>
            <w:tcW w:w="3456" w:type="dxa"/>
            <w:shd w:val="clear" w:color="auto" w:fill="FFF8DC"/>
          </w:tcPr>
          <w:p w14:paraId="6C925826" w14:textId="77777777" w:rsidR="006636A1" w:rsidRDefault="00000000">
            <w:r>
              <w:rPr>
                <w:sz w:val="18"/>
              </w:rPr>
              <w:t>Tooltip Média Mes</w:t>
            </w:r>
          </w:p>
        </w:tc>
      </w:tr>
    </w:tbl>
    <w:p w14:paraId="25C76712" w14:textId="77777777" w:rsidR="006636A1" w:rsidRDefault="006636A1"/>
    <w:p w14:paraId="6DC9D522" w14:textId="77777777" w:rsidR="006636A1" w:rsidRDefault="00000000">
      <w:pPr>
        <w:spacing w:after="80"/>
      </w:pPr>
      <w:r>
        <w:rPr>
          <w:b/>
          <w:color w:val="1A1A1A"/>
          <w:sz w:val="19"/>
        </w:rPr>
        <w:t xml:space="preserve">  Filtro/Segmentação:</w:t>
      </w:r>
    </w:p>
    <w:tbl>
      <w:tblPr>
        <w:tblStyle w:val="Tabelacomgrade"/>
        <w:tblW w:w="0" w:type="auto"/>
        <w:tblLook w:val="04A0" w:firstRow="1" w:lastRow="0" w:firstColumn="1" w:lastColumn="0" w:noHBand="0" w:noVBand="1"/>
      </w:tblPr>
      <w:tblGrid>
        <w:gridCol w:w="2592"/>
        <w:gridCol w:w="2160"/>
        <w:gridCol w:w="1152"/>
        <w:gridCol w:w="3456"/>
      </w:tblGrid>
      <w:tr w:rsidR="006636A1" w14:paraId="4AF47FA8" w14:textId="77777777">
        <w:tc>
          <w:tcPr>
            <w:tcW w:w="2592" w:type="dxa"/>
            <w:shd w:val="clear" w:color="auto" w:fill="FFBE00"/>
          </w:tcPr>
          <w:p w14:paraId="73027102" w14:textId="77777777" w:rsidR="006636A1" w:rsidRDefault="00000000">
            <w:pPr>
              <w:jc w:val="center"/>
            </w:pPr>
            <w:r>
              <w:rPr>
                <w:b/>
                <w:color w:val="1A1A1A"/>
                <w:sz w:val="18"/>
              </w:rPr>
              <w:t>Nome</w:t>
            </w:r>
          </w:p>
        </w:tc>
        <w:tc>
          <w:tcPr>
            <w:tcW w:w="2160" w:type="dxa"/>
            <w:shd w:val="clear" w:color="auto" w:fill="FFBE00"/>
          </w:tcPr>
          <w:p w14:paraId="3FB65D14" w14:textId="77777777" w:rsidR="006636A1" w:rsidRDefault="00000000">
            <w:pPr>
              <w:jc w:val="center"/>
            </w:pPr>
            <w:r>
              <w:rPr>
                <w:b/>
                <w:color w:val="1A1A1A"/>
                <w:sz w:val="18"/>
              </w:rPr>
              <w:t>Tabela de Origem</w:t>
            </w:r>
          </w:p>
        </w:tc>
        <w:tc>
          <w:tcPr>
            <w:tcW w:w="1152" w:type="dxa"/>
            <w:shd w:val="clear" w:color="auto" w:fill="FFBE00"/>
          </w:tcPr>
          <w:p w14:paraId="521D8BC6" w14:textId="77777777" w:rsidR="006636A1" w:rsidRDefault="00000000">
            <w:pPr>
              <w:jc w:val="center"/>
            </w:pPr>
            <w:r>
              <w:rPr>
                <w:b/>
                <w:color w:val="1A1A1A"/>
                <w:sz w:val="18"/>
              </w:rPr>
              <w:t>Tipo</w:t>
            </w:r>
          </w:p>
        </w:tc>
        <w:tc>
          <w:tcPr>
            <w:tcW w:w="3456" w:type="dxa"/>
            <w:shd w:val="clear" w:color="auto" w:fill="FFBE00"/>
          </w:tcPr>
          <w:p w14:paraId="52881E05" w14:textId="77777777" w:rsidR="006636A1" w:rsidRDefault="00000000">
            <w:pPr>
              <w:jc w:val="center"/>
            </w:pPr>
            <w:r>
              <w:rPr>
                <w:b/>
                <w:color w:val="1A1A1A"/>
                <w:sz w:val="18"/>
              </w:rPr>
              <w:t>Páginas que Utilizam</w:t>
            </w:r>
          </w:p>
        </w:tc>
      </w:tr>
      <w:tr w:rsidR="006636A1" w14:paraId="3BA58389" w14:textId="77777777">
        <w:tc>
          <w:tcPr>
            <w:tcW w:w="2592" w:type="dxa"/>
            <w:shd w:val="clear" w:color="auto" w:fill="FFFFFF"/>
          </w:tcPr>
          <w:p w14:paraId="20D221B5" w14:textId="77777777" w:rsidR="006636A1" w:rsidRDefault="00000000">
            <w:r>
              <w:rPr>
                <w:sz w:val="18"/>
              </w:rPr>
              <w:t>Status</w:t>
            </w:r>
          </w:p>
        </w:tc>
        <w:tc>
          <w:tcPr>
            <w:tcW w:w="2160" w:type="dxa"/>
            <w:shd w:val="clear" w:color="auto" w:fill="FFFFFF"/>
          </w:tcPr>
          <w:p w14:paraId="3863CFC8" w14:textId="77777777" w:rsidR="006636A1" w:rsidRDefault="006636A1"/>
        </w:tc>
        <w:tc>
          <w:tcPr>
            <w:tcW w:w="1152" w:type="dxa"/>
            <w:shd w:val="clear" w:color="auto" w:fill="FFFFFF"/>
          </w:tcPr>
          <w:p w14:paraId="6826F9E1" w14:textId="77777777" w:rsidR="006636A1" w:rsidRDefault="00000000">
            <w:r>
              <w:rPr>
                <w:sz w:val="18"/>
              </w:rPr>
              <w:t>Coluna</w:t>
            </w:r>
          </w:p>
        </w:tc>
        <w:tc>
          <w:tcPr>
            <w:tcW w:w="3456" w:type="dxa"/>
            <w:shd w:val="clear" w:color="auto" w:fill="FFFFFF"/>
          </w:tcPr>
          <w:p w14:paraId="3A4D1EDB" w14:textId="77777777" w:rsidR="006636A1" w:rsidRDefault="00000000">
            <w:r>
              <w:rPr>
                <w:sz w:val="18"/>
              </w:rPr>
              <w:t>APN</w:t>
            </w:r>
          </w:p>
        </w:tc>
      </w:tr>
      <w:tr w:rsidR="006636A1" w14:paraId="13D81EBF" w14:textId="77777777">
        <w:tc>
          <w:tcPr>
            <w:tcW w:w="2592" w:type="dxa"/>
            <w:shd w:val="clear" w:color="auto" w:fill="FFF8DC"/>
          </w:tcPr>
          <w:p w14:paraId="57B3FFA7" w14:textId="77777777" w:rsidR="006636A1" w:rsidRDefault="00000000">
            <w:r>
              <w:rPr>
                <w:sz w:val="18"/>
              </w:rPr>
              <w:t>Contagem de Status Reason</w:t>
            </w:r>
          </w:p>
        </w:tc>
        <w:tc>
          <w:tcPr>
            <w:tcW w:w="2160" w:type="dxa"/>
            <w:shd w:val="clear" w:color="auto" w:fill="FFF8DC"/>
          </w:tcPr>
          <w:p w14:paraId="2F637E30" w14:textId="77777777" w:rsidR="006636A1" w:rsidRDefault="006636A1"/>
        </w:tc>
        <w:tc>
          <w:tcPr>
            <w:tcW w:w="1152" w:type="dxa"/>
            <w:shd w:val="clear" w:color="auto" w:fill="FFF8DC"/>
          </w:tcPr>
          <w:p w14:paraId="16ECCD15" w14:textId="77777777" w:rsidR="006636A1" w:rsidRDefault="00000000">
            <w:r>
              <w:rPr>
                <w:sz w:val="18"/>
              </w:rPr>
              <w:t>Agregação</w:t>
            </w:r>
          </w:p>
        </w:tc>
        <w:tc>
          <w:tcPr>
            <w:tcW w:w="3456" w:type="dxa"/>
            <w:shd w:val="clear" w:color="auto" w:fill="FFF8DC"/>
          </w:tcPr>
          <w:p w14:paraId="158469B6" w14:textId="77777777" w:rsidR="006636A1" w:rsidRDefault="00000000">
            <w:r>
              <w:rPr>
                <w:sz w:val="18"/>
              </w:rPr>
              <w:t>APN</w:t>
            </w:r>
          </w:p>
        </w:tc>
      </w:tr>
      <w:tr w:rsidR="006636A1" w14:paraId="67046D9C" w14:textId="77777777">
        <w:tc>
          <w:tcPr>
            <w:tcW w:w="2592" w:type="dxa"/>
            <w:shd w:val="clear" w:color="auto" w:fill="FFFFFF"/>
          </w:tcPr>
          <w:p w14:paraId="65203EA1" w14:textId="77777777" w:rsidR="006636A1" w:rsidRDefault="00000000">
            <w:r>
              <w:rPr>
                <w:sz w:val="18"/>
              </w:rPr>
              <w:t>nota_tipooperacao</w:t>
            </w:r>
          </w:p>
        </w:tc>
        <w:tc>
          <w:tcPr>
            <w:tcW w:w="2160" w:type="dxa"/>
            <w:shd w:val="clear" w:color="auto" w:fill="FFFFFF"/>
          </w:tcPr>
          <w:p w14:paraId="210F9E00" w14:textId="77777777" w:rsidR="006636A1" w:rsidRDefault="006636A1"/>
        </w:tc>
        <w:tc>
          <w:tcPr>
            <w:tcW w:w="1152" w:type="dxa"/>
            <w:shd w:val="clear" w:color="auto" w:fill="FFFFFF"/>
          </w:tcPr>
          <w:p w14:paraId="6F2D34F9" w14:textId="77777777" w:rsidR="006636A1" w:rsidRDefault="00000000">
            <w:r>
              <w:rPr>
                <w:sz w:val="18"/>
              </w:rPr>
              <w:t>Coluna</w:t>
            </w:r>
          </w:p>
        </w:tc>
        <w:tc>
          <w:tcPr>
            <w:tcW w:w="3456" w:type="dxa"/>
            <w:shd w:val="clear" w:color="auto" w:fill="FFFFFF"/>
          </w:tcPr>
          <w:p w14:paraId="34561F88" w14:textId="77777777" w:rsidR="006636A1" w:rsidRDefault="00000000">
            <w:r>
              <w:rPr>
                <w:sz w:val="18"/>
              </w:rPr>
              <w:t>MPV - Operacional</w:t>
            </w:r>
          </w:p>
        </w:tc>
      </w:tr>
    </w:tbl>
    <w:p w14:paraId="2FEDE545" w14:textId="77777777" w:rsidR="006636A1" w:rsidRDefault="006636A1"/>
    <w:p w14:paraId="54815B9C" w14:textId="77777777" w:rsidR="006636A1" w:rsidRDefault="00000000">
      <w:r>
        <w:br w:type="page"/>
      </w:r>
    </w:p>
    <w:tbl>
      <w:tblPr>
        <w:tblStyle w:val="Tabelacomgrade"/>
        <w:tblW w:w="0" w:type="auto"/>
        <w:tblLook w:val="04A0" w:firstRow="1" w:lastRow="0" w:firstColumn="1" w:lastColumn="0" w:noHBand="0" w:noVBand="1"/>
      </w:tblPr>
      <w:tblGrid>
        <w:gridCol w:w="9360"/>
      </w:tblGrid>
      <w:tr w:rsidR="006636A1" w:rsidRPr="00111717" w14:paraId="19AFF538"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01A45DD2" w14:textId="77777777" w:rsidR="006636A1" w:rsidRPr="00111717" w:rsidRDefault="00000000">
            <w:pPr>
              <w:rPr>
                <w:lang w:val="pt-BR"/>
              </w:rPr>
            </w:pPr>
            <w:r w:rsidRPr="00111717">
              <w:rPr>
                <w:b/>
                <w:color w:val="FFBE00"/>
                <w:sz w:val="28"/>
                <w:lang w:val="pt-BR"/>
              </w:rPr>
              <w:lastRenderedPageBreak/>
              <w:t xml:space="preserve">  7.  ARQUITETURA DO MODELO DE DADOS</w:t>
            </w:r>
          </w:p>
        </w:tc>
      </w:tr>
    </w:tbl>
    <w:p w14:paraId="0E5F141B" w14:textId="77777777" w:rsidR="006636A1" w:rsidRPr="00111717" w:rsidRDefault="006636A1">
      <w:pPr>
        <w:rPr>
          <w:lang w:val="pt-BR"/>
        </w:rPr>
      </w:pPr>
    </w:p>
    <w:p w14:paraId="7092F59B" w14:textId="77777777" w:rsidR="006636A1" w:rsidRPr="00111717" w:rsidRDefault="00000000">
      <w:pPr>
        <w:spacing w:after="80"/>
        <w:rPr>
          <w:lang w:val="pt-BR"/>
        </w:rPr>
      </w:pPr>
      <w:r w:rsidRPr="00111717">
        <w:rPr>
          <w:sz w:val="20"/>
          <w:lang w:val="pt-BR"/>
        </w:rPr>
        <w:t>O modelo de dados do relatório é composto pelas tabelas listadas abaixo, cada uma com papel específico na estrutura analítica. As tabelas foram classificadas automaticamente com base em convenções de nomenclatura e padrões de uso no relatório.</w:t>
      </w:r>
    </w:p>
    <w:tbl>
      <w:tblPr>
        <w:tblStyle w:val="Tabelacomgrade"/>
        <w:tblW w:w="0" w:type="auto"/>
        <w:tblLook w:val="04A0" w:firstRow="1" w:lastRow="0" w:firstColumn="1" w:lastColumn="0" w:noHBand="0" w:noVBand="1"/>
      </w:tblPr>
      <w:tblGrid>
        <w:gridCol w:w="9360"/>
      </w:tblGrid>
      <w:tr w:rsidR="006636A1" w14:paraId="23434B83" w14:textId="77777777">
        <w:tc>
          <w:tcPr>
            <w:tcW w:w="9360" w:type="dxa"/>
            <w:tcBorders>
              <w:top w:val="single" w:sz="16" w:space="0" w:color="FFBE00"/>
              <w:left w:val="single" w:sz="16" w:space="0" w:color="FFBE00"/>
              <w:bottom w:val="single" w:sz="16" w:space="0" w:color="FFBE00"/>
              <w:right w:val="single" w:sz="16" w:space="0" w:color="FFBE00"/>
            </w:tcBorders>
            <w:shd w:val="clear" w:color="auto" w:fill="FFFAE6"/>
          </w:tcPr>
          <w:p w14:paraId="50E540CB" w14:textId="77777777" w:rsidR="006636A1" w:rsidRPr="00111717" w:rsidRDefault="00000000">
            <w:pPr>
              <w:rPr>
                <w:lang w:val="pt-BR"/>
              </w:rPr>
            </w:pPr>
            <w:r w:rsidRPr="00111717">
              <w:rPr>
                <w:b/>
                <w:color w:val="1A1A1A"/>
                <w:sz w:val="19"/>
                <w:lang w:val="pt-BR"/>
              </w:rPr>
              <w:t xml:space="preserve">Composição do Modelo:  </w:t>
            </w:r>
            <w:r w:rsidRPr="00111717">
              <w:rPr>
                <w:sz w:val="19"/>
                <w:lang w:val="pt-BR"/>
              </w:rPr>
              <w:t>• Auxiliar: 6 tabela(s)</w:t>
            </w:r>
          </w:p>
          <w:p w14:paraId="05F3892F" w14:textId="77777777" w:rsidR="006636A1" w:rsidRPr="00111717" w:rsidRDefault="00000000">
            <w:pPr>
              <w:rPr>
                <w:lang w:val="pt-BR"/>
              </w:rPr>
            </w:pPr>
            <w:r w:rsidRPr="00111717">
              <w:rPr>
                <w:sz w:val="19"/>
                <w:lang w:val="pt-BR"/>
              </w:rPr>
              <w:t>• Calendário: 1 tabela(s)</w:t>
            </w:r>
          </w:p>
          <w:p w14:paraId="6AE296F4" w14:textId="77777777" w:rsidR="006636A1" w:rsidRPr="00111717" w:rsidRDefault="00000000">
            <w:pPr>
              <w:rPr>
                <w:lang w:val="pt-BR"/>
              </w:rPr>
            </w:pPr>
            <w:r w:rsidRPr="00111717">
              <w:rPr>
                <w:sz w:val="19"/>
                <w:lang w:val="pt-BR"/>
              </w:rPr>
              <w:t>• Dimensão: 6 tabela(s)</w:t>
            </w:r>
          </w:p>
          <w:p w14:paraId="11C60867" w14:textId="77777777" w:rsidR="006636A1" w:rsidRPr="00111717" w:rsidRDefault="00000000">
            <w:pPr>
              <w:rPr>
                <w:lang w:val="pt-BR"/>
              </w:rPr>
            </w:pPr>
            <w:r w:rsidRPr="00111717">
              <w:rPr>
                <w:sz w:val="19"/>
                <w:lang w:val="pt-BR"/>
              </w:rPr>
              <w:t>• Fato: 3 tabela(s)</w:t>
            </w:r>
          </w:p>
          <w:p w14:paraId="753D1156" w14:textId="77777777" w:rsidR="006636A1" w:rsidRPr="00111717" w:rsidRDefault="00000000">
            <w:pPr>
              <w:rPr>
                <w:lang w:val="pt-BR"/>
              </w:rPr>
            </w:pPr>
            <w:r w:rsidRPr="00111717">
              <w:rPr>
                <w:sz w:val="19"/>
                <w:lang w:val="pt-BR"/>
              </w:rPr>
              <w:t>• Geográfica: 2 tabela(s)</w:t>
            </w:r>
          </w:p>
          <w:p w14:paraId="42CEF9BE" w14:textId="77777777" w:rsidR="006636A1" w:rsidRPr="00111717" w:rsidRDefault="00000000">
            <w:pPr>
              <w:rPr>
                <w:lang w:val="pt-BR"/>
              </w:rPr>
            </w:pPr>
            <w:r w:rsidRPr="00111717">
              <w:rPr>
                <w:sz w:val="19"/>
                <w:lang w:val="pt-BR"/>
              </w:rPr>
              <w:t>• Mapeamento/De-Para: 2 tabela(s)</w:t>
            </w:r>
          </w:p>
          <w:p w14:paraId="194FBE46" w14:textId="77777777" w:rsidR="006636A1" w:rsidRDefault="00000000">
            <w:r>
              <w:rPr>
                <w:sz w:val="19"/>
              </w:rPr>
              <w:t>• Medidas: 1 tabela(s)</w:t>
            </w:r>
          </w:p>
        </w:tc>
      </w:tr>
    </w:tbl>
    <w:p w14:paraId="67B4B063" w14:textId="77777777" w:rsidR="006636A1" w:rsidRDefault="006636A1"/>
    <w:p w14:paraId="19DFB0F7" w14:textId="77777777" w:rsidR="006636A1" w:rsidRDefault="00000000">
      <w:pPr>
        <w:pBdr>
          <w:bottom w:val="single" w:sz="16" w:space="1" w:color="FFBE00"/>
        </w:pBdr>
      </w:pPr>
      <w:r>
        <w:rPr>
          <w:b/>
          <w:color w:val="404040"/>
          <w:sz w:val="20"/>
        </w:rPr>
        <w:t>Inventário de Tabelas</w:t>
      </w:r>
    </w:p>
    <w:p w14:paraId="3594B5E5" w14:textId="77777777" w:rsidR="006636A1" w:rsidRDefault="006636A1"/>
    <w:tbl>
      <w:tblPr>
        <w:tblStyle w:val="Tabelacomgrade"/>
        <w:tblW w:w="0" w:type="auto"/>
        <w:tblLook w:val="04A0" w:firstRow="1" w:lastRow="0" w:firstColumn="1" w:lastColumn="0" w:noHBand="0" w:noVBand="1"/>
      </w:tblPr>
      <w:tblGrid>
        <w:gridCol w:w="2376"/>
        <w:gridCol w:w="1576"/>
        <w:gridCol w:w="2462"/>
        <w:gridCol w:w="2136"/>
        <w:gridCol w:w="1026"/>
      </w:tblGrid>
      <w:tr w:rsidR="006636A1" w14:paraId="059E8AB3" w14:textId="77777777">
        <w:tc>
          <w:tcPr>
            <w:tcW w:w="1872" w:type="dxa"/>
            <w:shd w:val="clear" w:color="auto" w:fill="FFBE00"/>
          </w:tcPr>
          <w:p w14:paraId="2512D494" w14:textId="77777777" w:rsidR="006636A1" w:rsidRDefault="00000000">
            <w:pPr>
              <w:jc w:val="center"/>
            </w:pPr>
            <w:r>
              <w:rPr>
                <w:b/>
                <w:color w:val="1A1A1A"/>
                <w:sz w:val="18"/>
              </w:rPr>
              <w:t>Nome da Tabela</w:t>
            </w:r>
          </w:p>
        </w:tc>
        <w:tc>
          <w:tcPr>
            <w:tcW w:w="1296" w:type="dxa"/>
            <w:shd w:val="clear" w:color="auto" w:fill="FFBE00"/>
          </w:tcPr>
          <w:p w14:paraId="5E72090E" w14:textId="77777777" w:rsidR="006636A1" w:rsidRDefault="00000000">
            <w:pPr>
              <w:jc w:val="center"/>
            </w:pPr>
            <w:r>
              <w:rPr>
                <w:b/>
                <w:color w:val="1A1A1A"/>
                <w:sz w:val="18"/>
              </w:rPr>
              <w:t>Tipo</w:t>
            </w:r>
          </w:p>
        </w:tc>
        <w:tc>
          <w:tcPr>
            <w:tcW w:w="3168" w:type="dxa"/>
            <w:shd w:val="clear" w:color="auto" w:fill="FFBE00"/>
          </w:tcPr>
          <w:p w14:paraId="57D24F60" w14:textId="77777777" w:rsidR="006636A1" w:rsidRDefault="00000000">
            <w:pPr>
              <w:jc w:val="center"/>
            </w:pPr>
            <w:r>
              <w:rPr>
                <w:b/>
                <w:color w:val="1A1A1A"/>
                <w:sz w:val="18"/>
              </w:rPr>
              <w:t>Papel no Relatório</w:t>
            </w:r>
          </w:p>
        </w:tc>
        <w:tc>
          <w:tcPr>
            <w:tcW w:w="2736" w:type="dxa"/>
            <w:shd w:val="clear" w:color="auto" w:fill="FFBE00"/>
          </w:tcPr>
          <w:p w14:paraId="3A3C084B" w14:textId="77777777" w:rsidR="006636A1" w:rsidRDefault="00000000">
            <w:pPr>
              <w:jc w:val="center"/>
            </w:pPr>
            <w:r>
              <w:rPr>
                <w:b/>
                <w:color w:val="1A1A1A"/>
                <w:sz w:val="18"/>
              </w:rPr>
              <w:t>Páginas que Utilizam</w:t>
            </w:r>
          </w:p>
        </w:tc>
        <w:tc>
          <w:tcPr>
            <w:tcW w:w="1008" w:type="dxa"/>
            <w:shd w:val="clear" w:color="auto" w:fill="FFBE00"/>
          </w:tcPr>
          <w:p w14:paraId="2C16E6BC" w14:textId="77777777" w:rsidR="006636A1" w:rsidRDefault="00000000">
            <w:pPr>
              <w:jc w:val="center"/>
            </w:pPr>
            <w:r>
              <w:rPr>
                <w:b/>
                <w:color w:val="1A1A1A"/>
                <w:sz w:val="18"/>
              </w:rPr>
              <w:t>Diagrama</w:t>
            </w:r>
          </w:p>
        </w:tc>
      </w:tr>
      <w:tr w:rsidR="006636A1" w14:paraId="56A73C12" w14:textId="77777777">
        <w:tc>
          <w:tcPr>
            <w:tcW w:w="1872" w:type="dxa"/>
            <w:shd w:val="clear" w:color="auto" w:fill="FFFFFF"/>
          </w:tcPr>
          <w:p w14:paraId="2E3BA4AF" w14:textId="77777777" w:rsidR="006636A1" w:rsidRDefault="00000000">
            <w:r>
              <w:rPr>
                <w:sz w:val="18"/>
              </w:rPr>
              <w:t>Atualização</w:t>
            </w:r>
          </w:p>
        </w:tc>
        <w:tc>
          <w:tcPr>
            <w:tcW w:w="1296" w:type="dxa"/>
            <w:shd w:val="clear" w:color="auto" w:fill="FFFFFF"/>
          </w:tcPr>
          <w:p w14:paraId="41299522" w14:textId="77777777" w:rsidR="006636A1" w:rsidRDefault="00000000">
            <w:r>
              <w:rPr>
                <w:sz w:val="18"/>
              </w:rPr>
              <w:t>Dimensão</w:t>
            </w:r>
          </w:p>
        </w:tc>
        <w:tc>
          <w:tcPr>
            <w:tcW w:w="3168" w:type="dxa"/>
            <w:shd w:val="clear" w:color="auto" w:fill="FFFFFF"/>
          </w:tcPr>
          <w:p w14:paraId="734AFEBB" w14:textId="77777777" w:rsidR="006636A1" w:rsidRPr="00111717" w:rsidRDefault="00000000">
            <w:pPr>
              <w:rPr>
                <w:lang w:val="pt-BR"/>
              </w:rPr>
            </w:pPr>
            <w:r w:rsidRPr="00111717">
              <w:rPr>
                <w:sz w:val="18"/>
                <w:lang w:val="pt-BR"/>
              </w:rPr>
              <w:t>Tabela referenciada em múltiplas páginas, provável dimensã</w:t>
            </w:r>
          </w:p>
        </w:tc>
        <w:tc>
          <w:tcPr>
            <w:tcW w:w="2736" w:type="dxa"/>
            <w:shd w:val="clear" w:color="auto" w:fill="FFFFFF"/>
          </w:tcPr>
          <w:p w14:paraId="1F1B53C8" w14:textId="77777777" w:rsidR="006636A1" w:rsidRDefault="00000000">
            <w:r>
              <w:rPr>
                <w:sz w:val="18"/>
              </w:rPr>
              <w:t>APN, Home, MPV - Gerencial, MPV - Operacional, ...</w:t>
            </w:r>
          </w:p>
        </w:tc>
        <w:tc>
          <w:tcPr>
            <w:tcW w:w="1008" w:type="dxa"/>
            <w:shd w:val="clear" w:color="auto" w:fill="FFFFFF"/>
          </w:tcPr>
          <w:p w14:paraId="7669DF44" w14:textId="77777777" w:rsidR="006636A1" w:rsidRDefault="00000000">
            <w:r>
              <w:rPr>
                <w:sz w:val="18"/>
              </w:rPr>
              <w:t>Sim</w:t>
            </w:r>
          </w:p>
        </w:tc>
      </w:tr>
      <w:tr w:rsidR="006636A1" w14:paraId="3BB16ABD" w14:textId="77777777">
        <w:tc>
          <w:tcPr>
            <w:tcW w:w="1872" w:type="dxa"/>
            <w:shd w:val="clear" w:color="auto" w:fill="FFF8DC"/>
          </w:tcPr>
          <w:p w14:paraId="68B86EDB" w14:textId="77777777" w:rsidR="006636A1" w:rsidRDefault="00000000">
            <w:r>
              <w:rPr>
                <w:sz w:val="18"/>
              </w:rPr>
              <w:t>Base Empresômetro v2</w:t>
            </w:r>
          </w:p>
        </w:tc>
        <w:tc>
          <w:tcPr>
            <w:tcW w:w="1296" w:type="dxa"/>
            <w:shd w:val="clear" w:color="auto" w:fill="FFF8DC"/>
          </w:tcPr>
          <w:p w14:paraId="0681AC1E" w14:textId="77777777" w:rsidR="006636A1" w:rsidRDefault="00000000">
            <w:r>
              <w:rPr>
                <w:sz w:val="18"/>
              </w:rPr>
              <w:t>Dimensão</w:t>
            </w:r>
          </w:p>
        </w:tc>
        <w:tc>
          <w:tcPr>
            <w:tcW w:w="3168" w:type="dxa"/>
            <w:shd w:val="clear" w:color="auto" w:fill="FFF8DC"/>
          </w:tcPr>
          <w:p w14:paraId="37B4A53C" w14:textId="77777777" w:rsidR="006636A1" w:rsidRPr="00111717" w:rsidRDefault="00000000">
            <w:pPr>
              <w:rPr>
                <w:lang w:val="pt-BR"/>
              </w:rPr>
            </w:pPr>
            <w:r w:rsidRPr="00111717">
              <w:rPr>
                <w:sz w:val="18"/>
                <w:lang w:val="pt-BR"/>
              </w:rPr>
              <w:t>Tabela referenciada em múltiplas páginas, provável dimensã</w:t>
            </w:r>
          </w:p>
        </w:tc>
        <w:tc>
          <w:tcPr>
            <w:tcW w:w="2736" w:type="dxa"/>
            <w:shd w:val="clear" w:color="auto" w:fill="FFF8DC"/>
          </w:tcPr>
          <w:p w14:paraId="2833BA54" w14:textId="77777777" w:rsidR="006636A1" w:rsidRPr="00111717" w:rsidRDefault="00000000">
            <w:pPr>
              <w:rPr>
                <w:lang w:val="pt-BR"/>
              </w:rPr>
            </w:pPr>
            <w:r w:rsidRPr="00111717">
              <w:rPr>
                <w:sz w:val="18"/>
                <w:lang w:val="pt-BR"/>
              </w:rPr>
              <w:t>MPV - Gerencial, MPV - Operacional, Tooltip Des...</w:t>
            </w:r>
          </w:p>
        </w:tc>
        <w:tc>
          <w:tcPr>
            <w:tcW w:w="1008" w:type="dxa"/>
            <w:shd w:val="clear" w:color="auto" w:fill="FFF8DC"/>
          </w:tcPr>
          <w:p w14:paraId="637FDF96" w14:textId="77777777" w:rsidR="006636A1" w:rsidRDefault="00000000">
            <w:r>
              <w:rPr>
                <w:sz w:val="18"/>
              </w:rPr>
              <w:t>Sim</w:t>
            </w:r>
          </w:p>
        </w:tc>
      </w:tr>
      <w:tr w:rsidR="006636A1" w14:paraId="384107A0" w14:textId="77777777">
        <w:tc>
          <w:tcPr>
            <w:tcW w:w="1872" w:type="dxa"/>
            <w:shd w:val="clear" w:color="auto" w:fill="FFFFFF"/>
          </w:tcPr>
          <w:p w14:paraId="2058A80F" w14:textId="77777777" w:rsidR="006636A1" w:rsidRDefault="00000000">
            <w:r>
              <w:rPr>
                <w:sz w:val="18"/>
              </w:rPr>
              <w:t>Calendar</w:t>
            </w:r>
          </w:p>
        </w:tc>
        <w:tc>
          <w:tcPr>
            <w:tcW w:w="1296" w:type="dxa"/>
            <w:shd w:val="clear" w:color="auto" w:fill="FFFFFF"/>
          </w:tcPr>
          <w:p w14:paraId="0434014C" w14:textId="77777777" w:rsidR="006636A1" w:rsidRDefault="00000000">
            <w:r>
              <w:rPr>
                <w:sz w:val="18"/>
              </w:rPr>
              <w:t>Calendário</w:t>
            </w:r>
          </w:p>
        </w:tc>
        <w:tc>
          <w:tcPr>
            <w:tcW w:w="3168" w:type="dxa"/>
            <w:shd w:val="clear" w:color="auto" w:fill="FFFFFF"/>
          </w:tcPr>
          <w:p w14:paraId="5A227CC7" w14:textId="77777777" w:rsidR="006636A1" w:rsidRPr="00111717" w:rsidRDefault="00000000">
            <w:pPr>
              <w:rPr>
                <w:lang w:val="pt-BR"/>
              </w:rPr>
            </w:pPr>
            <w:r w:rsidRPr="00111717">
              <w:rPr>
                <w:sz w:val="18"/>
                <w:lang w:val="pt-BR"/>
              </w:rPr>
              <w:t>Tabela de dimensão temporal usada para filtros por data, m</w:t>
            </w:r>
          </w:p>
        </w:tc>
        <w:tc>
          <w:tcPr>
            <w:tcW w:w="2736" w:type="dxa"/>
            <w:shd w:val="clear" w:color="auto" w:fill="FFFFFF"/>
          </w:tcPr>
          <w:p w14:paraId="7819B2A9" w14:textId="77777777" w:rsidR="006636A1" w:rsidRDefault="00000000">
            <w:r>
              <w:rPr>
                <w:sz w:val="18"/>
              </w:rPr>
              <w:t>APN</w:t>
            </w:r>
          </w:p>
        </w:tc>
        <w:tc>
          <w:tcPr>
            <w:tcW w:w="1008" w:type="dxa"/>
            <w:shd w:val="clear" w:color="auto" w:fill="FFFFFF"/>
          </w:tcPr>
          <w:p w14:paraId="0CE7EB78" w14:textId="77777777" w:rsidR="006636A1" w:rsidRDefault="00000000">
            <w:r>
              <w:rPr>
                <w:sz w:val="18"/>
              </w:rPr>
              <w:t>Sim</w:t>
            </w:r>
          </w:p>
        </w:tc>
      </w:tr>
      <w:tr w:rsidR="006636A1" w14:paraId="53FD7AB8" w14:textId="77777777">
        <w:tc>
          <w:tcPr>
            <w:tcW w:w="1872" w:type="dxa"/>
            <w:shd w:val="clear" w:color="auto" w:fill="FFF8DC"/>
          </w:tcPr>
          <w:p w14:paraId="31CE6556" w14:textId="77777777" w:rsidR="006636A1" w:rsidRDefault="00000000">
            <w:r>
              <w:rPr>
                <w:sz w:val="18"/>
              </w:rPr>
              <w:t>Comparação Concorrência</w:t>
            </w:r>
          </w:p>
        </w:tc>
        <w:tc>
          <w:tcPr>
            <w:tcW w:w="1296" w:type="dxa"/>
            <w:shd w:val="clear" w:color="auto" w:fill="FFF8DC"/>
          </w:tcPr>
          <w:p w14:paraId="56125069" w14:textId="77777777" w:rsidR="006636A1" w:rsidRDefault="00000000">
            <w:r>
              <w:rPr>
                <w:sz w:val="18"/>
              </w:rPr>
              <w:t>Auxiliar</w:t>
            </w:r>
          </w:p>
        </w:tc>
        <w:tc>
          <w:tcPr>
            <w:tcW w:w="3168" w:type="dxa"/>
            <w:shd w:val="clear" w:color="auto" w:fill="FFF8DC"/>
          </w:tcPr>
          <w:p w14:paraId="17A3A084" w14:textId="77777777" w:rsidR="006636A1" w:rsidRPr="00111717" w:rsidRDefault="00000000">
            <w:pPr>
              <w:rPr>
                <w:lang w:val="pt-BR"/>
              </w:rPr>
            </w:pPr>
            <w:r w:rsidRPr="00111717">
              <w:rPr>
                <w:sz w:val="18"/>
                <w:lang w:val="pt-BR"/>
              </w:rPr>
              <w:t>Tabela auxiliar ou de suporte com papel complementar no mo</w:t>
            </w:r>
          </w:p>
        </w:tc>
        <w:tc>
          <w:tcPr>
            <w:tcW w:w="2736" w:type="dxa"/>
            <w:shd w:val="clear" w:color="auto" w:fill="FFF8DC"/>
          </w:tcPr>
          <w:p w14:paraId="7B51AFA8" w14:textId="77777777" w:rsidR="006636A1" w:rsidRDefault="00000000">
            <w:r>
              <w:rPr>
                <w:sz w:val="18"/>
              </w:rPr>
              <w:t>—</w:t>
            </w:r>
          </w:p>
        </w:tc>
        <w:tc>
          <w:tcPr>
            <w:tcW w:w="1008" w:type="dxa"/>
            <w:shd w:val="clear" w:color="auto" w:fill="FFF8DC"/>
          </w:tcPr>
          <w:p w14:paraId="07CCB9B8" w14:textId="77777777" w:rsidR="006636A1" w:rsidRDefault="00000000">
            <w:r>
              <w:rPr>
                <w:sz w:val="18"/>
              </w:rPr>
              <w:t>Sim</w:t>
            </w:r>
          </w:p>
        </w:tc>
      </w:tr>
      <w:tr w:rsidR="006636A1" w14:paraId="64BAB204" w14:textId="77777777">
        <w:tc>
          <w:tcPr>
            <w:tcW w:w="1872" w:type="dxa"/>
            <w:shd w:val="clear" w:color="auto" w:fill="FFFFFF"/>
          </w:tcPr>
          <w:p w14:paraId="3E59CB7F" w14:textId="77777777" w:rsidR="006636A1" w:rsidRDefault="00000000">
            <w:r>
              <w:rPr>
                <w:sz w:val="18"/>
              </w:rPr>
              <w:t>De-Para Modelos</w:t>
            </w:r>
          </w:p>
        </w:tc>
        <w:tc>
          <w:tcPr>
            <w:tcW w:w="1296" w:type="dxa"/>
            <w:shd w:val="clear" w:color="auto" w:fill="FFFFFF"/>
          </w:tcPr>
          <w:p w14:paraId="15E09B22" w14:textId="77777777" w:rsidR="006636A1" w:rsidRDefault="00000000">
            <w:r>
              <w:rPr>
                <w:sz w:val="18"/>
              </w:rPr>
              <w:t>Auxiliar</w:t>
            </w:r>
          </w:p>
        </w:tc>
        <w:tc>
          <w:tcPr>
            <w:tcW w:w="3168" w:type="dxa"/>
            <w:shd w:val="clear" w:color="auto" w:fill="FFFFFF"/>
          </w:tcPr>
          <w:p w14:paraId="64AC3294" w14:textId="77777777" w:rsidR="006636A1" w:rsidRPr="00111717" w:rsidRDefault="00000000">
            <w:pPr>
              <w:rPr>
                <w:lang w:val="pt-BR"/>
              </w:rPr>
            </w:pPr>
            <w:r w:rsidRPr="00111717">
              <w:rPr>
                <w:sz w:val="18"/>
                <w:lang w:val="pt-BR"/>
              </w:rPr>
              <w:t>Tabela auxiliar ou de suporte com papel complementar no mo</w:t>
            </w:r>
          </w:p>
        </w:tc>
        <w:tc>
          <w:tcPr>
            <w:tcW w:w="2736" w:type="dxa"/>
            <w:shd w:val="clear" w:color="auto" w:fill="FFFFFF"/>
          </w:tcPr>
          <w:p w14:paraId="3D1D3FB1" w14:textId="77777777" w:rsidR="006636A1" w:rsidRDefault="00000000">
            <w:r>
              <w:rPr>
                <w:sz w:val="18"/>
              </w:rPr>
              <w:t>—</w:t>
            </w:r>
          </w:p>
        </w:tc>
        <w:tc>
          <w:tcPr>
            <w:tcW w:w="1008" w:type="dxa"/>
            <w:shd w:val="clear" w:color="auto" w:fill="FFFFFF"/>
          </w:tcPr>
          <w:p w14:paraId="262140AB" w14:textId="77777777" w:rsidR="006636A1" w:rsidRDefault="00000000">
            <w:r>
              <w:rPr>
                <w:sz w:val="18"/>
              </w:rPr>
              <w:t>Sim</w:t>
            </w:r>
          </w:p>
        </w:tc>
      </w:tr>
      <w:tr w:rsidR="006636A1" w14:paraId="675D80E5" w14:textId="77777777">
        <w:tc>
          <w:tcPr>
            <w:tcW w:w="1872" w:type="dxa"/>
            <w:shd w:val="clear" w:color="auto" w:fill="FFF8DC"/>
          </w:tcPr>
          <w:p w14:paraId="694C31BF" w14:textId="77777777" w:rsidR="006636A1" w:rsidRDefault="00000000">
            <w:r>
              <w:rPr>
                <w:sz w:val="18"/>
              </w:rPr>
              <w:t>DePara v2</w:t>
            </w:r>
          </w:p>
        </w:tc>
        <w:tc>
          <w:tcPr>
            <w:tcW w:w="1296" w:type="dxa"/>
            <w:shd w:val="clear" w:color="auto" w:fill="FFF8DC"/>
          </w:tcPr>
          <w:p w14:paraId="2B1D549D" w14:textId="77777777" w:rsidR="006636A1" w:rsidRDefault="00000000">
            <w:r>
              <w:rPr>
                <w:sz w:val="18"/>
              </w:rPr>
              <w:t>Mapeamento/De-Para</w:t>
            </w:r>
          </w:p>
        </w:tc>
        <w:tc>
          <w:tcPr>
            <w:tcW w:w="3168" w:type="dxa"/>
            <w:shd w:val="clear" w:color="auto" w:fill="FFF8DC"/>
          </w:tcPr>
          <w:p w14:paraId="1F43D7EA" w14:textId="77777777" w:rsidR="006636A1" w:rsidRPr="00111717" w:rsidRDefault="00000000">
            <w:pPr>
              <w:rPr>
                <w:lang w:val="pt-BR"/>
              </w:rPr>
            </w:pPr>
            <w:r w:rsidRPr="00111717">
              <w:rPr>
                <w:sz w:val="18"/>
                <w:lang w:val="pt-BR"/>
              </w:rPr>
              <w:t>Tabela de mapeamento entre códigos ou nomes diferentes par</w:t>
            </w:r>
          </w:p>
        </w:tc>
        <w:tc>
          <w:tcPr>
            <w:tcW w:w="2736" w:type="dxa"/>
            <w:shd w:val="clear" w:color="auto" w:fill="FFF8DC"/>
          </w:tcPr>
          <w:p w14:paraId="08BEED6D" w14:textId="77777777" w:rsidR="006636A1" w:rsidRDefault="00000000">
            <w:r>
              <w:rPr>
                <w:sz w:val="18"/>
              </w:rPr>
              <w:t>MPV - Gerencial, MPV - Operacional</w:t>
            </w:r>
          </w:p>
        </w:tc>
        <w:tc>
          <w:tcPr>
            <w:tcW w:w="1008" w:type="dxa"/>
            <w:shd w:val="clear" w:color="auto" w:fill="FFF8DC"/>
          </w:tcPr>
          <w:p w14:paraId="1FA711AB" w14:textId="77777777" w:rsidR="006636A1" w:rsidRDefault="00000000">
            <w:r>
              <w:rPr>
                <w:sz w:val="18"/>
              </w:rPr>
              <w:t>Sim</w:t>
            </w:r>
          </w:p>
        </w:tc>
      </w:tr>
      <w:tr w:rsidR="006636A1" w14:paraId="6440E7F4" w14:textId="77777777">
        <w:tc>
          <w:tcPr>
            <w:tcW w:w="1872" w:type="dxa"/>
            <w:shd w:val="clear" w:color="auto" w:fill="FFFFFF"/>
          </w:tcPr>
          <w:p w14:paraId="0926BEBE" w14:textId="77777777" w:rsidR="006636A1" w:rsidRDefault="00000000">
            <w:r>
              <w:rPr>
                <w:sz w:val="18"/>
              </w:rPr>
              <w:t>De_para_modelo</w:t>
            </w:r>
          </w:p>
        </w:tc>
        <w:tc>
          <w:tcPr>
            <w:tcW w:w="1296" w:type="dxa"/>
            <w:shd w:val="clear" w:color="auto" w:fill="FFFFFF"/>
          </w:tcPr>
          <w:p w14:paraId="2E702191" w14:textId="77777777" w:rsidR="006636A1" w:rsidRDefault="00000000">
            <w:r>
              <w:rPr>
                <w:sz w:val="18"/>
              </w:rPr>
              <w:t>Mapeamento/De-Para</w:t>
            </w:r>
          </w:p>
        </w:tc>
        <w:tc>
          <w:tcPr>
            <w:tcW w:w="3168" w:type="dxa"/>
            <w:shd w:val="clear" w:color="auto" w:fill="FFFFFF"/>
          </w:tcPr>
          <w:p w14:paraId="1EC48767" w14:textId="77777777" w:rsidR="006636A1" w:rsidRPr="00111717" w:rsidRDefault="00000000">
            <w:pPr>
              <w:rPr>
                <w:lang w:val="pt-BR"/>
              </w:rPr>
            </w:pPr>
            <w:r w:rsidRPr="00111717">
              <w:rPr>
                <w:sz w:val="18"/>
                <w:lang w:val="pt-BR"/>
              </w:rPr>
              <w:t>Tabela de mapeamento entre códigos ou nomes diferentes par</w:t>
            </w:r>
          </w:p>
        </w:tc>
        <w:tc>
          <w:tcPr>
            <w:tcW w:w="2736" w:type="dxa"/>
            <w:shd w:val="clear" w:color="auto" w:fill="FFFFFF"/>
          </w:tcPr>
          <w:p w14:paraId="748B3815" w14:textId="77777777" w:rsidR="006636A1" w:rsidRDefault="00000000">
            <w:r>
              <w:rPr>
                <w:sz w:val="18"/>
              </w:rPr>
              <w:t>—</w:t>
            </w:r>
          </w:p>
        </w:tc>
        <w:tc>
          <w:tcPr>
            <w:tcW w:w="1008" w:type="dxa"/>
            <w:shd w:val="clear" w:color="auto" w:fill="FFFFFF"/>
          </w:tcPr>
          <w:p w14:paraId="1BF36A47" w14:textId="77777777" w:rsidR="006636A1" w:rsidRDefault="00000000">
            <w:r>
              <w:rPr>
                <w:sz w:val="18"/>
              </w:rPr>
              <w:t>Sim</w:t>
            </w:r>
          </w:p>
        </w:tc>
      </w:tr>
      <w:tr w:rsidR="006636A1" w14:paraId="3F6C6E42" w14:textId="77777777">
        <w:tc>
          <w:tcPr>
            <w:tcW w:w="1872" w:type="dxa"/>
            <w:shd w:val="clear" w:color="auto" w:fill="FFF8DC"/>
          </w:tcPr>
          <w:p w14:paraId="290F6464" w14:textId="77777777" w:rsidR="006636A1" w:rsidRDefault="00000000">
            <w:r>
              <w:rPr>
                <w:sz w:val="18"/>
              </w:rPr>
              <w:t>Dealers Copilot</w:t>
            </w:r>
          </w:p>
        </w:tc>
        <w:tc>
          <w:tcPr>
            <w:tcW w:w="1296" w:type="dxa"/>
            <w:shd w:val="clear" w:color="auto" w:fill="FFF8DC"/>
          </w:tcPr>
          <w:p w14:paraId="4E8B279E" w14:textId="77777777" w:rsidR="006636A1" w:rsidRDefault="00000000">
            <w:r>
              <w:rPr>
                <w:sz w:val="18"/>
              </w:rPr>
              <w:t>Dimensão</w:t>
            </w:r>
          </w:p>
        </w:tc>
        <w:tc>
          <w:tcPr>
            <w:tcW w:w="3168" w:type="dxa"/>
            <w:shd w:val="clear" w:color="auto" w:fill="FFF8DC"/>
          </w:tcPr>
          <w:p w14:paraId="4B7BC9B1" w14:textId="77777777" w:rsidR="006636A1" w:rsidRPr="00111717" w:rsidRDefault="00000000">
            <w:pPr>
              <w:rPr>
                <w:lang w:val="pt-BR"/>
              </w:rPr>
            </w:pPr>
            <w:r w:rsidRPr="00111717">
              <w:rPr>
                <w:sz w:val="18"/>
                <w:lang w:val="pt-BR"/>
              </w:rPr>
              <w:t>Tabela referenciada em múltiplas páginas, provável dimensã</w:t>
            </w:r>
          </w:p>
        </w:tc>
        <w:tc>
          <w:tcPr>
            <w:tcW w:w="2736" w:type="dxa"/>
            <w:shd w:val="clear" w:color="auto" w:fill="FFF8DC"/>
          </w:tcPr>
          <w:p w14:paraId="66F5575A" w14:textId="77777777" w:rsidR="006636A1" w:rsidRDefault="00000000">
            <w:r>
              <w:rPr>
                <w:sz w:val="18"/>
              </w:rPr>
              <w:t>MPV - Gerencial, MPV - Operacional</w:t>
            </w:r>
          </w:p>
        </w:tc>
        <w:tc>
          <w:tcPr>
            <w:tcW w:w="1008" w:type="dxa"/>
            <w:shd w:val="clear" w:color="auto" w:fill="FFF8DC"/>
          </w:tcPr>
          <w:p w14:paraId="6D24FF8B" w14:textId="77777777" w:rsidR="006636A1" w:rsidRDefault="00000000">
            <w:r>
              <w:rPr>
                <w:sz w:val="18"/>
              </w:rPr>
              <w:t>Sim</w:t>
            </w:r>
          </w:p>
        </w:tc>
      </w:tr>
      <w:tr w:rsidR="006636A1" w14:paraId="06DAD82D" w14:textId="77777777">
        <w:tc>
          <w:tcPr>
            <w:tcW w:w="1872" w:type="dxa"/>
            <w:shd w:val="clear" w:color="auto" w:fill="FFFFFF"/>
          </w:tcPr>
          <w:p w14:paraId="3DCEB012" w14:textId="77777777" w:rsidR="006636A1" w:rsidRDefault="00000000">
            <w:r>
              <w:rPr>
                <w:sz w:val="18"/>
              </w:rPr>
              <w:t>DimEstado</w:t>
            </w:r>
          </w:p>
        </w:tc>
        <w:tc>
          <w:tcPr>
            <w:tcW w:w="1296" w:type="dxa"/>
            <w:shd w:val="clear" w:color="auto" w:fill="FFFFFF"/>
          </w:tcPr>
          <w:p w14:paraId="3D457110" w14:textId="77777777" w:rsidR="006636A1" w:rsidRDefault="00000000">
            <w:r>
              <w:rPr>
                <w:sz w:val="18"/>
              </w:rPr>
              <w:t>Geográfica</w:t>
            </w:r>
          </w:p>
        </w:tc>
        <w:tc>
          <w:tcPr>
            <w:tcW w:w="3168" w:type="dxa"/>
            <w:shd w:val="clear" w:color="auto" w:fill="FFFFFF"/>
          </w:tcPr>
          <w:p w14:paraId="2C0F5A71" w14:textId="77777777" w:rsidR="006636A1" w:rsidRPr="00111717" w:rsidRDefault="00000000">
            <w:pPr>
              <w:rPr>
                <w:lang w:val="pt-BR"/>
              </w:rPr>
            </w:pPr>
            <w:r w:rsidRPr="00111717">
              <w:rPr>
                <w:sz w:val="18"/>
                <w:lang w:val="pt-BR"/>
              </w:rPr>
              <w:t>Tabela de dimensão geográfica com estados, regiões ou país</w:t>
            </w:r>
          </w:p>
        </w:tc>
        <w:tc>
          <w:tcPr>
            <w:tcW w:w="2736" w:type="dxa"/>
            <w:shd w:val="clear" w:color="auto" w:fill="FFFFFF"/>
          </w:tcPr>
          <w:p w14:paraId="640D5C8B" w14:textId="77777777" w:rsidR="006636A1" w:rsidRDefault="00000000">
            <w:r>
              <w:rPr>
                <w:sz w:val="18"/>
              </w:rPr>
              <w:t>—</w:t>
            </w:r>
          </w:p>
        </w:tc>
        <w:tc>
          <w:tcPr>
            <w:tcW w:w="1008" w:type="dxa"/>
            <w:shd w:val="clear" w:color="auto" w:fill="FFFFFF"/>
          </w:tcPr>
          <w:p w14:paraId="6FA422E0" w14:textId="77777777" w:rsidR="006636A1" w:rsidRDefault="00000000">
            <w:r>
              <w:rPr>
                <w:sz w:val="18"/>
              </w:rPr>
              <w:t>Sim</w:t>
            </w:r>
          </w:p>
        </w:tc>
      </w:tr>
      <w:tr w:rsidR="006636A1" w14:paraId="72C84B95" w14:textId="77777777">
        <w:tc>
          <w:tcPr>
            <w:tcW w:w="1872" w:type="dxa"/>
            <w:shd w:val="clear" w:color="auto" w:fill="FFF8DC"/>
          </w:tcPr>
          <w:p w14:paraId="14A3DFF0" w14:textId="77777777" w:rsidR="006636A1" w:rsidRDefault="00000000">
            <w:r>
              <w:rPr>
                <w:sz w:val="18"/>
              </w:rPr>
              <w:t>Imagens_fml</w:t>
            </w:r>
          </w:p>
        </w:tc>
        <w:tc>
          <w:tcPr>
            <w:tcW w:w="1296" w:type="dxa"/>
            <w:shd w:val="clear" w:color="auto" w:fill="FFF8DC"/>
          </w:tcPr>
          <w:p w14:paraId="6DD2A665" w14:textId="77777777" w:rsidR="006636A1" w:rsidRDefault="00000000">
            <w:r>
              <w:rPr>
                <w:sz w:val="18"/>
              </w:rPr>
              <w:t>Auxiliar</w:t>
            </w:r>
          </w:p>
        </w:tc>
        <w:tc>
          <w:tcPr>
            <w:tcW w:w="3168" w:type="dxa"/>
            <w:shd w:val="clear" w:color="auto" w:fill="FFF8DC"/>
          </w:tcPr>
          <w:p w14:paraId="454650F9" w14:textId="77777777" w:rsidR="006636A1" w:rsidRPr="00111717" w:rsidRDefault="00000000">
            <w:pPr>
              <w:rPr>
                <w:lang w:val="pt-BR"/>
              </w:rPr>
            </w:pPr>
            <w:r w:rsidRPr="00111717">
              <w:rPr>
                <w:sz w:val="18"/>
                <w:lang w:val="pt-BR"/>
              </w:rPr>
              <w:t>Tabela auxiliar ou de suporte com papel complementar no mo</w:t>
            </w:r>
          </w:p>
        </w:tc>
        <w:tc>
          <w:tcPr>
            <w:tcW w:w="2736" w:type="dxa"/>
            <w:shd w:val="clear" w:color="auto" w:fill="FFF8DC"/>
          </w:tcPr>
          <w:p w14:paraId="359D4A08" w14:textId="77777777" w:rsidR="006636A1" w:rsidRDefault="00000000">
            <w:r>
              <w:rPr>
                <w:sz w:val="18"/>
              </w:rPr>
              <w:t>—</w:t>
            </w:r>
          </w:p>
        </w:tc>
        <w:tc>
          <w:tcPr>
            <w:tcW w:w="1008" w:type="dxa"/>
            <w:shd w:val="clear" w:color="auto" w:fill="FFF8DC"/>
          </w:tcPr>
          <w:p w14:paraId="6E2DEC1F" w14:textId="77777777" w:rsidR="006636A1" w:rsidRDefault="00000000">
            <w:r>
              <w:rPr>
                <w:sz w:val="18"/>
              </w:rPr>
              <w:t>Sim</w:t>
            </w:r>
          </w:p>
        </w:tc>
      </w:tr>
      <w:tr w:rsidR="006636A1" w14:paraId="12C42A0B" w14:textId="77777777">
        <w:tc>
          <w:tcPr>
            <w:tcW w:w="1872" w:type="dxa"/>
            <w:shd w:val="clear" w:color="auto" w:fill="FFFFFF"/>
          </w:tcPr>
          <w:p w14:paraId="090889BE" w14:textId="77777777" w:rsidR="006636A1" w:rsidRDefault="00000000">
            <w:r>
              <w:rPr>
                <w:sz w:val="18"/>
              </w:rPr>
              <w:t>Incentivos</w:t>
            </w:r>
          </w:p>
        </w:tc>
        <w:tc>
          <w:tcPr>
            <w:tcW w:w="1296" w:type="dxa"/>
            <w:shd w:val="clear" w:color="auto" w:fill="FFFFFF"/>
          </w:tcPr>
          <w:p w14:paraId="2799062E" w14:textId="77777777" w:rsidR="006636A1" w:rsidRDefault="00000000">
            <w:r>
              <w:rPr>
                <w:sz w:val="18"/>
              </w:rPr>
              <w:t>Auxiliar</w:t>
            </w:r>
          </w:p>
        </w:tc>
        <w:tc>
          <w:tcPr>
            <w:tcW w:w="3168" w:type="dxa"/>
            <w:shd w:val="clear" w:color="auto" w:fill="FFFFFF"/>
          </w:tcPr>
          <w:p w14:paraId="348EE97B" w14:textId="77777777" w:rsidR="006636A1" w:rsidRPr="00111717" w:rsidRDefault="00000000">
            <w:pPr>
              <w:rPr>
                <w:lang w:val="pt-BR"/>
              </w:rPr>
            </w:pPr>
            <w:r w:rsidRPr="00111717">
              <w:rPr>
                <w:sz w:val="18"/>
                <w:lang w:val="pt-BR"/>
              </w:rPr>
              <w:t>Tabela auxiliar ou de suporte com papel complementar no mo</w:t>
            </w:r>
          </w:p>
        </w:tc>
        <w:tc>
          <w:tcPr>
            <w:tcW w:w="2736" w:type="dxa"/>
            <w:shd w:val="clear" w:color="auto" w:fill="FFFFFF"/>
          </w:tcPr>
          <w:p w14:paraId="699FD432" w14:textId="77777777" w:rsidR="006636A1" w:rsidRDefault="00000000">
            <w:r>
              <w:rPr>
                <w:sz w:val="18"/>
              </w:rPr>
              <w:t>—</w:t>
            </w:r>
          </w:p>
        </w:tc>
        <w:tc>
          <w:tcPr>
            <w:tcW w:w="1008" w:type="dxa"/>
            <w:shd w:val="clear" w:color="auto" w:fill="FFFFFF"/>
          </w:tcPr>
          <w:p w14:paraId="339C6B11" w14:textId="77777777" w:rsidR="006636A1" w:rsidRDefault="00000000">
            <w:r>
              <w:rPr>
                <w:sz w:val="18"/>
              </w:rPr>
              <w:t>Sim</w:t>
            </w:r>
          </w:p>
        </w:tc>
      </w:tr>
      <w:tr w:rsidR="006636A1" w14:paraId="6EF9ADE6" w14:textId="77777777">
        <w:tc>
          <w:tcPr>
            <w:tcW w:w="1872" w:type="dxa"/>
            <w:shd w:val="clear" w:color="auto" w:fill="FFF8DC"/>
          </w:tcPr>
          <w:p w14:paraId="0A8DAAB0" w14:textId="77777777" w:rsidR="006636A1" w:rsidRDefault="00000000">
            <w:r>
              <w:rPr>
                <w:sz w:val="18"/>
              </w:rPr>
              <w:t>Localização</w:t>
            </w:r>
          </w:p>
        </w:tc>
        <w:tc>
          <w:tcPr>
            <w:tcW w:w="1296" w:type="dxa"/>
            <w:shd w:val="clear" w:color="auto" w:fill="FFF8DC"/>
          </w:tcPr>
          <w:p w14:paraId="77D9C85F" w14:textId="77777777" w:rsidR="006636A1" w:rsidRDefault="00000000">
            <w:r>
              <w:rPr>
                <w:sz w:val="18"/>
              </w:rPr>
              <w:t>Auxiliar</w:t>
            </w:r>
          </w:p>
        </w:tc>
        <w:tc>
          <w:tcPr>
            <w:tcW w:w="3168" w:type="dxa"/>
            <w:shd w:val="clear" w:color="auto" w:fill="FFF8DC"/>
          </w:tcPr>
          <w:p w14:paraId="78E8EBAE" w14:textId="77777777" w:rsidR="006636A1" w:rsidRPr="00111717" w:rsidRDefault="00000000">
            <w:pPr>
              <w:rPr>
                <w:lang w:val="pt-BR"/>
              </w:rPr>
            </w:pPr>
            <w:r w:rsidRPr="00111717">
              <w:rPr>
                <w:sz w:val="18"/>
                <w:lang w:val="pt-BR"/>
              </w:rPr>
              <w:t>Tabela auxiliar ou de suporte com papel complementar no mo</w:t>
            </w:r>
          </w:p>
        </w:tc>
        <w:tc>
          <w:tcPr>
            <w:tcW w:w="2736" w:type="dxa"/>
            <w:shd w:val="clear" w:color="auto" w:fill="FFF8DC"/>
          </w:tcPr>
          <w:p w14:paraId="1AA66621" w14:textId="77777777" w:rsidR="006636A1" w:rsidRDefault="00000000">
            <w:r>
              <w:rPr>
                <w:sz w:val="18"/>
              </w:rPr>
              <w:t>—</w:t>
            </w:r>
          </w:p>
        </w:tc>
        <w:tc>
          <w:tcPr>
            <w:tcW w:w="1008" w:type="dxa"/>
            <w:shd w:val="clear" w:color="auto" w:fill="FFF8DC"/>
          </w:tcPr>
          <w:p w14:paraId="7CA8B376" w14:textId="77777777" w:rsidR="006636A1" w:rsidRDefault="00000000">
            <w:r>
              <w:rPr>
                <w:sz w:val="18"/>
              </w:rPr>
              <w:t>Sim</w:t>
            </w:r>
          </w:p>
        </w:tc>
      </w:tr>
      <w:tr w:rsidR="006636A1" w14:paraId="08680C4C" w14:textId="77777777">
        <w:tc>
          <w:tcPr>
            <w:tcW w:w="1872" w:type="dxa"/>
            <w:shd w:val="clear" w:color="auto" w:fill="FFFFFF"/>
          </w:tcPr>
          <w:p w14:paraId="7B915074" w14:textId="77777777" w:rsidR="006636A1" w:rsidRDefault="00000000">
            <w:r>
              <w:rPr>
                <w:sz w:val="18"/>
              </w:rPr>
              <w:t>Medidas</w:t>
            </w:r>
          </w:p>
        </w:tc>
        <w:tc>
          <w:tcPr>
            <w:tcW w:w="1296" w:type="dxa"/>
            <w:shd w:val="clear" w:color="auto" w:fill="FFFFFF"/>
          </w:tcPr>
          <w:p w14:paraId="10C874BE" w14:textId="77777777" w:rsidR="006636A1" w:rsidRDefault="00000000">
            <w:r>
              <w:rPr>
                <w:sz w:val="18"/>
              </w:rPr>
              <w:t>Medidas</w:t>
            </w:r>
          </w:p>
        </w:tc>
        <w:tc>
          <w:tcPr>
            <w:tcW w:w="3168" w:type="dxa"/>
            <w:shd w:val="clear" w:color="auto" w:fill="FFFFFF"/>
          </w:tcPr>
          <w:p w14:paraId="75336793" w14:textId="77777777" w:rsidR="006636A1" w:rsidRPr="00111717" w:rsidRDefault="00000000">
            <w:pPr>
              <w:rPr>
                <w:lang w:val="pt-BR"/>
              </w:rPr>
            </w:pPr>
            <w:r w:rsidRPr="00111717">
              <w:rPr>
                <w:sz w:val="18"/>
                <w:lang w:val="pt-BR"/>
              </w:rPr>
              <w:t>Tabela de medidas DAX (sem dados brutos), concentra os ind</w:t>
            </w:r>
          </w:p>
        </w:tc>
        <w:tc>
          <w:tcPr>
            <w:tcW w:w="2736" w:type="dxa"/>
            <w:shd w:val="clear" w:color="auto" w:fill="FFFFFF"/>
          </w:tcPr>
          <w:p w14:paraId="50196857" w14:textId="77777777" w:rsidR="006636A1" w:rsidRPr="00111717" w:rsidRDefault="00000000">
            <w:pPr>
              <w:rPr>
                <w:lang w:val="pt-BR"/>
              </w:rPr>
            </w:pPr>
            <w:r w:rsidRPr="00111717">
              <w:rPr>
                <w:sz w:val="18"/>
                <w:lang w:val="pt-BR"/>
              </w:rPr>
              <w:t>APN, MPV - Gerencial, MPV - Operacional, Pesqui...</w:t>
            </w:r>
          </w:p>
        </w:tc>
        <w:tc>
          <w:tcPr>
            <w:tcW w:w="1008" w:type="dxa"/>
            <w:shd w:val="clear" w:color="auto" w:fill="FFFFFF"/>
          </w:tcPr>
          <w:p w14:paraId="79C4A7D8" w14:textId="77777777" w:rsidR="006636A1" w:rsidRDefault="00000000">
            <w:r>
              <w:rPr>
                <w:sz w:val="18"/>
              </w:rPr>
              <w:t>Sim</w:t>
            </w:r>
          </w:p>
        </w:tc>
      </w:tr>
      <w:tr w:rsidR="006636A1" w14:paraId="00D68557" w14:textId="77777777">
        <w:tc>
          <w:tcPr>
            <w:tcW w:w="1872" w:type="dxa"/>
            <w:shd w:val="clear" w:color="auto" w:fill="FFF8DC"/>
          </w:tcPr>
          <w:p w14:paraId="1AAC78C8" w14:textId="77777777" w:rsidR="006636A1" w:rsidRDefault="00000000">
            <w:r>
              <w:rPr>
                <w:sz w:val="18"/>
              </w:rPr>
              <w:lastRenderedPageBreak/>
              <w:t>Status_Reason</w:t>
            </w:r>
          </w:p>
        </w:tc>
        <w:tc>
          <w:tcPr>
            <w:tcW w:w="1296" w:type="dxa"/>
            <w:shd w:val="clear" w:color="auto" w:fill="FFF8DC"/>
          </w:tcPr>
          <w:p w14:paraId="65A25AD5" w14:textId="77777777" w:rsidR="006636A1" w:rsidRDefault="00000000">
            <w:r>
              <w:rPr>
                <w:sz w:val="18"/>
              </w:rPr>
              <w:t>Auxiliar</w:t>
            </w:r>
          </w:p>
        </w:tc>
        <w:tc>
          <w:tcPr>
            <w:tcW w:w="3168" w:type="dxa"/>
            <w:shd w:val="clear" w:color="auto" w:fill="FFF8DC"/>
          </w:tcPr>
          <w:p w14:paraId="208396D7" w14:textId="77777777" w:rsidR="006636A1" w:rsidRPr="00111717" w:rsidRDefault="00000000">
            <w:pPr>
              <w:rPr>
                <w:lang w:val="pt-BR"/>
              </w:rPr>
            </w:pPr>
            <w:r w:rsidRPr="00111717">
              <w:rPr>
                <w:sz w:val="18"/>
                <w:lang w:val="pt-BR"/>
              </w:rPr>
              <w:t>Tabela auxiliar de suporte com categorias ou configurações</w:t>
            </w:r>
          </w:p>
        </w:tc>
        <w:tc>
          <w:tcPr>
            <w:tcW w:w="2736" w:type="dxa"/>
            <w:shd w:val="clear" w:color="auto" w:fill="FFF8DC"/>
          </w:tcPr>
          <w:p w14:paraId="733E7A70" w14:textId="77777777" w:rsidR="006636A1" w:rsidRDefault="00000000">
            <w:r>
              <w:rPr>
                <w:sz w:val="18"/>
              </w:rPr>
              <w:t>APN</w:t>
            </w:r>
          </w:p>
        </w:tc>
        <w:tc>
          <w:tcPr>
            <w:tcW w:w="1008" w:type="dxa"/>
            <w:shd w:val="clear" w:color="auto" w:fill="FFF8DC"/>
          </w:tcPr>
          <w:p w14:paraId="3EEC0DB4" w14:textId="77777777" w:rsidR="006636A1" w:rsidRDefault="00000000">
            <w:r>
              <w:rPr>
                <w:sz w:val="18"/>
              </w:rPr>
              <w:t>Sim</w:t>
            </w:r>
          </w:p>
        </w:tc>
      </w:tr>
      <w:tr w:rsidR="006636A1" w14:paraId="2E848AE6" w14:textId="77777777">
        <w:tc>
          <w:tcPr>
            <w:tcW w:w="1872" w:type="dxa"/>
            <w:shd w:val="clear" w:color="auto" w:fill="FFFFFF"/>
          </w:tcPr>
          <w:p w14:paraId="40C61101" w14:textId="77777777" w:rsidR="006636A1" w:rsidRDefault="00000000">
            <w:r>
              <w:rPr>
                <w:sz w:val="18"/>
              </w:rPr>
              <w:t>db_Modelos_Conc</w:t>
            </w:r>
          </w:p>
        </w:tc>
        <w:tc>
          <w:tcPr>
            <w:tcW w:w="1296" w:type="dxa"/>
            <w:shd w:val="clear" w:color="auto" w:fill="FFFFFF"/>
          </w:tcPr>
          <w:p w14:paraId="09872843" w14:textId="77777777" w:rsidR="006636A1" w:rsidRDefault="00000000">
            <w:r>
              <w:rPr>
                <w:sz w:val="18"/>
              </w:rPr>
              <w:t>Dimensão</w:t>
            </w:r>
          </w:p>
        </w:tc>
        <w:tc>
          <w:tcPr>
            <w:tcW w:w="3168" w:type="dxa"/>
            <w:shd w:val="clear" w:color="auto" w:fill="FFFFFF"/>
          </w:tcPr>
          <w:p w14:paraId="21204990" w14:textId="77777777" w:rsidR="006636A1" w:rsidRPr="00111717" w:rsidRDefault="00000000">
            <w:pPr>
              <w:rPr>
                <w:lang w:val="pt-BR"/>
              </w:rPr>
            </w:pPr>
            <w:r w:rsidRPr="00111717">
              <w:rPr>
                <w:sz w:val="18"/>
                <w:lang w:val="pt-BR"/>
              </w:rPr>
              <w:t xml:space="preserve">Tabela de dimensão que suporta filtros e agrupamentos nas </w:t>
            </w:r>
          </w:p>
        </w:tc>
        <w:tc>
          <w:tcPr>
            <w:tcW w:w="2736" w:type="dxa"/>
            <w:shd w:val="clear" w:color="auto" w:fill="FFFFFF"/>
          </w:tcPr>
          <w:p w14:paraId="6EB2EE21" w14:textId="77777777" w:rsidR="006636A1" w:rsidRDefault="00000000">
            <w:r>
              <w:rPr>
                <w:sz w:val="18"/>
              </w:rPr>
              <w:t>—</w:t>
            </w:r>
          </w:p>
        </w:tc>
        <w:tc>
          <w:tcPr>
            <w:tcW w:w="1008" w:type="dxa"/>
            <w:shd w:val="clear" w:color="auto" w:fill="FFFFFF"/>
          </w:tcPr>
          <w:p w14:paraId="61665981" w14:textId="77777777" w:rsidR="006636A1" w:rsidRDefault="00000000">
            <w:r>
              <w:rPr>
                <w:sz w:val="18"/>
              </w:rPr>
              <w:t>Sim</w:t>
            </w:r>
          </w:p>
        </w:tc>
      </w:tr>
      <w:tr w:rsidR="006636A1" w14:paraId="66151385" w14:textId="77777777">
        <w:tc>
          <w:tcPr>
            <w:tcW w:w="1872" w:type="dxa"/>
            <w:shd w:val="clear" w:color="auto" w:fill="FFF8DC"/>
          </w:tcPr>
          <w:p w14:paraId="2DD155A6" w14:textId="77777777" w:rsidR="006636A1" w:rsidRDefault="00000000">
            <w:r>
              <w:rPr>
                <w:sz w:val="18"/>
              </w:rPr>
              <w:t>db_Países</w:t>
            </w:r>
          </w:p>
        </w:tc>
        <w:tc>
          <w:tcPr>
            <w:tcW w:w="1296" w:type="dxa"/>
            <w:shd w:val="clear" w:color="auto" w:fill="FFF8DC"/>
          </w:tcPr>
          <w:p w14:paraId="52CF8EB4" w14:textId="77777777" w:rsidR="006636A1" w:rsidRDefault="00000000">
            <w:r>
              <w:rPr>
                <w:sz w:val="18"/>
              </w:rPr>
              <w:t>Geográfica</w:t>
            </w:r>
          </w:p>
        </w:tc>
        <w:tc>
          <w:tcPr>
            <w:tcW w:w="3168" w:type="dxa"/>
            <w:shd w:val="clear" w:color="auto" w:fill="FFF8DC"/>
          </w:tcPr>
          <w:p w14:paraId="7FA28194" w14:textId="77777777" w:rsidR="006636A1" w:rsidRPr="00111717" w:rsidRDefault="00000000">
            <w:pPr>
              <w:rPr>
                <w:lang w:val="pt-BR"/>
              </w:rPr>
            </w:pPr>
            <w:r w:rsidRPr="00111717">
              <w:rPr>
                <w:sz w:val="18"/>
                <w:lang w:val="pt-BR"/>
              </w:rPr>
              <w:t>Tabela de dimensão geográfica com estados, regiões ou país</w:t>
            </w:r>
          </w:p>
        </w:tc>
        <w:tc>
          <w:tcPr>
            <w:tcW w:w="2736" w:type="dxa"/>
            <w:shd w:val="clear" w:color="auto" w:fill="FFF8DC"/>
          </w:tcPr>
          <w:p w14:paraId="18520414" w14:textId="77777777" w:rsidR="006636A1" w:rsidRDefault="00000000">
            <w:r>
              <w:rPr>
                <w:sz w:val="18"/>
              </w:rPr>
              <w:t>APN</w:t>
            </w:r>
          </w:p>
        </w:tc>
        <w:tc>
          <w:tcPr>
            <w:tcW w:w="1008" w:type="dxa"/>
            <w:shd w:val="clear" w:color="auto" w:fill="FFF8DC"/>
          </w:tcPr>
          <w:p w14:paraId="1D7329BE" w14:textId="77777777" w:rsidR="006636A1" w:rsidRDefault="00000000">
            <w:r>
              <w:rPr>
                <w:sz w:val="18"/>
              </w:rPr>
              <w:t>Sim</w:t>
            </w:r>
          </w:p>
        </w:tc>
      </w:tr>
      <w:tr w:rsidR="006636A1" w14:paraId="54CA01EA" w14:textId="77777777">
        <w:tc>
          <w:tcPr>
            <w:tcW w:w="1872" w:type="dxa"/>
            <w:shd w:val="clear" w:color="auto" w:fill="FFFFFF"/>
          </w:tcPr>
          <w:p w14:paraId="519AC9AE" w14:textId="77777777" w:rsidR="006636A1" w:rsidRDefault="00000000">
            <w:r>
              <w:rPr>
                <w:sz w:val="18"/>
              </w:rPr>
              <w:t>db_Pesquisa</w:t>
            </w:r>
          </w:p>
        </w:tc>
        <w:tc>
          <w:tcPr>
            <w:tcW w:w="1296" w:type="dxa"/>
            <w:shd w:val="clear" w:color="auto" w:fill="FFFFFF"/>
          </w:tcPr>
          <w:p w14:paraId="3A37F56C" w14:textId="77777777" w:rsidR="006636A1" w:rsidRDefault="00000000">
            <w:r>
              <w:rPr>
                <w:sz w:val="18"/>
              </w:rPr>
              <w:t>Fato</w:t>
            </w:r>
          </w:p>
        </w:tc>
        <w:tc>
          <w:tcPr>
            <w:tcW w:w="3168" w:type="dxa"/>
            <w:shd w:val="clear" w:color="auto" w:fill="FFFFFF"/>
          </w:tcPr>
          <w:p w14:paraId="0FCF0894" w14:textId="77777777" w:rsidR="006636A1" w:rsidRPr="00111717" w:rsidRDefault="00000000">
            <w:pPr>
              <w:rPr>
                <w:lang w:val="pt-BR"/>
              </w:rPr>
            </w:pPr>
            <w:r w:rsidRPr="00111717">
              <w:rPr>
                <w:sz w:val="18"/>
                <w:lang w:val="pt-BR"/>
              </w:rPr>
              <w:t>Tabela de fatos com dados transacionais ou de pesquisa, ba</w:t>
            </w:r>
          </w:p>
        </w:tc>
        <w:tc>
          <w:tcPr>
            <w:tcW w:w="2736" w:type="dxa"/>
            <w:shd w:val="clear" w:color="auto" w:fill="FFFFFF"/>
          </w:tcPr>
          <w:p w14:paraId="1488CF2A" w14:textId="77777777" w:rsidR="006636A1" w:rsidRDefault="00000000">
            <w:r>
              <w:rPr>
                <w:sz w:val="18"/>
              </w:rPr>
              <w:t>Pesquisa de Preços</w:t>
            </w:r>
          </w:p>
        </w:tc>
        <w:tc>
          <w:tcPr>
            <w:tcW w:w="1008" w:type="dxa"/>
            <w:shd w:val="clear" w:color="auto" w:fill="FFFFFF"/>
          </w:tcPr>
          <w:p w14:paraId="5F8036FA" w14:textId="77777777" w:rsidR="006636A1" w:rsidRDefault="00000000">
            <w:r>
              <w:rPr>
                <w:sz w:val="18"/>
              </w:rPr>
              <w:t>Sim</w:t>
            </w:r>
          </w:p>
        </w:tc>
      </w:tr>
      <w:tr w:rsidR="006636A1" w14:paraId="3F168E72" w14:textId="77777777">
        <w:tc>
          <w:tcPr>
            <w:tcW w:w="1872" w:type="dxa"/>
            <w:shd w:val="clear" w:color="auto" w:fill="FFF8DC"/>
          </w:tcPr>
          <w:p w14:paraId="64B859D4" w14:textId="77777777" w:rsidR="006636A1" w:rsidRDefault="00000000">
            <w:r>
              <w:rPr>
                <w:sz w:val="18"/>
              </w:rPr>
              <w:t>db_Pesquisa_BR</w:t>
            </w:r>
          </w:p>
        </w:tc>
        <w:tc>
          <w:tcPr>
            <w:tcW w:w="1296" w:type="dxa"/>
            <w:shd w:val="clear" w:color="auto" w:fill="FFF8DC"/>
          </w:tcPr>
          <w:p w14:paraId="0F5B0278" w14:textId="77777777" w:rsidR="006636A1" w:rsidRDefault="00000000">
            <w:r>
              <w:rPr>
                <w:sz w:val="18"/>
              </w:rPr>
              <w:t>Fato</w:t>
            </w:r>
          </w:p>
        </w:tc>
        <w:tc>
          <w:tcPr>
            <w:tcW w:w="3168" w:type="dxa"/>
            <w:shd w:val="clear" w:color="auto" w:fill="FFF8DC"/>
          </w:tcPr>
          <w:p w14:paraId="317A7103" w14:textId="77777777" w:rsidR="006636A1" w:rsidRPr="00111717" w:rsidRDefault="00000000">
            <w:pPr>
              <w:rPr>
                <w:lang w:val="pt-BR"/>
              </w:rPr>
            </w:pPr>
            <w:r w:rsidRPr="00111717">
              <w:rPr>
                <w:sz w:val="18"/>
                <w:lang w:val="pt-BR"/>
              </w:rPr>
              <w:t>Tabela de fatos com dados transacionais ou de pesquisa, ba</w:t>
            </w:r>
          </w:p>
        </w:tc>
        <w:tc>
          <w:tcPr>
            <w:tcW w:w="2736" w:type="dxa"/>
            <w:shd w:val="clear" w:color="auto" w:fill="FFF8DC"/>
          </w:tcPr>
          <w:p w14:paraId="414E5B81" w14:textId="77777777" w:rsidR="006636A1" w:rsidRDefault="00000000">
            <w:r>
              <w:rPr>
                <w:sz w:val="18"/>
              </w:rPr>
              <w:t>—</w:t>
            </w:r>
          </w:p>
        </w:tc>
        <w:tc>
          <w:tcPr>
            <w:tcW w:w="1008" w:type="dxa"/>
            <w:shd w:val="clear" w:color="auto" w:fill="FFF8DC"/>
          </w:tcPr>
          <w:p w14:paraId="76192E6A" w14:textId="77777777" w:rsidR="006636A1" w:rsidRDefault="00000000">
            <w:r>
              <w:rPr>
                <w:sz w:val="18"/>
              </w:rPr>
              <w:t>Sim</w:t>
            </w:r>
          </w:p>
        </w:tc>
      </w:tr>
      <w:tr w:rsidR="006636A1" w14:paraId="425B82AC" w14:textId="77777777">
        <w:tc>
          <w:tcPr>
            <w:tcW w:w="1872" w:type="dxa"/>
            <w:shd w:val="clear" w:color="auto" w:fill="FFFFFF"/>
          </w:tcPr>
          <w:p w14:paraId="5F6381A8" w14:textId="77777777" w:rsidR="006636A1" w:rsidRDefault="00000000">
            <w:r>
              <w:rPr>
                <w:sz w:val="18"/>
              </w:rPr>
              <w:t>db_PublishedDiscountBrasil</w:t>
            </w:r>
          </w:p>
        </w:tc>
        <w:tc>
          <w:tcPr>
            <w:tcW w:w="1296" w:type="dxa"/>
            <w:shd w:val="clear" w:color="auto" w:fill="FFFFFF"/>
          </w:tcPr>
          <w:p w14:paraId="0771E67F" w14:textId="77777777" w:rsidR="006636A1" w:rsidRDefault="00000000">
            <w:r>
              <w:rPr>
                <w:sz w:val="18"/>
              </w:rPr>
              <w:t>Dimensão</w:t>
            </w:r>
          </w:p>
        </w:tc>
        <w:tc>
          <w:tcPr>
            <w:tcW w:w="3168" w:type="dxa"/>
            <w:shd w:val="clear" w:color="auto" w:fill="FFFFFF"/>
          </w:tcPr>
          <w:p w14:paraId="37A44F28" w14:textId="77777777" w:rsidR="006636A1" w:rsidRPr="00111717" w:rsidRDefault="00000000">
            <w:pPr>
              <w:rPr>
                <w:lang w:val="pt-BR"/>
              </w:rPr>
            </w:pPr>
            <w:r w:rsidRPr="00111717">
              <w:rPr>
                <w:sz w:val="18"/>
                <w:lang w:val="pt-BR"/>
              </w:rPr>
              <w:t xml:space="preserve">Tabela de dimensão que suporta filtros e agrupamentos nas </w:t>
            </w:r>
          </w:p>
        </w:tc>
        <w:tc>
          <w:tcPr>
            <w:tcW w:w="2736" w:type="dxa"/>
            <w:shd w:val="clear" w:color="auto" w:fill="FFFFFF"/>
          </w:tcPr>
          <w:p w14:paraId="357D9423" w14:textId="77777777" w:rsidR="006636A1" w:rsidRDefault="00000000">
            <w:r>
              <w:rPr>
                <w:sz w:val="18"/>
              </w:rPr>
              <w:t>Pesquisa de Preços</w:t>
            </w:r>
          </w:p>
        </w:tc>
        <w:tc>
          <w:tcPr>
            <w:tcW w:w="1008" w:type="dxa"/>
            <w:shd w:val="clear" w:color="auto" w:fill="FFFFFF"/>
          </w:tcPr>
          <w:p w14:paraId="2DA8DE0E" w14:textId="77777777" w:rsidR="006636A1" w:rsidRDefault="00000000">
            <w:r>
              <w:rPr>
                <w:sz w:val="18"/>
              </w:rPr>
              <w:t>Sim</w:t>
            </w:r>
          </w:p>
        </w:tc>
      </w:tr>
      <w:tr w:rsidR="006636A1" w14:paraId="17139985" w14:textId="77777777">
        <w:tc>
          <w:tcPr>
            <w:tcW w:w="1872" w:type="dxa"/>
            <w:shd w:val="clear" w:color="auto" w:fill="FFF8DC"/>
          </w:tcPr>
          <w:p w14:paraId="4BB0D42E" w14:textId="77777777" w:rsidR="006636A1" w:rsidRDefault="00000000">
            <w:r>
              <w:rPr>
                <w:sz w:val="18"/>
              </w:rPr>
              <w:t>db_TP</w:t>
            </w:r>
          </w:p>
        </w:tc>
        <w:tc>
          <w:tcPr>
            <w:tcW w:w="1296" w:type="dxa"/>
            <w:shd w:val="clear" w:color="auto" w:fill="FFF8DC"/>
          </w:tcPr>
          <w:p w14:paraId="59C8BE6D" w14:textId="77777777" w:rsidR="006636A1" w:rsidRDefault="00000000">
            <w:r>
              <w:rPr>
                <w:sz w:val="18"/>
              </w:rPr>
              <w:t>Dimensão</w:t>
            </w:r>
          </w:p>
        </w:tc>
        <w:tc>
          <w:tcPr>
            <w:tcW w:w="3168" w:type="dxa"/>
            <w:shd w:val="clear" w:color="auto" w:fill="FFF8DC"/>
          </w:tcPr>
          <w:p w14:paraId="053E5403" w14:textId="77777777" w:rsidR="006636A1" w:rsidRPr="00111717" w:rsidRDefault="00000000">
            <w:pPr>
              <w:rPr>
                <w:lang w:val="pt-BR"/>
              </w:rPr>
            </w:pPr>
            <w:r w:rsidRPr="00111717">
              <w:rPr>
                <w:sz w:val="18"/>
                <w:lang w:val="pt-BR"/>
              </w:rPr>
              <w:t xml:space="preserve">Tabela de dimensão que suporta filtros e agrupamentos nas </w:t>
            </w:r>
          </w:p>
        </w:tc>
        <w:tc>
          <w:tcPr>
            <w:tcW w:w="2736" w:type="dxa"/>
            <w:shd w:val="clear" w:color="auto" w:fill="FFF8DC"/>
          </w:tcPr>
          <w:p w14:paraId="4329A698" w14:textId="77777777" w:rsidR="006636A1" w:rsidRDefault="00000000">
            <w:r>
              <w:rPr>
                <w:sz w:val="18"/>
              </w:rPr>
              <w:t>APN</w:t>
            </w:r>
          </w:p>
        </w:tc>
        <w:tc>
          <w:tcPr>
            <w:tcW w:w="1008" w:type="dxa"/>
            <w:shd w:val="clear" w:color="auto" w:fill="FFF8DC"/>
          </w:tcPr>
          <w:p w14:paraId="2FE8F534" w14:textId="77777777" w:rsidR="006636A1" w:rsidRDefault="00000000">
            <w:r>
              <w:rPr>
                <w:sz w:val="18"/>
              </w:rPr>
              <w:t>Sim</w:t>
            </w:r>
          </w:p>
        </w:tc>
      </w:tr>
      <w:tr w:rsidR="006636A1" w14:paraId="2356CE55" w14:textId="77777777">
        <w:tc>
          <w:tcPr>
            <w:tcW w:w="1872" w:type="dxa"/>
            <w:shd w:val="clear" w:color="auto" w:fill="FFFFFF"/>
          </w:tcPr>
          <w:p w14:paraId="65F53DAF" w14:textId="77777777" w:rsidR="006636A1" w:rsidRDefault="00000000">
            <w:r>
              <w:rPr>
                <w:sz w:val="18"/>
              </w:rPr>
              <w:t>db_pesquisa_LAM</w:t>
            </w:r>
          </w:p>
        </w:tc>
        <w:tc>
          <w:tcPr>
            <w:tcW w:w="1296" w:type="dxa"/>
            <w:shd w:val="clear" w:color="auto" w:fill="FFFFFF"/>
          </w:tcPr>
          <w:p w14:paraId="0C4C4F86" w14:textId="77777777" w:rsidR="006636A1" w:rsidRDefault="00000000">
            <w:r>
              <w:rPr>
                <w:sz w:val="18"/>
              </w:rPr>
              <w:t>Fato</w:t>
            </w:r>
          </w:p>
        </w:tc>
        <w:tc>
          <w:tcPr>
            <w:tcW w:w="3168" w:type="dxa"/>
            <w:shd w:val="clear" w:color="auto" w:fill="FFFFFF"/>
          </w:tcPr>
          <w:p w14:paraId="66937F33" w14:textId="77777777" w:rsidR="006636A1" w:rsidRPr="00111717" w:rsidRDefault="00000000">
            <w:pPr>
              <w:rPr>
                <w:lang w:val="pt-BR"/>
              </w:rPr>
            </w:pPr>
            <w:r w:rsidRPr="00111717">
              <w:rPr>
                <w:sz w:val="18"/>
                <w:lang w:val="pt-BR"/>
              </w:rPr>
              <w:t>Tabela de fatos com dados transacionais ou de pesquisa, ba</w:t>
            </w:r>
          </w:p>
        </w:tc>
        <w:tc>
          <w:tcPr>
            <w:tcW w:w="2736" w:type="dxa"/>
            <w:shd w:val="clear" w:color="auto" w:fill="FFFFFF"/>
          </w:tcPr>
          <w:p w14:paraId="4383B838" w14:textId="77777777" w:rsidR="006636A1" w:rsidRDefault="00000000">
            <w:r>
              <w:rPr>
                <w:sz w:val="18"/>
              </w:rPr>
              <w:t>—</w:t>
            </w:r>
          </w:p>
        </w:tc>
        <w:tc>
          <w:tcPr>
            <w:tcW w:w="1008" w:type="dxa"/>
            <w:shd w:val="clear" w:color="auto" w:fill="FFFFFF"/>
          </w:tcPr>
          <w:p w14:paraId="2F3F1D61" w14:textId="77777777" w:rsidR="006636A1" w:rsidRDefault="00000000">
            <w:r>
              <w:rPr>
                <w:sz w:val="18"/>
              </w:rPr>
              <w:t>Sim</w:t>
            </w:r>
          </w:p>
        </w:tc>
      </w:tr>
    </w:tbl>
    <w:p w14:paraId="54366047" w14:textId="77777777" w:rsidR="006636A1" w:rsidRDefault="006636A1"/>
    <w:p w14:paraId="451875FC" w14:textId="77777777" w:rsidR="006636A1" w:rsidRPr="00111717" w:rsidRDefault="00000000">
      <w:pPr>
        <w:spacing w:after="80"/>
        <w:rPr>
          <w:lang w:val="pt-BR"/>
        </w:rPr>
      </w:pPr>
      <w:r w:rsidRPr="00111717">
        <w:rPr>
          <w:sz w:val="20"/>
          <w:lang w:val="pt-BR"/>
        </w:rPr>
        <w:t>A(s) tabela(s) de fatos (db_Pesquisa, db_Pesquisa_BR, db_pesquisa_LAM) formam o núcleo analítico do modelo, contendo os dados transacionais ou de pesquisa. As 6 tabela(s) de dimensão (Atualização, Base Empresômetro v2, Dealers Copilot, db_Modelos_Conc...) fornecem o contexto de filtragem e agrupamento para as análises. A tabela de calendário (Calendar) habilita análises temporais com filtros por data, mês, trimestre e ano.</w:t>
      </w:r>
    </w:p>
    <w:p w14:paraId="5673177E" w14:textId="77777777" w:rsidR="006636A1" w:rsidRPr="00111717" w:rsidRDefault="00000000">
      <w:pPr>
        <w:pBdr>
          <w:bottom w:val="single" w:sz="16" w:space="1" w:color="FFBE00"/>
        </w:pBdr>
        <w:rPr>
          <w:lang w:val="pt-BR"/>
        </w:rPr>
      </w:pPr>
      <w:r w:rsidRPr="00111717">
        <w:rPr>
          <w:b/>
          <w:color w:val="404040"/>
          <w:sz w:val="20"/>
          <w:lang w:val="pt-BR"/>
        </w:rPr>
        <w:t>Relacionamentos entre Tabelas (Inferidos)</w:t>
      </w:r>
    </w:p>
    <w:p w14:paraId="1859198A" w14:textId="77777777" w:rsidR="006636A1" w:rsidRPr="00111717" w:rsidRDefault="006636A1">
      <w:pPr>
        <w:rPr>
          <w:lang w:val="pt-BR"/>
        </w:rPr>
      </w:pPr>
    </w:p>
    <w:p w14:paraId="2D3571AA" w14:textId="77777777" w:rsidR="006636A1" w:rsidRPr="00111717" w:rsidRDefault="00000000">
      <w:pPr>
        <w:spacing w:after="80"/>
        <w:rPr>
          <w:lang w:val="pt-BR"/>
        </w:rPr>
      </w:pPr>
      <w:r w:rsidRPr="00111717">
        <w:rPr>
          <w:sz w:val="20"/>
          <w:lang w:val="pt-BR"/>
        </w:rPr>
        <w:t>Os relacionamentos abaixo foram identificados de forma automática a partir da análise de co-uso de tabelas nos visuais do relatório. A confiança reflete a frequência com que as tabelas aparecem juntas e a presença de colunas de junção com nomes similares. Este mapeamento substitui de forma aproximada o diagrama oficial do modelo, cujos dados estão armazenados em formato binário no arquivo.</w:t>
      </w:r>
    </w:p>
    <w:tbl>
      <w:tblPr>
        <w:tblStyle w:val="Tabelacomgrade"/>
        <w:tblW w:w="0" w:type="auto"/>
        <w:tblLook w:val="04A0" w:firstRow="1" w:lastRow="0" w:firstColumn="1" w:lastColumn="0" w:noHBand="0" w:noVBand="1"/>
      </w:tblPr>
      <w:tblGrid>
        <w:gridCol w:w="1710"/>
        <w:gridCol w:w="2376"/>
        <w:gridCol w:w="2061"/>
        <w:gridCol w:w="1113"/>
        <w:gridCol w:w="776"/>
        <w:gridCol w:w="1540"/>
      </w:tblGrid>
      <w:tr w:rsidR="006636A1" w14:paraId="05834EA7" w14:textId="77777777">
        <w:tc>
          <w:tcPr>
            <w:tcW w:w="1872" w:type="dxa"/>
            <w:shd w:val="clear" w:color="auto" w:fill="FFBE00"/>
          </w:tcPr>
          <w:p w14:paraId="765658E0" w14:textId="77777777" w:rsidR="006636A1" w:rsidRDefault="00000000">
            <w:pPr>
              <w:jc w:val="center"/>
            </w:pPr>
            <w:r>
              <w:rPr>
                <w:b/>
                <w:color w:val="1A1A1A"/>
                <w:sz w:val="18"/>
              </w:rPr>
              <w:t>Tabela A</w:t>
            </w:r>
          </w:p>
        </w:tc>
        <w:tc>
          <w:tcPr>
            <w:tcW w:w="1872" w:type="dxa"/>
            <w:shd w:val="clear" w:color="auto" w:fill="FFBE00"/>
          </w:tcPr>
          <w:p w14:paraId="699C8C92" w14:textId="77777777" w:rsidR="006636A1" w:rsidRDefault="00000000">
            <w:pPr>
              <w:jc w:val="center"/>
            </w:pPr>
            <w:r>
              <w:rPr>
                <w:b/>
                <w:color w:val="1A1A1A"/>
                <w:sz w:val="18"/>
              </w:rPr>
              <w:t>Tabela B</w:t>
            </w:r>
          </w:p>
        </w:tc>
        <w:tc>
          <w:tcPr>
            <w:tcW w:w="2592" w:type="dxa"/>
            <w:shd w:val="clear" w:color="auto" w:fill="FFBE00"/>
          </w:tcPr>
          <w:p w14:paraId="35C9BF57" w14:textId="77777777" w:rsidR="006636A1" w:rsidRDefault="00000000">
            <w:pPr>
              <w:jc w:val="center"/>
            </w:pPr>
            <w:r>
              <w:rPr>
                <w:b/>
                <w:color w:val="1A1A1A"/>
                <w:sz w:val="18"/>
              </w:rPr>
              <w:t>Via / Coluna Provável</w:t>
            </w:r>
          </w:p>
        </w:tc>
        <w:tc>
          <w:tcPr>
            <w:tcW w:w="1152" w:type="dxa"/>
            <w:shd w:val="clear" w:color="auto" w:fill="FFBE00"/>
          </w:tcPr>
          <w:p w14:paraId="17BE4194" w14:textId="77777777" w:rsidR="006636A1" w:rsidRDefault="00000000">
            <w:pPr>
              <w:jc w:val="center"/>
            </w:pPr>
            <w:r>
              <w:rPr>
                <w:b/>
                <w:color w:val="1A1A1A"/>
                <w:sz w:val="18"/>
              </w:rPr>
              <w:t>Confiança</w:t>
            </w:r>
          </w:p>
        </w:tc>
        <w:tc>
          <w:tcPr>
            <w:tcW w:w="864" w:type="dxa"/>
            <w:shd w:val="clear" w:color="auto" w:fill="FFBE00"/>
          </w:tcPr>
          <w:p w14:paraId="78E67D7D" w14:textId="77777777" w:rsidR="006636A1" w:rsidRDefault="00000000">
            <w:pPr>
              <w:jc w:val="center"/>
            </w:pPr>
            <w:r>
              <w:rPr>
                <w:b/>
                <w:color w:val="1A1A1A"/>
                <w:sz w:val="18"/>
              </w:rPr>
              <w:t>Co-usos</w:t>
            </w:r>
          </w:p>
        </w:tc>
        <w:tc>
          <w:tcPr>
            <w:tcW w:w="1728" w:type="dxa"/>
            <w:shd w:val="clear" w:color="auto" w:fill="FFBE00"/>
          </w:tcPr>
          <w:p w14:paraId="3D69237D" w14:textId="77777777" w:rsidR="006636A1" w:rsidRDefault="00000000">
            <w:pPr>
              <w:jc w:val="center"/>
            </w:pPr>
            <w:r>
              <w:rPr>
                <w:b/>
                <w:color w:val="1A1A1A"/>
                <w:sz w:val="18"/>
              </w:rPr>
              <w:t>Páginas</w:t>
            </w:r>
          </w:p>
        </w:tc>
      </w:tr>
      <w:tr w:rsidR="006636A1" w14:paraId="14388BF1" w14:textId="77777777">
        <w:tc>
          <w:tcPr>
            <w:tcW w:w="1872" w:type="dxa"/>
            <w:shd w:val="clear" w:color="auto" w:fill="FFFFFF"/>
          </w:tcPr>
          <w:p w14:paraId="196D00C9" w14:textId="77777777" w:rsidR="006636A1" w:rsidRDefault="00000000">
            <w:r>
              <w:rPr>
                <w:sz w:val="18"/>
              </w:rPr>
              <w:t>Base Empresômetro v2</w:t>
            </w:r>
          </w:p>
        </w:tc>
        <w:tc>
          <w:tcPr>
            <w:tcW w:w="1872" w:type="dxa"/>
            <w:shd w:val="clear" w:color="auto" w:fill="FFFFFF"/>
          </w:tcPr>
          <w:p w14:paraId="05C3E7A1" w14:textId="77777777" w:rsidR="006636A1" w:rsidRDefault="00000000">
            <w:r>
              <w:rPr>
                <w:sz w:val="18"/>
              </w:rPr>
              <w:t>Medidas</w:t>
            </w:r>
          </w:p>
        </w:tc>
        <w:tc>
          <w:tcPr>
            <w:tcW w:w="2592" w:type="dxa"/>
            <w:shd w:val="clear" w:color="auto" w:fill="FFFFFF"/>
          </w:tcPr>
          <w:p w14:paraId="4799BF57" w14:textId="77777777" w:rsidR="006636A1" w:rsidRDefault="00000000">
            <w:r>
              <w:rPr>
                <w:sz w:val="18"/>
              </w:rPr>
              <w:t>co-uso de campos</w:t>
            </w:r>
          </w:p>
        </w:tc>
        <w:tc>
          <w:tcPr>
            <w:tcW w:w="1152" w:type="dxa"/>
            <w:shd w:val="clear" w:color="auto" w:fill="FFFFFF"/>
          </w:tcPr>
          <w:p w14:paraId="704E3AC1" w14:textId="77777777" w:rsidR="006636A1" w:rsidRDefault="00000000">
            <w:r>
              <w:rPr>
                <w:sz w:val="18"/>
              </w:rPr>
              <w:t>Média</w:t>
            </w:r>
          </w:p>
        </w:tc>
        <w:tc>
          <w:tcPr>
            <w:tcW w:w="864" w:type="dxa"/>
            <w:shd w:val="clear" w:color="auto" w:fill="FFFFFF"/>
          </w:tcPr>
          <w:p w14:paraId="0430E944" w14:textId="77777777" w:rsidR="006636A1" w:rsidRDefault="00000000">
            <w:r>
              <w:rPr>
                <w:sz w:val="18"/>
              </w:rPr>
              <w:t>10</w:t>
            </w:r>
          </w:p>
        </w:tc>
        <w:tc>
          <w:tcPr>
            <w:tcW w:w="1728" w:type="dxa"/>
            <w:shd w:val="clear" w:color="auto" w:fill="FFFFFF"/>
          </w:tcPr>
          <w:p w14:paraId="63717F96" w14:textId="77777777" w:rsidR="006636A1" w:rsidRDefault="00000000">
            <w:r>
              <w:rPr>
                <w:sz w:val="18"/>
              </w:rPr>
              <w:t>MPV - Gerencial, MPV - Operacional</w:t>
            </w:r>
          </w:p>
        </w:tc>
      </w:tr>
      <w:tr w:rsidR="006636A1" w14:paraId="58BBF43B" w14:textId="77777777">
        <w:tc>
          <w:tcPr>
            <w:tcW w:w="1872" w:type="dxa"/>
            <w:shd w:val="clear" w:color="auto" w:fill="FFF8DC"/>
          </w:tcPr>
          <w:p w14:paraId="585D45FC" w14:textId="77777777" w:rsidR="006636A1" w:rsidRDefault="00000000">
            <w:r>
              <w:rPr>
                <w:sz w:val="18"/>
              </w:rPr>
              <w:t>DePara v2</w:t>
            </w:r>
          </w:p>
        </w:tc>
        <w:tc>
          <w:tcPr>
            <w:tcW w:w="1872" w:type="dxa"/>
            <w:shd w:val="clear" w:color="auto" w:fill="FFF8DC"/>
          </w:tcPr>
          <w:p w14:paraId="0D52BF8C" w14:textId="77777777" w:rsidR="006636A1" w:rsidRDefault="00000000">
            <w:r>
              <w:rPr>
                <w:sz w:val="18"/>
              </w:rPr>
              <w:t>Medidas</w:t>
            </w:r>
          </w:p>
        </w:tc>
        <w:tc>
          <w:tcPr>
            <w:tcW w:w="2592" w:type="dxa"/>
            <w:shd w:val="clear" w:color="auto" w:fill="FFF8DC"/>
          </w:tcPr>
          <w:p w14:paraId="3A8B2006" w14:textId="77777777" w:rsidR="006636A1" w:rsidRDefault="00000000">
            <w:r>
              <w:rPr>
                <w:sz w:val="18"/>
              </w:rPr>
              <w:t>co-uso de campos</w:t>
            </w:r>
          </w:p>
        </w:tc>
        <w:tc>
          <w:tcPr>
            <w:tcW w:w="1152" w:type="dxa"/>
            <w:shd w:val="clear" w:color="auto" w:fill="FFF8DC"/>
          </w:tcPr>
          <w:p w14:paraId="06584892" w14:textId="77777777" w:rsidR="006636A1" w:rsidRDefault="00000000">
            <w:r>
              <w:rPr>
                <w:sz w:val="18"/>
              </w:rPr>
              <w:t>Média</w:t>
            </w:r>
          </w:p>
        </w:tc>
        <w:tc>
          <w:tcPr>
            <w:tcW w:w="864" w:type="dxa"/>
            <w:shd w:val="clear" w:color="auto" w:fill="FFF8DC"/>
          </w:tcPr>
          <w:p w14:paraId="03E4B9F9" w14:textId="77777777" w:rsidR="006636A1" w:rsidRDefault="00000000">
            <w:r>
              <w:rPr>
                <w:sz w:val="18"/>
              </w:rPr>
              <w:t>8</w:t>
            </w:r>
          </w:p>
        </w:tc>
        <w:tc>
          <w:tcPr>
            <w:tcW w:w="1728" w:type="dxa"/>
            <w:shd w:val="clear" w:color="auto" w:fill="FFF8DC"/>
          </w:tcPr>
          <w:p w14:paraId="78BF2A05" w14:textId="77777777" w:rsidR="006636A1" w:rsidRDefault="00000000">
            <w:r>
              <w:rPr>
                <w:sz w:val="18"/>
              </w:rPr>
              <w:t>MPV - Gerencial, MPV - Operacional</w:t>
            </w:r>
          </w:p>
        </w:tc>
      </w:tr>
      <w:tr w:rsidR="006636A1" w14:paraId="7D4C591E" w14:textId="77777777">
        <w:tc>
          <w:tcPr>
            <w:tcW w:w="1872" w:type="dxa"/>
            <w:shd w:val="clear" w:color="auto" w:fill="FFFFFF"/>
          </w:tcPr>
          <w:p w14:paraId="3D95635C" w14:textId="77777777" w:rsidR="006636A1" w:rsidRDefault="00000000">
            <w:r>
              <w:rPr>
                <w:sz w:val="18"/>
              </w:rPr>
              <w:t>Base Empresômetro v2</w:t>
            </w:r>
          </w:p>
        </w:tc>
        <w:tc>
          <w:tcPr>
            <w:tcW w:w="1872" w:type="dxa"/>
            <w:shd w:val="clear" w:color="auto" w:fill="FFFFFF"/>
          </w:tcPr>
          <w:p w14:paraId="271197CA" w14:textId="77777777" w:rsidR="006636A1" w:rsidRDefault="00000000">
            <w:r>
              <w:rPr>
                <w:sz w:val="18"/>
              </w:rPr>
              <w:t>DePara v2</w:t>
            </w:r>
          </w:p>
        </w:tc>
        <w:tc>
          <w:tcPr>
            <w:tcW w:w="2592" w:type="dxa"/>
            <w:shd w:val="clear" w:color="auto" w:fill="FFFFFF"/>
          </w:tcPr>
          <w:p w14:paraId="68F8F247" w14:textId="77777777" w:rsidR="006636A1" w:rsidRDefault="00000000">
            <w:r>
              <w:rPr>
                <w:sz w:val="18"/>
              </w:rPr>
              <w:t>co-uso de campos</w:t>
            </w:r>
          </w:p>
        </w:tc>
        <w:tc>
          <w:tcPr>
            <w:tcW w:w="1152" w:type="dxa"/>
            <w:shd w:val="clear" w:color="auto" w:fill="FFFFFF"/>
          </w:tcPr>
          <w:p w14:paraId="31737C17" w14:textId="77777777" w:rsidR="006636A1" w:rsidRDefault="00000000">
            <w:r>
              <w:rPr>
                <w:sz w:val="18"/>
              </w:rPr>
              <w:t>Média</w:t>
            </w:r>
          </w:p>
        </w:tc>
        <w:tc>
          <w:tcPr>
            <w:tcW w:w="864" w:type="dxa"/>
            <w:shd w:val="clear" w:color="auto" w:fill="FFFFFF"/>
          </w:tcPr>
          <w:p w14:paraId="366C4038" w14:textId="77777777" w:rsidR="006636A1" w:rsidRDefault="00000000">
            <w:r>
              <w:rPr>
                <w:sz w:val="18"/>
              </w:rPr>
              <w:t>8</w:t>
            </w:r>
          </w:p>
        </w:tc>
        <w:tc>
          <w:tcPr>
            <w:tcW w:w="1728" w:type="dxa"/>
            <w:shd w:val="clear" w:color="auto" w:fill="FFFFFF"/>
          </w:tcPr>
          <w:p w14:paraId="71E87138" w14:textId="77777777" w:rsidR="006636A1" w:rsidRDefault="00000000">
            <w:r>
              <w:rPr>
                <w:sz w:val="18"/>
              </w:rPr>
              <w:t>MPV - Gerencial, MPV - Operacional</w:t>
            </w:r>
          </w:p>
        </w:tc>
      </w:tr>
      <w:tr w:rsidR="006636A1" w14:paraId="1E65578A" w14:textId="77777777">
        <w:tc>
          <w:tcPr>
            <w:tcW w:w="1872" w:type="dxa"/>
            <w:shd w:val="clear" w:color="auto" w:fill="FFF8DC"/>
          </w:tcPr>
          <w:p w14:paraId="7503C3C3" w14:textId="77777777" w:rsidR="006636A1" w:rsidRDefault="00000000">
            <w:r>
              <w:rPr>
                <w:sz w:val="18"/>
              </w:rPr>
              <w:t>Medidas</w:t>
            </w:r>
          </w:p>
        </w:tc>
        <w:tc>
          <w:tcPr>
            <w:tcW w:w="1872" w:type="dxa"/>
            <w:shd w:val="clear" w:color="auto" w:fill="FFF8DC"/>
          </w:tcPr>
          <w:p w14:paraId="2C7A1763" w14:textId="77777777" w:rsidR="006636A1" w:rsidRDefault="00000000">
            <w:r>
              <w:rPr>
                <w:sz w:val="18"/>
              </w:rPr>
              <w:t>db_TP</w:t>
            </w:r>
          </w:p>
        </w:tc>
        <w:tc>
          <w:tcPr>
            <w:tcW w:w="2592" w:type="dxa"/>
            <w:shd w:val="clear" w:color="auto" w:fill="FFF8DC"/>
          </w:tcPr>
          <w:p w14:paraId="62DFFB11" w14:textId="77777777" w:rsidR="006636A1" w:rsidRDefault="00000000">
            <w:r>
              <w:rPr>
                <w:sz w:val="18"/>
              </w:rPr>
              <w:t>co-uso de campos</w:t>
            </w:r>
          </w:p>
        </w:tc>
        <w:tc>
          <w:tcPr>
            <w:tcW w:w="1152" w:type="dxa"/>
            <w:shd w:val="clear" w:color="auto" w:fill="FFF8DC"/>
          </w:tcPr>
          <w:p w14:paraId="45AFADAB" w14:textId="77777777" w:rsidR="006636A1" w:rsidRDefault="00000000">
            <w:r>
              <w:rPr>
                <w:sz w:val="18"/>
              </w:rPr>
              <w:t>Média</w:t>
            </w:r>
          </w:p>
        </w:tc>
        <w:tc>
          <w:tcPr>
            <w:tcW w:w="864" w:type="dxa"/>
            <w:shd w:val="clear" w:color="auto" w:fill="FFF8DC"/>
          </w:tcPr>
          <w:p w14:paraId="7FA64193" w14:textId="77777777" w:rsidR="006636A1" w:rsidRDefault="00000000">
            <w:r>
              <w:rPr>
                <w:sz w:val="18"/>
              </w:rPr>
              <w:t>4</w:t>
            </w:r>
          </w:p>
        </w:tc>
        <w:tc>
          <w:tcPr>
            <w:tcW w:w="1728" w:type="dxa"/>
            <w:shd w:val="clear" w:color="auto" w:fill="FFF8DC"/>
          </w:tcPr>
          <w:p w14:paraId="282E970B" w14:textId="77777777" w:rsidR="006636A1" w:rsidRDefault="00000000">
            <w:r>
              <w:rPr>
                <w:sz w:val="18"/>
              </w:rPr>
              <w:t>APN</w:t>
            </w:r>
          </w:p>
        </w:tc>
      </w:tr>
      <w:tr w:rsidR="006636A1" w14:paraId="57DD5C3C" w14:textId="77777777">
        <w:tc>
          <w:tcPr>
            <w:tcW w:w="1872" w:type="dxa"/>
            <w:shd w:val="clear" w:color="auto" w:fill="FFFFFF"/>
          </w:tcPr>
          <w:p w14:paraId="30DC1B1B" w14:textId="77777777" w:rsidR="006636A1" w:rsidRDefault="00000000">
            <w:r>
              <w:rPr>
                <w:sz w:val="18"/>
              </w:rPr>
              <w:t>Medidas</w:t>
            </w:r>
          </w:p>
        </w:tc>
        <w:tc>
          <w:tcPr>
            <w:tcW w:w="1872" w:type="dxa"/>
            <w:shd w:val="clear" w:color="auto" w:fill="FFFFFF"/>
          </w:tcPr>
          <w:p w14:paraId="0708A9B6" w14:textId="77777777" w:rsidR="006636A1" w:rsidRDefault="00000000">
            <w:r>
              <w:rPr>
                <w:sz w:val="18"/>
              </w:rPr>
              <w:t>db_Pesquisa</w:t>
            </w:r>
          </w:p>
        </w:tc>
        <w:tc>
          <w:tcPr>
            <w:tcW w:w="2592" w:type="dxa"/>
            <w:shd w:val="clear" w:color="auto" w:fill="FFFFFF"/>
          </w:tcPr>
          <w:p w14:paraId="726368DB" w14:textId="77777777" w:rsidR="006636A1" w:rsidRDefault="00000000">
            <w:r>
              <w:rPr>
                <w:sz w:val="18"/>
              </w:rPr>
              <w:t>co-uso de campos</w:t>
            </w:r>
          </w:p>
        </w:tc>
        <w:tc>
          <w:tcPr>
            <w:tcW w:w="1152" w:type="dxa"/>
            <w:shd w:val="clear" w:color="auto" w:fill="FFFFFF"/>
          </w:tcPr>
          <w:p w14:paraId="6ABA8D2C" w14:textId="77777777" w:rsidR="006636A1" w:rsidRDefault="00000000">
            <w:r>
              <w:rPr>
                <w:sz w:val="18"/>
              </w:rPr>
              <w:t>Média</w:t>
            </w:r>
          </w:p>
        </w:tc>
        <w:tc>
          <w:tcPr>
            <w:tcW w:w="864" w:type="dxa"/>
            <w:shd w:val="clear" w:color="auto" w:fill="FFFFFF"/>
          </w:tcPr>
          <w:p w14:paraId="11C6B551" w14:textId="77777777" w:rsidR="006636A1" w:rsidRDefault="00000000">
            <w:r>
              <w:rPr>
                <w:sz w:val="18"/>
              </w:rPr>
              <w:t>3</w:t>
            </w:r>
          </w:p>
        </w:tc>
        <w:tc>
          <w:tcPr>
            <w:tcW w:w="1728" w:type="dxa"/>
            <w:shd w:val="clear" w:color="auto" w:fill="FFFFFF"/>
          </w:tcPr>
          <w:p w14:paraId="0F26A039" w14:textId="77777777" w:rsidR="006636A1" w:rsidRDefault="00000000">
            <w:r>
              <w:rPr>
                <w:sz w:val="18"/>
              </w:rPr>
              <w:t>Pesquisa de Preços</w:t>
            </w:r>
          </w:p>
        </w:tc>
      </w:tr>
      <w:tr w:rsidR="006636A1" w14:paraId="4C584227" w14:textId="77777777">
        <w:tc>
          <w:tcPr>
            <w:tcW w:w="1872" w:type="dxa"/>
            <w:shd w:val="clear" w:color="auto" w:fill="FFF8DC"/>
          </w:tcPr>
          <w:p w14:paraId="6228461B" w14:textId="77777777" w:rsidR="006636A1" w:rsidRDefault="00000000">
            <w:r>
              <w:rPr>
                <w:sz w:val="18"/>
              </w:rPr>
              <w:t>Status_Reason</w:t>
            </w:r>
          </w:p>
        </w:tc>
        <w:tc>
          <w:tcPr>
            <w:tcW w:w="1872" w:type="dxa"/>
            <w:shd w:val="clear" w:color="auto" w:fill="FFF8DC"/>
          </w:tcPr>
          <w:p w14:paraId="3E16719F" w14:textId="77777777" w:rsidR="006636A1" w:rsidRDefault="00000000">
            <w:r>
              <w:rPr>
                <w:sz w:val="18"/>
              </w:rPr>
              <w:t>db_TP</w:t>
            </w:r>
          </w:p>
        </w:tc>
        <w:tc>
          <w:tcPr>
            <w:tcW w:w="2592" w:type="dxa"/>
            <w:shd w:val="clear" w:color="auto" w:fill="FFF8DC"/>
          </w:tcPr>
          <w:p w14:paraId="7E11A53E" w14:textId="77777777" w:rsidR="006636A1" w:rsidRDefault="00000000">
            <w:r>
              <w:rPr>
                <w:sz w:val="18"/>
              </w:rPr>
              <w:t>co-uso de campos</w:t>
            </w:r>
          </w:p>
        </w:tc>
        <w:tc>
          <w:tcPr>
            <w:tcW w:w="1152" w:type="dxa"/>
            <w:shd w:val="clear" w:color="auto" w:fill="FFF8DC"/>
          </w:tcPr>
          <w:p w14:paraId="05FD3C7B" w14:textId="77777777" w:rsidR="006636A1" w:rsidRDefault="00000000">
            <w:r>
              <w:rPr>
                <w:sz w:val="18"/>
              </w:rPr>
              <w:t>Média</w:t>
            </w:r>
          </w:p>
        </w:tc>
        <w:tc>
          <w:tcPr>
            <w:tcW w:w="864" w:type="dxa"/>
            <w:shd w:val="clear" w:color="auto" w:fill="FFF8DC"/>
          </w:tcPr>
          <w:p w14:paraId="5F05DF06" w14:textId="77777777" w:rsidR="006636A1" w:rsidRDefault="00000000">
            <w:r>
              <w:rPr>
                <w:sz w:val="18"/>
              </w:rPr>
              <w:t>2</w:t>
            </w:r>
          </w:p>
        </w:tc>
        <w:tc>
          <w:tcPr>
            <w:tcW w:w="1728" w:type="dxa"/>
            <w:shd w:val="clear" w:color="auto" w:fill="FFF8DC"/>
          </w:tcPr>
          <w:p w14:paraId="7F49C6B0" w14:textId="77777777" w:rsidR="006636A1" w:rsidRDefault="00000000">
            <w:r>
              <w:rPr>
                <w:sz w:val="18"/>
              </w:rPr>
              <w:t>APN</w:t>
            </w:r>
          </w:p>
        </w:tc>
      </w:tr>
      <w:tr w:rsidR="006636A1" w14:paraId="51D60D8E" w14:textId="77777777">
        <w:tc>
          <w:tcPr>
            <w:tcW w:w="1872" w:type="dxa"/>
            <w:shd w:val="clear" w:color="auto" w:fill="FFFFFF"/>
          </w:tcPr>
          <w:p w14:paraId="70EEA184" w14:textId="77777777" w:rsidR="006636A1" w:rsidRDefault="00000000">
            <w:r>
              <w:rPr>
                <w:sz w:val="18"/>
              </w:rPr>
              <w:t>db_Pesquisa</w:t>
            </w:r>
          </w:p>
        </w:tc>
        <w:tc>
          <w:tcPr>
            <w:tcW w:w="1872" w:type="dxa"/>
            <w:shd w:val="clear" w:color="auto" w:fill="FFFFFF"/>
          </w:tcPr>
          <w:p w14:paraId="0DB72C82" w14:textId="77777777" w:rsidR="006636A1" w:rsidRDefault="00000000">
            <w:r>
              <w:rPr>
                <w:sz w:val="18"/>
              </w:rPr>
              <w:t>db_PublishedDiscountBrasil</w:t>
            </w:r>
          </w:p>
        </w:tc>
        <w:tc>
          <w:tcPr>
            <w:tcW w:w="2592" w:type="dxa"/>
            <w:shd w:val="clear" w:color="auto" w:fill="FFFFFF"/>
          </w:tcPr>
          <w:p w14:paraId="47332BE7" w14:textId="77777777" w:rsidR="006636A1" w:rsidRDefault="00000000">
            <w:r>
              <w:rPr>
                <w:sz w:val="18"/>
              </w:rPr>
              <w:t>co-uso de campos</w:t>
            </w:r>
          </w:p>
        </w:tc>
        <w:tc>
          <w:tcPr>
            <w:tcW w:w="1152" w:type="dxa"/>
            <w:shd w:val="clear" w:color="auto" w:fill="FFFFFF"/>
          </w:tcPr>
          <w:p w14:paraId="11280AFF" w14:textId="77777777" w:rsidR="006636A1" w:rsidRDefault="00000000">
            <w:r>
              <w:rPr>
                <w:sz w:val="18"/>
              </w:rPr>
              <w:t>Baixa</w:t>
            </w:r>
          </w:p>
        </w:tc>
        <w:tc>
          <w:tcPr>
            <w:tcW w:w="864" w:type="dxa"/>
            <w:shd w:val="clear" w:color="auto" w:fill="FFFFFF"/>
          </w:tcPr>
          <w:p w14:paraId="483A9674" w14:textId="77777777" w:rsidR="006636A1" w:rsidRDefault="00000000">
            <w:r>
              <w:rPr>
                <w:sz w:val="18"/>
              </w:rPr>
              <w:t>1</w:t>
            </w:r>
          </w:p>
        </w:tc>
        <w:tc>
          <w:tcPr>
            <w:tcW w:w="1728" w:type="dxa"/>
            <w:shd w:val="clear" w:color="auto" w:fill="FFFFFF"/>
          </w:tcPr>
          <w:p w14:paraId="0AAAB45D" w14:textId="77777777" w:rsidR="006636A1" w:rsidRDefault="00000000">
            <w:r>
              <w:rPr>
                <w:sz w:val="18"/>
              </w:rPr>
              <w:t>Pesquisa de Preços</w:t>
            </w:r>
          </w:p>
        </w:tc>
      </w:tr>
    </w:tbl>
    <w:p w14:paraId="1BD2DC27" w14:textId="77777777" w:rsidR="006636A1" w:rsidRDefault="006636A1"/>
    <w:p w14:paraId="0354764D" w14:textId="77777777" w:rsidR="006636A1" w:rsidRDefault="00000000">
      <w:pPr>
        <w:pBdr>
          <w:bottom w:val="single" w:sz="16" w:space="1" w:color="FFBE00"/>
        </w:pBdr>
      </w:pPr>
      <w:r>
        <w:rPr>
          <w:b/>
          <w:color w:val="404040"/>
          <w:sz w:val="20"/>
        </w:rPr>
        <w:lastRenderedPageBreak/>
        <w:t>Diagrama de Relacionamentos</w:t>
      </w:r>
    </w:p>
    <w:p w14:paraId="5A4B08F1" w14:textId="77777777" w:rsidR="006636A1" w:rsidRDefault="006636A1"/>
    <w:p w14:paraId="0BA2DC66" w14:textId="77777777" w:rsidR="006636A1" w:rsidRPr="00111717" w:rsidRDefault="00000000">
      <w:pPr>
        <w:spacing w:after="80"/>
        <w:rPr>
          <w:lang w:val="pt-BR"/>
        </w:rPr>
      </w:pPr>
      <w:r w:rsidRPr="00111717">
        <w:rPr>
          <w:sz w:val="20"/>
          <w:lang w:val="pt-BR"/>
        </w:rPr>
        <w:t>O diagrama abaixo representa graficamente os relacionamentos inferidos entre tabelas. Cada nó corresponde a uma tabela do modelo; a espessura e estilo das linhas indicam o nível de confiança do relacionamento detectado.</w:t>
      </w:r>
    </w:p>
    <w:p w14:paraId="01EDED2E" w14:textId="77777777" w:rsidR="006636A1" w:rsidRDefault="00000000">
      <w:pPr>
        <w:jc w:val="center"/>
      </w:pPr>
      <w:r>
        <w:rPr>
          <w:noProof/>
        </w:rPr>
        <w:drawing>
          <wp:inline distT="0" distB="0" distL="0" distR="0" wp14:anchorId="4344306D" wp14:editId="2A02A8CE">
            <wp:extent cx="5943600" cy="3808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808686"/>
                    </a:xfrm>
                    <a:prstGeom prst="rect">
                      <a:avLst/>
                    </a:prstGeom>
                  </pic:spPr>
                </pic:pic>
              </a:graphicData>
            </a:graphic>
          </wp:inline>
        </w:drawing>
      </w:r>
    </w:p>
    <w:p w14:paraId="1FB0B310" w14:textId="77777777" w:rsidR="006636A1" w:rsidRDefault="00000000">
      <w:r>
        <w:br w:type="page"/>
      </w:r>
    </w:p>
    <w:tbl>
      <w:tblPr>
        <w:tblStyle w:val="Tabelacomgrade"/>
        <w:tblW w:w="0" w:type="auto"/>
        <w:tblLook w:val="04A0" w:firstRow="1" w:lastRow="0" w:firstColumn="1" w:lastColumn="0" w:noHBand="0" w:noVBand="1"/>
      </w:tblPr>
      <w:tblGrid>
        <w:gridCol w:w="9360"/>
      </w:tblGrid>
      <w:tr w:rsidR="006636A1" w14:paraId="121089D6"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58D22CE1" w14:textId="77777777" w:rsidR="006636A1" w:rsidRDefault="00000000">
            <w:r>
              <w:rPr>
                <w:b/>
                <w:color w:val="FFBE00"/>
                <w:sz w:val="28"/>
              </w:rPr>
              <w:lastRenderedPageBreak/>
              <w:t xml:space="preserve">  8.  VISUAIS CUSTOMIZADOS</w:t>
            </w:r>
          </w:p>
        </w:tc>
      </w:tr>
    </w:tbl>
    <w:p w14:paraId="1F847EE8" w14:textId="77777777" w:rsidR="006636A1" w:rsidRDefault="006636A1"/>
    <w:p w14:paraId="39054B8B" w14:textId="77777777" w:rsidR="006636A1" w:rsidRPr="00111717" w:rsidRDefault="00000000">
      <w:pPr>
        <w:spacing w:after="80"/>
        <w:rPr>
          <w:lang w:val="pt-BR"/>
        </w:rPr>
      </w:pPr>
      <w:r w:rsidRPr="00111717">
        <w:rPr>
          <w:sz w:val="20"/>
          <w:lang w:val="pt-BR"/>
        </w:rPr>
        <w:t>Visuais customizados (Custom Visuals) são componentes desenvolvidos pela comunidade ou por fornecedores certificados que estendem as capacidades nativas do Power BI. Sua utilização neste relatório indica requisitos analíticos que os visuais nativos não atendiam plenamente.</w:t>
      </w:r>
    </w:p>
    <w:p w14:paraId="1B2FF55B" w14:textId="77777777" w:rsidR="006636A1" w:rsidRDefault="00000000">
      <w:pPr>
        <w:pBdr>
          <w:bottom w:val="single" w:sz="16" w:space="1" w:color="FFBE00"/>
        </w:pBdr>
      </w:pPr>
      <w:r>
        <w:rPr>
          <w:b/>
          <w:color w:val="404040"/>
          <w:sz w:val="20"/>
        </w:rPr>
        <w:t>Visuais Customizados em Uso (2)</w:t>
      </w:r>
    </w:p>
    <w:p w14:paraId="19E46014"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2437CC9D" w14:textId="77777777">
        <w:tc>
          <w:tcPr>
            <w:tcW w:w="9360" w:type="dxa"/>
            <w:tcBorders>
              <w:top w:val="single" w:sz="12" w:space="0" w:color="FFBE00"/>
              <w:left w:val="single" w:sz="12" w:space="0" w:color="FFBE00"/>
              <w:bottom w:val="single" w:sz="12" w:space="0" w:color="FFBE00"/>
              <w:right w:val="single" w:sz="12" w:space="0" w:color="FFBE00"/>
            </w:tcBorders>
            <w:shd w:val="clear" w:color="auto" w:fill="FFF8DC"/>
          </w:tcPr>
          <w:p w14:paraId="6946A5B2" w14:textId="77777777" w:rsidR="006636A1" w:rsidRPr="00111717" w:rsidRDefault="00000000">
            <w:pPr>
              <w:rPr>
                <w:lang w:val="pt-BR"/>
              </w:rPr>
            </w:pPr>
            <w:r w:rsidRPr="00111717">
              <w:rPr>
                <w:b/>
                <w:color w:val="1A1A1A"/>
                <w:sz w:val="21"/>
                <w:lang w:val="pt-BR"/>
              </w:rPr>
              <w:t xml:space="preserve">  Box e Whisker by MAQ  </w:t>
            </w:r>
            <w:r w:rsidRPr="00111717">
              <w:rPr>
                <w:color w:val="707070"/>
                <w:sz w:val="18"/>
                <w:lang w:val="pt-BR"/>
              </w:rPr>
              <w:t>(2 usos no relatório)</w:t>
            </w:r>
          </w:p>
          <w:p w14:paraId="564F93FA" w14:textId="77777777" w:rsidR="006636A1" w:rsidRPr="00111717" w:rsidRDefault="00000000">
            <w:pPr>
              <w:rPr>
                <w:lang w:val="pt-BR"/>
              </w:rPr>
            </w:pPr>
            <w:r w:rsidRPr="00111717">
              <w:rPr>
                <w:sz w:val="19"/>
                <w:lang w:val="pt-BR"/>
              </w:rPr>
              <w:t xml:space="preserve">  Gráfico de caixa (boxplot) para análise estatística de distribuição de dados.</w:t>
            </w:r>
          </w:p>
          <w:p w14:paraId="45ECB064" w14:textId="77777777" w:rsidR="006636A1" w:rsidRPr="00111717" w:rsidRDefault="00000000">
            <w:pPr>
              <w:rPr>
                <w:lang w:val="pt-BR"/>
              </w:rPr>
            </w:pPr>
            <w:r w:rsidRPr="00111717">
              <w:rPr>
                <w:b/>
                <w:lang w:val="pt-BR"/>
              </w:rPr>
              <w:t xml:space="preserve">  Valor analítico: </w:t>
            </w:r>
            <w:r w:rsidRPr="00111717">
              <w:rPr>
                <w:color w:val="1A1A1A"/>
                <w:sz w:val="19"/>
                <w:lang w:val="pt-BR"/>
              </w:rPr>
              <w:t>Permite visualizar mediana, quartis, outliers e dispersão de preços ou volumes em uma única visualização compacta.</w:t>
            </w:r>
          </w:p>
        </w:tc>
      </w:tr>
    </w:tbl>
    <w:p w14:paraId="0BB1662D"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9360"/>
      </w:tblGrid>
      <w:tr w:rsidR="006636A1" w:rsidRPr="00111717" w14:paraId="491A78C4" w14:textId="77777777">
        <w:tc>
          <w:tcPr>
            <w:tcW w:w="9360" w:type="dxa"/>
            <w:tcBorders>
              <w:top w:val="single" w:sz="12" w:space="0" w:color="FFBE00"/>
              <w:left w:val="single" w:sz="12" w:space="0" w:color="FFBE00"/>
              <w:bottom w:val="single" w:sz="12" w:space="0" w:color="FFBE00"/>
              <w:right w:val="single" w:sz="12" w:space="0" w:color="FFBE00"/>
            </w:tcBorders>
            <w:shd w:val="clear" w:color="auto" w:fill="FFF8DC"/>
          </w:tcPr>
          <w:p w14:paraId="2FA9763C" w14:textId="77777777" w:rsidR="006636A1" w:rsidRPr="00111717" w:rsidRDefault="00000000">
            <w:pPr>
              <w:rPr>
                <w:lang w:val="pt-BR"/>
              </w:rPr>
            </w:pPr>
            <w:r w:rsidRPr="00111717">
              <w:rPr>
                <w:b/>
                <w:color w:val="1A1A1A"/>
                <w:sz w:val="21"/>
                <w:lang w:val="pt-BR"/>
              </w:rPr>
              <w:t xml:space="preserve">  Chiclet Slicer  </w:t>
            </w:r>
            <w:r w:rsidRPr="00111717">
              <w:rPr>
                <w:color w:val="707070"/>
                <w:sz w:val="18"/>
                <w:lang w:val="pt-BR"/>
              </w:rPr>
              <w:t>(3 usos no relatório)</w:t>
            </w:r>
          </w:p>
          <w:p w14:paraId="1329A3E2" w14:textId="77777777" w:rsidR="006636A1" w:rsidRPr="00111717" w:rsidRDefault="00000000">
            <w:pPr>
              <w:rPr>
                <w:lang w:val="pt-BR"/>
              </w:rPr>
            </w:pPr>
            <w:r w:rsidRPr="00111717">
              <w:rPr>
                <w:sz w:val="19"/>
                <w:lang w:val="pt-BR"/>
              </w:rPr>
              <w:t xml:space="preserve">  Segmentação visual no formato de botões coloridos (chiclets) com suporte a imagens.</w:t>
            </w:r>
          </w:p>
          <w:p w14:paraId="3F80BE8A" w14:textId="77777777" w:rsidR="006636A1" w:rsidRPr="00111717" w:rsidRDefault="00000000">
            <w:pPr>
              <w:rPr>
                <w:lang w:val="pt-BR"/>
              </w:rPr>
            </w:pPr>
            <w:r w:rsidRPr="00111717">
              <w:rPr>
                <w:b/>
                <w:lang w:val="pt-BR"/>
              </w:rPr>
              <w:t xml:space="preserve">  Valor analítico: </w:t>
            </w:r>
            <w:r w:rsidRPr="00111717">
              <w:rPr>
                <w:color w:val="1A1A1A"/>
                <w:sz w:val="19"/>
                <w:lang w:val="pt-BR"/>
              </w:rPr>
              <w:t>Oferece uma experiência de filtragem visualmente aprimorada em comparação aos slicers padrão, facilitando a navegação entre categorias.</w:t>
            </w:r>
          </w:p>
        </w:tc>
      </w:tr>
    </w:tbl>
    <w:p w14:paraId="1797DFBB" w14:textId="77777777" w:rsidR="006636A1" w:rsidRPr="00111717" w:rsidRDefault="006636A1">
      <w:pPr>
        <w:rPr>
          <w:lang w:val="pt-BR"/>
        </w:rPr>
      </w:pPr>
    </w:p>
    <w:p w14:paraId="386ECB52" w14:textId="77777777" w:rsidR="006636A1" w:rsidRPr="00111717" w:rsidRDefault="00000000">
      <w:pPr>
        <w:pBdr>
          <w:bottom w:val="single" w:sz="16" w:space="1" w:color="FFBE00"/>
        </w:pBdr>
        <w:rPr>
          <w:lang w:val="pt-BR"/>
        </w:rPr>
      </w:pPr>
      <w:r w:rsidRPr="00111717">
        <w:rPr>
          <w:b/>
          <w:color w:val="404040"/>
          <w:sz w:val="20"/>
          <w:lang w:val="pt-BR"/>
        </w:rPr>
        <w:t>Visuais Disponíveis mas Não Utilizados (5)</w:t>
      </w:r>
    </w:p>
    <w:p w14:paraId="0D7AE015" w14:textId="77777777" w:rsidR="006636A1" w:rsidRPr="00111717" w:rsidRDefault="006636A1">
      <w:pPr>
        <w:rPr>
          <w:lang w:val="pt-BR"/>
        </w:rPr>
      </w:pPr>
    </w:p>
    <w:p w14:paraId="3DF3508F" w14:textId="77777777" w:rsidR="006636A1" w:rsidRPr="00111717" w:rsidRDefault="00000000">
      <w:pPr>
        <w:spacing w:after="80"/>
        <w:rPr>
          <w:lang w:val="pt-BR"/>
        </w:rPr>
      </w:pPr>
      <w:r w:rsidRPr="00111717">
        <w:rPr>
          <w:color w:val="707070"/>
          <w:sz w:val="20"/>
          <w:lang w:val="pt-BR"/>
        </w:rPr>
        <w:t>Os visuais abaixo estão incluídos no pacote do relatório mas não foram encontrados em nenhuma página. Podem ter sido incluídos para uso futuro ou removidos durante revisões anteriores.</w:t>
      </w:r>
    </w:p>
    <w:tbl>
      <w:tblPr>
        <w:tblStyle w:val="Tabelacomgrade"/>
        <w:tblW w:w="0" w:type="auto"/>
        <w:tblLook w:val="04A0" w:firstRow="1" w:lastRow="0" w:firstColumn="1" w:lastColumn="0" w:noHBand="0" w:noVBand="1"/>
      </w:tblPr>
      <w:tblGrid>
        <w:gridCol w:w="2880"/>
        <w:gridCol w:w="6480"/>
      </w:tblGrid>
      <w:tr w:rsidR="006636A1" w14:paraId="6E198097" w14:textId="77777777">
        <w:tc>
          <w:tcPr>
            <w:tcW w:w="2880" w:type="dxa"/>
            <w:shd w:val="clear" w:color="auto" w:fill="808080"/>
          </w:tcPr>
          <w:p w14:paraId="3A664A01" w14:textId="77777777" w:rsidR="006636A1" w:rsidRDefault="00000000">
            <w:pPr>
              <w:jc w:val="center"/>
            </w:pPr>
            <w:r>
              <w:rPr>
                <w:b/>
                <w:color w:val="1A1A1A"/>
                <w:sz w:val="18"/>
              </w:rPr>
              <w:t>Visual</w:t>
            </w:r>
          </w:p>
        </w:tc>
        <w:tc>
          <w:tcPr>
            <w:tcW w:w="6480" w:type="dxa"/>
            <w:shd w:val="clear" w:color="auto" w:fill="808080"/>
          </w:tcPr>
          <w:p w14:paraId="0131C9DB" w14:textId="77777777" w:rsidR="006636A1" w:rsidRDefault="00000000">
            <w:pPr>
              <w:jc w:val="center"/>
            </w:pPr>
            <w:r>
              <w:rPr>
                <w:b/>
                <w:color w:val="1A1A1A"/>
                <w:sz w:val="18"/>
              </w:rPr>
              <w:t>Descrição</w:t>
            </w:r>
          </w:p>
        </w:tc>
      </w:tr>
      <w:tr w:rsidR="006636A1" w:rsidRPr="00111717" w14:paraId="041A2851" w14:textId="77777777">
        <w:tc>
          <w:tcPr>
            <w:tcW w:w="2880" w:type="dxa"/>
            <w:shd w:val="clear" w:color="auto" w:fill="FFFFFF"/>
          </w:tcPr>
          <w:p w14:paraId="63671D3C" w14:textId="77777777" w:rsidR="006636A1" w:rsidRDefault="00000000">
            <w:r>
              <w:rPr>
                <w:sz w:val="18"/>
              </w:rPr>
              <w:t>Advanced Toggle Switch</w:t>
            </w:r>
          </w:p>
        </w:tc>
        <w:tc>
          <w:tcPr>
            <w:tcW w:w="6480" w:type="dxa"/>
            <w:shd w:val="clear" w:color="auto" w:fill="FFFFFF"/>
          </w:tcPr>
          <w:p w14:paraId="05D98042" w14:textId="77777777" w:rsidR="006636A1" w:rsidRPr="00111717" w:rsidRDefault="00000000">
            <w:pPr>
              <w:rPr>
                <w:lang w:val="pt-BR"/>
              </w:rPr>
            </w:pPr>
            <w:r w:rsidRPr="00111717">
              <w:rPr>
                <w:sz w:val="18"/>
                <w:lang w:val="pt-BR"/>
              </w:rPr>
              <w:t>Botão de alternância visual que permite ao usuário ativar/desativar filtros ou m</w:t>
            </w:r>
          </w:p>
        </w:tc>
      </w:tr>
      <w:tr w:rsidR="006636A1" w:rsidRPr="00111717" w14:paraId="77B0CEA3" w14:textId="77777777">
        <w:tc>
          <w:tcPr>
            <w:tcW w:w="2880" w:type="dxa"/>
            <w:shd w:val="clear" w:color="auto" w:fill="FFF8DC"/>
          </w:tcPr>
          <w:p w14:paraId="7A8951B6" w14:textId="77777777" w:rsidR="006636A1" w:rsidRDefault="00000000">
            <w:r>
              <w:rPr>
                <w:sz w:val="18"/>
              </w:rPr>
              <w:t>Deneb</w:t>
            </w:r>
          </w:p>
        </w:tc>
        <w:tc>
          <w:tcPr>
            <w:tcW w:w="6480" w:type="dxa"/>
            <w:shd w:val="clear" w:color="auto" w:fill="FFF8DC"/>
          </w:tcPr>
          <w:p w14:paraId="0110AC5B" w14:textId="77777777" w:rsidR="006636A1" w:rsidRPr="00111717" w:rsidRDefault="00000000">
            <w:pPr>
              <w:rPr>
                <w:lang w:val="pt-BR"/>
              </w:rPr>
            </w:pPr>
            <w:r w:rsidRPr="00111717">
              <w:rPr>
                <w:sz w:val="18"/>
                <w:lang w:val="pt-BR"/>
              </w:rPr>
              <w:t>Visual de código aberto baseado nas gramáticas de visualização Vega e Vega-Lite.</w:t>
            </w:r>
          </w:p>
        </w:tc>
      </w:tr>
      <w:tr w:rsidR="006636A1" w:rsidRPr="00111717" w14:paraId="1A41C1D2" w14:textId="77777777">
        <w:tc>
          <w:tcPr>
            <w:tcW w:w="2880" w:type="dxa"/>
            <w:shd w:val="clear" w:color="auto" w:fill="FFFFFF"/>
          </w:tcPr>
          <w:p w14:paraId="54F42A2B" w14:textId="77777777" w:rsidR="006636A1" w:rsidRDefault="00000000">
            <w:r>
              <w:rPr>
                <w:sz w:val="18"/>
              </w:rPr>
              <w:t>Enhanced Scatter Chart</w:t>
            </w:r>
          </w:p>
        </w:tc>
        <w:tc>
          <w:tcPr>
            <w:tcW w:w="6480" w:type="dxa"/>
            <w:shd w:val="clear" w:color="auto" w:fill="FFFFFF"/>
          </w:tcPr>
          <w:p w14:paraId="360288AA" w14:textId="77777777" w:rsidR="006636A1" w:rsidRPr="00111717" w:rsidRDefault="00000000">
            <w:pPr>
              <w:rPr>
                <w:lang w:val="pt-BR"/>
              </w:rPr>
            </w:pPr>
            <w:r w:rsidRPr="00111717">
              <w:rPr>
                <w:sz w:val="18"/>
                <w:lang w:val="pt-BR"/>
              </w:rPr>
              <w:t>Gráfico de dispersão aprimorado com suporte a imagens, formas e rótulos enriquec</w:t>
            </w:r>
          </w:p>
        </w:tc>
      </w:tr>
      <w:tr w:rsidR="006636A1" w:rsidRPr="00111717" w14:paraId="10DE6E6C" w14:textId="77777777">
        <w:tc>
          <w:tcPr>
            <w:tcW w:w="2880" w:type="dxa"/>
            <w:shd w:val="clear" w:color="auto" w:fill="FFF8DC"/>
          </w:tcPr>
          <w:p w14:paraId="67B54385" w14:textId="77777777" w:rsidR="006636A1" w:rsidRDefault="00000000">
            <w:r>
              <w:rPr>
                <w:sz w:val="18"/>
              </w:rPr>
              <w:t>Scatter Chart by Akvelon</w:t>
            </w:r>
          </w:p>
        </w:tc>
        <w:tc>
          <w:tcPr>
            <w:tcW w:w="6480" w:type="dxa"/>
            <w:shd w:val="clear" w:color="auto" w:fill="FFF8DC"/>
          </w:tcPr>
          <w:p w14:paraId="2FEC21EE" w14:textId="77777777" w:rsidR="006636A1" w:rsidRPr="00111717" w:rsidRDefault="00000000">
            <w:pPr>
              <w:rPr>
                <w:lang w:val="pt-BR"/>
              </w:rPr>
            </w:pPr>
            <w:r w:rsidRPr="00111717">
              <w:rPr>
                <w:sz w:val="18"/>
                <w:lang w:val="pt-BR"/>
              </w:rPr>
              <w:t xml:space="preserve">Gráfico de dispersão com funcionalidades estendidas de clustering e destaque de </w:t>
            </w:r>
          </w:p>
        </w:tc>
      </w:tr>
      <w:tr w:rsidR="006636A1" w:rsidRPr="00111717" w14:paraId="6EE1F701" w14:textId="77777777">
        <w:tc>
          <w:tcPr>
            <w:tcW w:w="2880" w:type="dxa"/>
            <w:shd w:val="clear" w:color="auto" w:fill="FFFFFF"/>
          </w:tcPr>
          <w:p w14:paraId="403ED93C" w14:textId="77777777" w:rsidR="006636A1" w:rsidRDefault="00000000">
            <w:r>
              <w:rPr>
                <w:sz w:val="18"/>
              </w:rPr>
              <w:t>Deneb Standalone</w:t>
            </w:r>
          </w:p>
        </w:tc>
        <w:tc>
          <w:tcPr>
            <w:tcW w:w="6480" w:type="dxa"/>
            <w:shd w:val="clear" w:color="auto" w:fill="FFFFFF"/>
          </w:tcPr>
          <w:p w14:paraId="4620AEE2" w14:textId="77777777" w:rsidR="006636A1" w:rsidRPr="00111717" w:rsidRDefault="00000000">
            <w:pPr>
              <w:rPr>
                <w:lang w:val="pt-BR"/>
              </w:rPr>
            </w:pPr>
            <w:r w:rsidRPr="00111717">
              <w:rPr>
                <w:sz w:val="18"/>
                <w:lang w:val="pt-BR"/>
              </w:rPr>
              <w:t>Versão autônoma do visual Deneb, com pacote independente de dependências.</w:t>
            </w:r>
          </w:p>
        </w:tc>
      </w:tr>
    </w:tbl>
    <w:p w14:paraId="6DCDD892" w14:textId="77777777" w:rsidR="006636A1" w:rsidRPr="00111717" w:rsidRDefault="006636A1">
      <w:pPr>
        <w:rPr>
          <w:lang w:val="pt-BR"/>
        </w:rPr>
      </w:pPr>
    </w:p>
    <w:p w14:paraId="0CFA58F2" w14:textId="77777777" w:rsidR="006636A1" w:rsidRPr="00111717" w:rsidRDefault="00000000">
      <w:pPr>
        <w:rPr>
          <w:lang w:val="pt-BR"/>
        </w:rPr>
      </w:pPr>
      <w:r w:rsidRPr="00111717">
        <w:rPr>
          <w:lang w:val="pt-BR"/>
        </w:rPr>
        <w:br w:type="page"/>
      </w:r>
    </w:p>
    <w:tbl>
      <w:tblPr>
        <w:tblStyle w:val="Tabelacomgrade"/>
        <w:tblW w:w="0" w:type="auto"/>
        <w:tblLook w:val="04A0" w:firstRow="1" w:lastRow="0" w:firstColumn="1" w:lastColumn="0" w:noHBand="0" w:noVBand="1"/>
      </w:tblPr>
      <w:tblGrid>
        <w:gridCol w:w="9360"/>
      </w:tblGrid>
      <w:tr w:rsidR="006636A1" w14:paraId="6C729CDC"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7B32F1C9" w14:textId="77777777" w:rsidR="006636A1" w:rsidRDefault="00000000">
            <w:r w:rsidRPr="00111717">
              <w:rPr>
                <w:b/>
                <w:color w:val="FFBE00"/>
                <w:sz w:val="28"/>
                <w:lang w:val="pt-BR"/>
              </w:rPr>
              <w:lastRenderedPageBreak/>
              <w:t xml:space="preserve">  </w:t>
            </w:r>
            <w:r>
              <w:rPr>
                <w:b/>
                <w:color w:val="FFBE00"/>
                <w:sz w:val="28"/>
              </w:rPr>
              <w:t>9.  INFORMAÇÕES TÉCNICAS E LIMITAÇÕES</w:t>
            </w:r>
          </w:p>
        </w:tc>
      </w:tr>
    </w:tbl>
    <w:p w14:paraId="03F8930B" w14:textId="77777777" w:rsidR="006636A1" w:rsidRDefault="006636A1"/>
    <w:p w14:paraId="722DCEDB" w14:textId="77777777" w:rsidR="006636A1" w:rsidRDefault="00000000">
      <w:pPr>
        <w:pBdr>
          <w:bottom w:val="single" w:sz="16" w:space="1" w:color="FFBE00"/>
        </w:pBdr>
      </w:pPr>
      <w:r>
        <w:rPr>
          <w:b/>
          <w:color w:val="404040"/>
          <w:sz w:val="20"/>
        </w:rPr>
        <w:t>Conexão com Dataset</w:t>
      </w:r>
    </w:p>
    <w:p w14:paraId="62659ACC"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186D6CA4" w14:textId="77777777">
        <w:tc>
          <w:tcPr>
            <w:tcW w:w="9360" w:type="dxa"/>
            <w:tcBorders>
              <w:top w:val="single" w:sz="16" w:space="0" w:color="808080"/>
              <w:left w:val="single" w:sz="16" w:space="0" w:color="808080"/>
              <w:bottom w:val="single" w:sz="16" w:space="0" w:color="808080"/>
              <w:right w:val="single" w:sz="16" w:space="0" w:color="808080"/>
            </w:tcBorders>
            <w:shd w:val="clear" w:color="auto" w:fill="F5F5F5"/>
          </w:tcPr>
          <w:p w14:paraId="6EF06C08" w14:textId="77777777" w:rsidR="006636A1" w:rsidRPr="00111717" w:rsidRDefault="00000000">
            <w:pPr>
              <w:rPr>
                <w:lang w:val="pt-BR"/>
              </w:rPr>
            </w:pPr>
            <w:r w:rsidRPr="00111717">
              <w:rPr>
                <w:b/>
                <w:color w:val="1A1A1A"/>
                <w:sz w:val="19"/>
                <w:lang w:val="pt-BR"/>
              </w:rPr>
              <w:t xml:space="preserve">Nota sobre Dataset Remoto:  </w:t>
            </w:r>
            <w:r w:rsidRPr="00111717">
              <w:rPr>
                <w:sz w:val="19"/>
                <w:lang w:val="pt-BR"/>
              </w:rPr>
              <w:t>Este relatório está conectado a um dataset remoto no Power BI Service. As definições de medidas DAX não estão disponíveis no arquivo .pbix local. Para visualizar as fórmulas DAX completas, acesse o dataset no Power BI Service.</w:t>
            </w:r>
          </w:p>
        </w:tc>
      </w:tr>
    </w:tbl>
    <w:p w14:paraId="38ED7B43" w14:textId="77777777" w:rsidR="006636A1" w:rsidRPr="00111717" w:rsidRDefault="006636A1">
      <w:pPr>
        <w:rPr>
          <w:lang w:val="pt-BR"/>
        </w:rPr>
      </w:pPr>
    </w:p>
    <w:tbl>
      <w:tblPr>
        <w:tblStyle w:val="Tabelacomgrade"/>
        <w:tblW w:w="0" w:type="auto"/>
        <w:tblLook w:val="04A0" w:firstRow="1" w:lastRow="0" w:firstColumn="1" w:lastColumn="0" w:noHBand="0" w:noVBand="1"/>
      </w:tblPr>
      <w:tblGrid>
        <w:gridCol w:w="3600"/>
        <w:gridCol w:w="5760"/>
      </w:tblGrid>
      <w:tr w:rsidR="006636A1" w14:paraId="56BD25C9" w14:textId="77777777">
        <w:tc>
          <w:tcPr>
            <w:tcW w:w="3600" w:type="dxa"/>
            <w:shd w:val="clear" w:color="auto" w:fill="FFBE00"/>
          </w:tcPr>
          <w:p w14:paraId="099E8F36" w14:textId="77777777" w:rsidR="006636A1" w:rsidRDefault="00000000">
            <w:pPr>
              <w:jc w:val="center"/>
            </w:pPr>
            <w:r>
              <w:rPr>
                <w:b/>
                <w:color w:val="1A1A1A"/>
                <w:sz w:val="18"/>
              </w:rPr>
              <w:t>Parâmetro Técnico</w:t>
            </w:r>
          </w:p>
        </w:tc>
        <w:tc>
          <w:tcPr>
            <w:tcW w:w="5760" w:type="dxa"/>
            <w:shd w:val="clear" w:color="auto" w:fill="FFBE00"/>
          </w:tcPr>
          <w:p w14:paraId="22E8C43D" w14:textId="77777777" w:rsidR="006636A1" w:rsidRDefault="00000000">
            <w:pPr>
              <w:jc w:val="center"/>
            </w:pPr>
            <w:r>
              <w:rPr>
                <w:b/>
                <w:color w:val="1A1A1A"/>
                <w:sz w:val="18"/>
              </w:rPr>
              <w:t>Valor</w:t>
            </w:r>
          </w:p>
        </w:tc>
      </w:tr>
      <w:tr w:rsidR="006636A1" w14:paraId="7358248C" w14:textId="77777777">
        <w:tc>
          <w:tcPr>
            <w:tcW w:w="3600" w:type="dxa"/>
            <w:shd w:val="clear" w:color="auto" w:fill="FFFFFF"/>
          </w:tcPr>
          <w:p w14:paraId="315F70C1" w14:textId="77777777" w:rsidR="006636A1" w:rsidRDefault="00000000">
            <w:r>
              <w:rPr>
                <w:sz w:val="18"/>
              </w:rPr>
              <w:t>Tipo de Conexão</w:t>
            </w:r>
          </w:p>
        </w:tc>
        <w:tc>
          <w:tcPr>
            <w:tcW w:w="5760" w:type="dxa"/>
            <w:shd w:val="clear" w:color="auto" w:fill="FFFFFF"/>
          </w:tcPr>
          <w:p w14:paraId="357562B2" w14:textId="77777777" w:rsidR="006636A1" w:rsidRDefault="00000000">
            <w:r>
              <w:rPr>
                <w:sz w:val="18"/>
              </w:rPr>
              <w:t>Dataset Remoto (Power BI Service)</w:t>
            </w:r>
          </w:p>
        </w:tc>
      </w:tr>
      <w:tr w:rsidR="006636A1" w14:paraId="78B69111" w14:textId="77777777">
        <w:tc>
          <w:tcPr>
            <w:tcW w:w="3600" w:type="dxa"/>
            <w:shd w:val="clear" w:color="auto" w:fill="FFF8DC"/>
          </w:tcPr>
          <w:p w14:paraId="177EFF8E" w14:textId="77777777" w:rsidR="006636A1" w:rsidRDefault="00000000">
            <w:r>
              <w:rPr>
                <w:sz w:val="18"/>
              </w:rPr>
              <w:t>Dataset ID</w:t>
            </w:r>
          </w:p>
        </w:tc>
        <w:tc>
          <w:tcPr>
            <w:tcW w:w="5760" w:type="dxa"/>
            <w:shd w:val="clear" w:color="auto" w:fill="FFF8DC"/>
          </w:tcPr>
          <w:p w14:paraId="7E1EA540" w14:textId="77777777" w:rsidR="006636A1" w:rsidRDefault="00000000">
            <w:r>
              <w:rPr>
                <w:sz w:val="18"/>
              </w:rPr>
              <w:t>87ec7317-8f1c-4bf4-8882-a225cd51ab0b</w:t>
            </w:r>
          </w:p>
        </w:tc>
      </w:tr>
      <w:tr w:rsidR="006636A1" w14:paraId="0BCC40D7" w14:textId="77777777">
        <w:tc>
          <w:tcPr>
            <w:tcW w:w="3600" w:type="dxa"/>
            <w:shd w:val="clear" w:color="auto" w:fill="FFFFFF"/>
          </w:tcPr>
          <w:p w14:paraId="0EE82D18" w14:textId="77777777" w:rsidR="006636A1" w:rsidRDefault="00000000">
            <w:r>
              <w:rPr>
                <w:sz w:val="18"/>
              </w:rPr>
              <w:t>Report ID</w:t>
            </w:r>
          </w:p>
        </w:tc>
        <w:tc>
          <w:tcPr>
            <w:tcW w:w="5760" w:type="dxa"/>
            <w:shd w:val="clear" w:color="auto" w:fill="FFFFFF"/>
          </w:tcPr>
          <w:p w14:paraId="7C16A531" w14:textId="77777777" w:rsidR="006636A1" w:rsidRDefault="00000000">
            <w:r>
              <w:rPr>
                <w:sz w:val="18"/>
              </w:rPr>
              <w:t>9f3807df-4178-4801-9280-fc95e3b16102</w:t>
            </w:r>
          </w:p>
        </w:tc>
      </w:tr>
      <w:tr w:rsidR="006636A1" w14:paraId="57151E4C" w14:textId="77777777">
        <w:tc>
          <w:tcPr>
            <w:tcW w:w="3600" w:type="dxa"/>
            <w:shd w:val="clear" w:color="auto" w:fill="FFF8DC"/>
          </w:tcPr>
          <w:p w14:paraId="35E02B48" w14:textId="77777777" w:rsidR="006636A1" w:rsidRDefault="00000000">
            <w:r>
              <w:rPr>
                <w:sz w:val="18"/>
              </w:rPr>
              <w:t>Workspace ID</w:t>
            </w:r>
          </w:p>
        </w:tc>
        <w:tc>
          <w:tcPr>
            <w:tcW w:w="5760" w:type="dxa"/>
            <w:shd w:val="clear" w:color="auto" w:fill="FFF8DC"/>
          </w:tcPr>
          <w:p w14:paraId="73E94551" w14:textId="77777777" w:rsidR="006636A1" w:rsidRDefault="00000000">
            <w:r>
              <w:rPr>
                <w:sz w:val="18"/>
              </w:rPr>
              <w:t>d395970c-4e01-4aa1-9679-f5bd9cde34ab</w:t>
            </w:r>
          </w:p>
        </w:tc>
      </w:tr>
    </w:tbl>
    <w:p w14:paraId="60383CC6" w14:textId="77777777" w:rsidR="006636A1" w:rsidRDefault="006636A1"/>
    <w:p w14:paraId="688058BC" w14:textId="77777777" w:rsidR="006636A1" w:rsidRDefault="00000000">
      <w:pPr>
        <w:pBdr>
          <w:bottom w:val="single" w:sz="16" w:space="1" w:color="FFBE00"/>
        </w:pBdr>
      </w:pPr>
      <w:r>
        <w:rPr>
          <w:b/>
          <w:color w:val="404040"/>
          <w:sz w:val="20"/>
        </w:rPr>
        <w:t>Distribuição de Tipos de Visuais</w:t>
      </w:r>
    </w:p>
    <w:p w14:paraId="1ED91837" w14:textId="77777777" w:rsidR="006636A1" w:rsidRDefault="006636A1"/>
    <w:tbl>
      <w:tblPr>
        <w:tblStyle w:val="Tabelacomgrade"/>
        <w:tblW w:w="0" w:type="auto"/>
        <w:tblLook w:val="04A0" w:firstRow="1" w:lastRow="0" w:firstColumn="1" w:lastColumn="0" w:noHBand="0" w:noVBand="1"/>
      </w:tblPr>
      <w:tblGrid>
        <w:gridCol w:w="5040"/>
        <w:gridCol w:w="1440"/>
        <w:gridCol w:w="1440"/>
      </w:tblGrid>
      <w:tr w:rsidR="006636A1" w14:paraId="3E40A2AF" w14:textId="77777777">
        <w:tc>
          <w:tcPr>
            <w:tcW w:w="5040" w:type="dxa"/>
            <w:shd w:val="clear" w:color="auto" w:fill="FFBE00"/>
          </w:tcPr>
          <w:p w14:paraId="0982A963" w14:textId="77777777" w:rsidR="006636A1" w:rsidRDefault="00000000">
            <w:pPr>
              <w:jc w:val="center"/>
            </w:pPr>
            <w:r>
              <w:rPr>
                <w:b/>
                <w:color w:val="1A1A1A"/>
                <w:sz w:val="18"/>
              </w:rPr>
              <w:t>Tipo de Visual</w:t>
            </w:r>
          </w:p>
        </w:tc>
        <w:tc>
          <w:tcPr>
            <w:tcW w:w="1440" w:type="dxa"/>
            <w:shd w:val="clear" w:color="auto" w:fill="FFBE00"/>
          </w:tcPr>
          <w:p w14:paraId="74A8DF4D" w14:textId="77777777" w:rsidR="006636A1" w:rsidRDefault="00000000">
            <w:pPr>
              <w:jc w:val="center"/>
            </w:pPr>
            <w:r>
              <w:rPr>
                <w:b/>
                <w:color w:val="1A1A1A"/>
                <w:sz w:val="18"/>
              </w:rPr>
              <w:t>Quantidade</w:t>
            </w:r>
          </w:p>
        </w:tc>
        <w:tc>
          <w:tcPr>
            <w:tcW w:w="1440" w:type="dxa"/>
            <w:shd w:val="clear" w:color="auto" w:fill="FFBE00"/>
          </w:tcPr>
          <w:p w14:paraId="0D8B90DA" w14:textId="77777777" w:rsidR="006636A1" w:rsidRDefault="00000000">
            <w:pPr>
              <w:jc w:val="center"/>
            </w:pPr>
            <w:r>
              <w:rPr>
                <w:b/>
                <w:color w:val="1A1A1A"/>
                <w:sz w:val="18"/>
              </w:rPr>
              <w:t>% do Total</w:t>
            </w:r>
          </w:p>
        </w:tc>
      </w:tr>
      <w:tr w:rsidR="006636A1" w14:paraId="20638215" w14:textId="77777777">
        <w:tc>
          <w:tcPr>
            <w:tcW w:w="5040" w:type="dxa"/>
            <w:shd w:val="clear" w:color="auto" w:fill="FFFFFF"/>
          </w:tcPr>
          <w:p w14:paraId="50ADE2D9" w14:textId="77777777" w:rsidR="006636A1" w:rsidRDefault="00000000">
            <w:r>
              <w:rPr>
                <w:sz w:val="18"/>
              </w:rPr>
              <w:t>Forma / Elemento Visual</w:t>
            </w:r>
          </w:p>
        </w:tc>
        <w:tc>
          <w:tcPr>
            <w:tcW w:w="1440" w:type="dxa"/>
            <w:shd w:val="clear" w:color="auto" w:fill="FFFFFF"/>
          </w:tcPr>
          <w:p w14:paraId="39E47F6A" w14:textId="77777777" w:rsidR="006636A1" w:rsidRDefault="00000000">
            <w:r>
              <w:rPr>
                <w:sz w:val="18"/>
              </w:rPr>
              <w:t>97</w:t>
            </w:r>
          </w:p>
        </w:tc>
        <w:tc>
          <w:tcPr>
            <w:tcW w:w="1440" w:type="dxa"/>
            <w:shd w:val="clear" w:color="auto" w:fill="FFFFFF"/>
          </w:tcPr>
          <w:p w14:paraId="0DF8E485" w14:textId="77777777" w:rsidR="006636A1" w:rsidRDefault="00000000">
            <w:r>
              <w:rPr>
                <w:sz w:val="18"/>
              </w:rPr>
              <w:t>33.6%</w:t>
            </w:r>
          </w:p>
        </w:tc>
      </w:tr>
      <w:tr w:rsidR="006636A1" w14:paraId="7BD61EF1" w14:textId="77777777">
        <w:tc>
          <w:tcPr>
            <w:tcW w:w="5040" w:type="dxa"/>
            <w:shd w:val="clear" w:color="auto" w:fill="FFF8DC"/>
          </w:tcPr>
          <w:p w14:paraId="24822936" w14:textId="77777777" w:rsidR="006636A1" w:rsidRDefault="00000000">
            <w:r>
              <w:rPr>
                <w:sz w:val="18"/>
              </w:rPr>
              <w:t>Cartão (Card)</w:t>
            </w:r>
          </w:p>
        </w:tc>
        <w:tc>
          <w:tcPr>
            <w:tcW w:w="1440" w:type="dxa"/>
            <w:shd w:val="clear" w:color="auto" w:fill="FFF8DC"/>
          </w:tcPr>
          <w:p w14:paraId="3073BE55" w14:textId="77777777" w:rsidR="006636A1" w:rsidRDefault="00000000">
            <w:r>
              <w:rPr>
                <w:sz w:val="18"/>
              </w:rPr>
              <w:t>60</w:t>
            </w:r>
          </w:p>
        </w:tc>
        <w:tc>
          <w:tcPr>
            <w:tcW w:w="1440" w:type="dxa"/>
            <w:shd w:val="clear" w:color="auto" w:fill="FFF8DC"/>
          </w:tcPr>
          <w:p w14:paraId="635981D1" w14:textId="77777777" w:rsidR="006636A1" w:rsidRDefault="00000000">
            <w:r>
              <w:rPr>
                <w:sz w:val="18"/>
              </w:rPr>
              <w:t>20.8%</w:t>
            </w:r>
          </w:p>
        </w:tc>
      </w:tr>
      <w:tr w:rsidR="006636A1" w14:paraId="389E2BDE" w14:textId="77777777">
        <w:tc>
          <w:tcPr>
            <w:tcW w:w="5040" w:type="dxa"/>
            <w:shd w:val="clear" w:color="auto" w:fill="FFFFFF"/>
          </w:tcPr>
          <w:p w14:paraId="606DF298" w14:textId="77777777" w:rsidR="006636A1" w:rsidRDefault="00000000">
            <w:r>
              <w:rPr>
                <w:sz w:val="18"/>
              </w:rPr>
              <w:t>Segmentação de Dados (Slicer)</w:t>
            </w:r>
          </w:p>
        </w:tc>
        <w:tc>
          <w:tcPr>
            <w:tcW w:w="1440" w:type="dxa"/>
            <w:shd w:val="clear" w:color="auto" w:fill="FFFFFF"/>
          </w:tcPr>
          <w:p w14:paraId="7500928C" w14:textId="77777777" w:rsidR="006636A1" w:rsidRDefault="00000000">
            <w:r>
              <w:rPr>
                <w:sz w:val="18"/>
              </w:rPr>
              <w:t>43</w:t>
            </w:r>
          </w:p>
        </w:tc>
        <w:tc>
          <w:tcPr>
            <w:tcW w:w="1440" w:type="dxa"/>
            <w:shd w:val="clear" w:color="auto" w:fill="FFFFFF"/>
          </w:tcPr>
          <w:p w14:paraId="32030331" w14:textId="77777777" w:rsidR="006636A1" w:rsidRDefault="00000000">
            <w:r>
              <w:rPr>
                <w:sz w:val="18"/>
              </w:rPr>
              <w:t>14.9%</w:t>
            </w:r>
          </w:p>
        </w:tc>
      </w:tr>
      <w:tr w:rsidR="006636A1" w14:paraId="5E048AE5" w14:textId="77777777">
        <w:tc>
          <w:tcPr>
            <w:tcW w:w="5040" w:type="dxa"/>
            <w:shd w:val="clear" w:color="auto" w:fill="FFF8DC"/>
          </w:tcPr>
          <w:p w14:paraId="2705BEEA" w14:textId="77777777" w:rsidR="006636A1" w:rsidRDefault="00000000">
            <w:r>
              <w:rPr>
                <w:sz w:val="18"/>
              </w:rPr>
              <w:t>Caixa de Texto</w:t>
            </w:r>
          </w:p>
        </w:tc>
        <w:tc>
          <w:tcPr>
            <w:tcW w:w="1440" w:type="dxa"/>
            <w:shd w:val="clear" w:color="auto" w:fill="FFF8DC"/>
          </w:tcPr>
          <w:p w14:paraId="2279D3A0" w14:textId="77777777" w:rsidR="006636A1" w:rsidRDefault="00000000">
            <w:r>
              <w:rPr>
                <w:sz w:val="18"/>
              </w:rPr>
              <w:t>32</w:t>
            </w:r>
          </w:p>
        </w:tc>
        <w:tc>
          <w:tcPr>
            <w:tcW w:w="1440" w:type="dxa"/>
            <w:shd w:val="clear" w:color="auto" w:fill="FFF8DC"/>
          </w:tcPr>
          <w:p w14:paraId="36B878F1" w14:textId="77777777" w:rsidR="006636A1" w:rsidRDefault="00000000">
            <w:r>
              <w:rPr>
                <w:sz w:val="18"/>
              </w:rPr>
              <w:t>11.1%</w:t>
            </w:r>
          </w:p>
        </w:tc>
      </w:tr>
      <w:tr w:rsidR="006636A1" w14:paraId="288F0112" w14:textId="77777777">
        <w:tc>
          <w:tcPr>
            <w:tcW w:w="5040" w:type="dxa"/>
            <w:shd w:val="clear" w:color="auto" w:fill="FFFFFF"/>
          </w:tcPr>
          <w:p w14:paraId="6F5148C2" w14:textId="77777777" w:rsidR="006636A1" w:rsidRDefault="00000000">
            <w:r>
              <w:rPr>
                <w:sz w:val="18"/>
              </w:rPr>
              <w:t>Tabela</w:t>
            </w:r>
          </w:p>
        </w:tc>
        <w:tc>
          <w:tcPr>
            <w:tcW w:w="1440" w:type="dxa"/>
            <w:shd w:val="clear" w:color="auto" w:fill="FFFFFF"/>
          </w:tcPr>
          <w:p w14:paraId="1C6124F4" w14:textId="77777777" w:rsidR="006636A1" w:rsidRDefault="00000000">
            <w:r>
              <w:rPr>
                <w:sz w:val="18"/>
              </w:rPr>
              <w:t>9</w:t>
            </w:r>
          </w:p>
        </w:tc>
        <w:tc>
          <w:tcPr>
            <w:tcW w:w="1440" w:type="dxa"/>
            <w:shd w:val="clear" w:color="auto" w:fill="FFFFFF"/>
          </w:tcPr>
          <w:p w14:paraId="55D35C76" w14:textId="77777777" w:rsidR="006636A1" w:rsidRDefault="00000000">
            <w:r>
              <w:rPr>
                <w:sz w:val="18"/>
              </w:rPr>
              <w:t>3.1%</w:t>
            </w:r>
          </w:p>
        </w:tc>
      </w:tr>
      <w:tr w:rsidR="006636A1" w14:paraId="7049B959" w14:textId="77777777">
        <w:tc>
          <w:tcPr>
            <w:tcW w:w="5040" w:type="dxa"/>
            <w:shd w:val="clear" w:color="auto" w:fill="FFF8DC"/>
          </w:tcPr>
          <w:p w14:paraId="1128E017" w14:textId="77777777" w:rsidR="006636A1" w:rsidRDefault="00000000">
            <w:r>
              <w:rPr>
                <w:sz w:val="18"/>
              </w:rPr>
              <w:t>Botão de Ação</w:t>
            </w:r>
          </w:p>
        </w:tc>
        <w:tc>
          <w:tcPr>
            <w:tcW w:w="1440" w:type="dxa"/>
            <w:shd w:val="clear" w:color="auto" w:fill="FFF8DC"/>
          </w:tcPr>
          <w:p w14:paraId="68298FF2" w14:textId="77777777" w:rsidR="006636A1" w:rsidRDefault="00000000">
            <w:r>
              <w:rPr>
                <w:sz w:val="18"/>
              </w:rPr>
              <w:t>8</w:t>
            </w:r>
          </w:p>
        </w:tc>
        <w:tc>
          <w:tcPr>
            <w:tcW w:w="1440" w:type="dxa"/>
            <w:shd w:val="clear" w:color="auto" w:fill="FFF8DC"/>
          </w:tcPr>
          <w:p w14:paraId="1D841C98" w14:textId="77777777" w:rsidR="006636A1" w:rsidRDefault="00000000">
            <w:r>
              <w:rPr>
                <w:sz w:val="18"/>
              </w:rPr>
              <w:t>2.8%</w:t>
            </w:r>
          </w:p>
        </w:tc>
      </w:tr>
      <w:tr w:rsidR="006636A1" w14:paraId="2E7EE8F1" w14:textId="77777777">
        <w:tc>
          <w:tcPr>
            <w:tcW w:w="5040" w:type="dxa"/>
            <w:shd w:val="clear" w:color="auto" w:fill="FFFFFF"/>
          </w:tcPr>
          <w:p w14:paraId="57588C22" w14:textId="77777777" w:rsidR="006636A1" w:rsidRDefault="00000000">
            <w:r>
              <w:rPr>
                <w:sz w:val="18"/>
              </w:rPr>
              <w:t>Gráfico de Linhas</w:t>
            </w:r>
          </w:p>
        </w:tc>
        <w:tc>
          <w:tcPr>
            <w:tcW w:w="1440" w:type="dxa"/>
            <w:shd w:val="clear" w:color="auto" w:fill="FFFFFF"/>
          </w:tcPr>
          <w:p w14:paraId="7B04D77A" w14:textId="77777777" w:rsidR="006636A1" w:rsidRDefault="00000000">
            <w:r>
              <w:rPr>
                <w:sz w:val="18"/>
              </w:rPr>
              <w:t>7</w:t>
            </w:r>
          </w:p>
        </w:tc>
        <w:tc>
          <w:tcPr>
            <w:tcW w:w="1440" w:type="dxa"/>
            <w:shd w:val="clear" w:color="auto" w:fill="FFFFFF"/>
          </w:tcPr>
          <w:p w14:paraId="03CB6F71" w14:textId="77777777" w:rsidR="006636A1" w:rsidRDefault="00000000">
            <w:r>
              <w:rPr>
                <w:sz w:val="18"/>
              </w:rPr>
              <w:t>2.4%</w:t>
            </w:r>
          </w:p>
        </w:tc>
      </w:tr>
      <w:tr w:rsidR="006636A1" w14:paraId="6D96BCEB" w14:textId="77777777">
        <w:tc>
          <w:tcPr>
            <w:tcW w:w="5040" w:type="dxa"/>
            <w:shd w:val="clear" w:color="auto" w:fill="FFF8DC"/>
          </w:tcPr>
          <w:p w14:paraId="55BB2371" w14:textId="77777777" w:rsidR="006636A1" w:rsidRDefault="00000000">
            <w:r>
              <w:rPr>
                <w:sz w:val="18"/>
              </w:rPr>
              <w:t>Gráfico Combinado (Linha + Coluna)</w:t>
            </w:r>
          </w:p>
        </w:tc>
        <w:tc>
          <w:tcPr>
            <w:tcW w:w="1440" w:type="dxa"/>
            <w:shd w:val="clear" w:color="auto" w:fill="FFF8DC"/>
          </w:tcPr>
          <w:p w14:paraId="074B813E" w14:textId="77777777" w:rsidR="006636A1" w:rsidRDefault="00000000">
            <w:r>
              <w:rPr>
                <w:sz w:val="18"/>
              </w:rPr>
              <w:t>5</w:t>
            </w:r>
          </w:p>
        </w:tc>
        <w:tc>
          <w:tcPr>
            <w:tcW w:w="1440" w:type="dxa"/>
            <w:shd w:val="clear" w:color="auto" w:fill="FFF8DC"/>
          </w:tcPr>
          <w:p w14:paraId="76A9DD2B" w14:textId="77777777" w:rsidR="006636A1" w:rsidRDefault="00000000">
            <w:r>
              <w:rPr>
                <w:sz w:val="18"/>
              </w:rPr>
              <w:t>1.7%</w:t>
            </w:r>
          </w:p>
        </w:tc>
      </w:tr>
      <w:tr w:rsidR="006636A1" w14:paraId="74980262" w14:textId="77777777">
        <w:tc>
          <w:tcPr>
            <w:tcW w:w="5040" w:type="dxa"/>
            <w:shd w:val="clear" w:color="auto" w:fill="FFFFFF"/>
          </w:tcPr>
          <w:p w14:paraId="4ADA7EC7" w14:textId="77777777" w:rsidR="006636A1" w:rsidRDefault="00000000">
            <w:r>
              <w:rPr>
                <w:sz w:val="18"/>
              </w:rPr>
              <w:t>Segmentação Avançada</w:t>
            </w:r>
          </w:p>
        </w:tc>
        <w:tc>
          <w:tcPr>
            <w:tcW w:w="1440" w:type="dxa"/>
            <w:shd w:val="clear" w:color="auto" w:fill="FFFFFF"/>
          </w:tcPr>
          <w:p w14:paraId="3B3E786D" w14:textId="77777777" w:rsidR="006636A1" w:rsidRDefault="00000000">
            <w:r>
              <w:rPr>
                <w:sz w:val="18"/>
              </w:rPr>
              <w:t>4</w:t>
            </w:r>
          </w:p>
        </w:tc>
        <w:tc>
          <w:tcPr>
            <w:tcW w:w="1440" w:type="dxa"/>
            <w:shd w:val="clear" w:color="auto" w:fill="FFFFFF"/>
          </w:tcPr>
          <w:p w14:paraId="669EC928" w14:textId="77777777" w:rsidR="006636A1" w:rsidRDefault="00000000">
            <w:r>
              <w:rPr>
                <w:sz w:val="18"/>
              </w:rPr>
              <w:t>1.4%</w:t>
            </w:r>
          </w:p>
        </w:tc>
      </w:tr>
      <w:tr w:rsidR="006636A1" w14:paraId="7820DA8A" w14:textId="77777777">
        <w:tc>
          <w:tcPr>
            <w:tcW w:w="5040" w:type="dxa"/>
            <w:shd w:val="clear" w:color="auto" w:fill="FFF8DC"/>
          </w:tcPr>
          <w:p w14:paraId="06A0574D" w14:textId="77777777" w:rsidR="006636A1" w:rsidRDefault="00000000">
            <w:r>
              <w:rPr>
                <w:sz w:val="18"/>
              </w:rPr>
              <w:t>Mapa Azure</w:t>
            </w:r>
          </w:p>
        </w:tc>
        <w:tc>
          <w:tcPr>
            <w:tcW w:w="1440" w:type="dxa"/>
            <w:shd w:val="clear" w:color="auto" w:fill="FFF8DC"/>
          </w:tcPr>
          <w:p w14:paraId="5041D573" w14:textId="77777777" w:rsidR="006636A1" w:rsidRDefault="00000000">
            <w:r>
              <w:rPr>
                <w:sz w:val="18"/>
              </w:rPr>
              <w:t>4</w:t>
            </w:r>
          </w:p>
        </w:tc>
        <w:tc>
          <w:tcPr>
            <w:tcW w:w="1440" w:type="dxa"/>
            <w:shd w:val="clear" w:color="auto" w:fill="FFF8DC"/>
          </w:tcPr>
          <w:p w14:paraId="08A68AA0" w14:textId="77777777" w:rsidR="006636A1" w:rsidRDefault="00000000">
            <w:r>
              <w:rPr>
                <w:sz w:val="18"/>
              </w:rPr>
              <w:t>1.4%</w:t>
            </w:r>
          </w:p>
        </w:tc>
      </w:tr>
      <w:tr w:rsidR="006636A1" w14:paraId="5E9F954C" w14:textId="77777777">
        <w:tc>
          <w:tcPr>
            <w:tcW w:w="5040" w:type="dxa"/>
            <w:shd w:val="clear" w:color="auto" w:fill="FFFFFF"/>
          </w:tcPr>
          <w:p w14:paraId="1F6CC5BD" w14:textId="77777777" w:rsidR="006636A1" w:rsidRDefault="00000000">
            <w:r>
              <w:rPr>
                <w:sz w:val="18"/>
              </w:rPr>
              <w:t>Imagem</w:t>
            </w:r>
          </w:p>
        </w:tc>
        <w:tc>
          <w:tcPr>
            <w:tcW w:w="1440" w:type="dxa"/>
            <w:shd w:val="clear" w:color="auto" w:fill="FFFFFF"/>
          </w:tcPr>
          <w:p w14:paraId="2AEAA2D4" w14:textId="77777777" w:rsidR="006636A1" w:rsidRDefault="00000000">
            <w:r>
              <w:rPr>
                <w:sz w:val="18"/>
              </w:rPr>
              <w:t>3</w:t>
            </w:r>
          </w:p>
        </w:tc>
        <w:tc>
          <w:tcPr>
            <w:tcW w:w="1440" w:type="dxa"/>
            <w:shd w:val="clear" w:color="auto" w:fill="FFFFFF"/>
          </w:tcPr>
          <w:p w14:paraId="06755737" w14:textId="77777777" w:rsidR="006636A1" w:rsidRDefault="00000000">
            <w:r>
              <w:rPr>
                <w:sz w:val="18"/>
              </w:rPr>
              <w:t>1.0%</w:t>
            </w:r>
          </w:p>
        </w:tc>
      </w:tr>
      <w:tr w:rsidR="006636A1" w14:paraId="615C52C2" w14:textId="77777777">
        <w:tc>
          <w:tcPr>
            <w:tcW w:w="5040" w:type="dxa"/>
            <w:shd w:val="clear" w:color="auto" w:fill="FFF8DC"/>
          </w:tcPr>
          <w:p w14:paraId="2B2F66EB" w14:textId="77777777" w:rsidR="006636A1" w:rsidRDefault="00000000">
            <w:r>
              <w:rPr>
                <w:sz w:val="18"/>
              </w:rPr>
              <w:t>Gráfico de Rosca</w:t>
            </w:r>
          </w:p>
        </w:tc>
        <w:tc>
          <w:tcPr>
            <w:tcW w:w="1440" w:type="dxa"/>
            <w:shd w:val="clear" w:color="auto" w:fill="FFF8DC"/>
          </w:tcPr>
          <w:p w14:paraId="548C04D6" w14:textId="77777777" w:rsidR="006636A1" w:rsidRDefault="00000000">
            <w:r>
              <w:rPr>
                <w:sz w:val="18"/>
              </w:rPr>
              <w:t>3</w:t>
            </w:r>
          </w:p>
        </w:tc>
        <w:tc>
          <w:tcPr>
            <w:tcW w:w="1440" w:type="dxa"/>
            <w:shd w:val="clear" w:color="auto" w:fill="FFF8DC"/>
          </w:tcPr>
          <w:p w14:paraId="1AA259D0" w14:textId="77777777" w:rsidR="006636A1" w:rsidRDefault="00000000">
            <w:r>
              <w:rPr>
                <w:sz w:val="18"/>
              </w:rPr>
              <w:t>1.0%</w:t>
            </w:r>
          </w:p>
        </w:tc>
      </w:tr>
      <w:tr w:rsidR="006636A1" w14:paraId="4963BE4D" w14:textId="77777777">
        <w:tc>
          <w:tcPr>
            <w:tcW w:w="5040" w:type="dxa"/>
            <w:shd w:val="clear" w:color="auto" w:fill="FFFFFF"/>
          </w:tcPr>
          <w:p w14:paraId="2DDFC048" w14:textId="77777777" w:rsidR="006636A1" w:rsidRDefault="00000000">
            <w:r>
              <w:rPr>
                <w:sz w:val="18"/>
              </w:rPr>
              <w:t>Chiclet Slicer (Custom)</w:t>
            </w:r>
          </w:p>
        </w:tc>
        <w:tc>
          <w:tcPr>
            <w:tcW w:w="1440" w:type="dxa"/>
            <w:shd w:val="clear" w:color="auto" w:fill="FFFFFF"/>
          </w:tcPr>
          <w:p w14:paraId="7BE061E5" w14:textId="77777777" w:rsidR="006636A1" w:rsidRDefault="00000000">
            <w:r>
              <w:rPr>
                <w:sz w:val="18"/>
              </w:rPr>
              <w:t>3</w:t>
            </w:r>
          </w:p>
        </w:tc>
        <w:tc>
          <w:tcPr>
            <w:tcW w:w="1440" w:type="dxa"/>
            <w:shd w:val="clear" w:color="auto" w:fill="FFFFFF"/>
          </w:tcPr>
          <w:p w14:paraId="6A1882ED" w14:textId="77777777" w:rsidR="006636A1" w:rsidRDefault="00000000">
            <w:r>
              <w:rPr>
                <w:sz w:val="18"/>
              </w:rPr>
              <w:t>1.0%</w:t>
            </w:r>
          </w:p>
        </w:tc>
      </w:tr>
      <w:tr w:rsidR="006636A1" w14:paraId="5473A68F" w14:textId="77777777">
        <w:tc>
          <w:tcPr>
            <w:tcW w:w="5040" w:type="dxa"/>
            <w:shd w:val="clear" w:color="auto" w:fill="FFF8DC"/>
          </w:tcPr>
          <w:p w14:paraId="128861A6" w14:textId="77777777" w:rsidR="006636A1" w:rsidRDefault="00000000">
            <w:r>
              <w:rPr>
                <w:sz w:val="18"/>
              </w:rPr>
              <w:t>unknown</w:t>
            </w:r>
          </w:p>
        </w:tc>
        <w:tc>
          <w:tcPr>
            <w:tcW w:w="1440" w:type="dxa"/>
            <w:shd w:val="clear" w:color="auto" w:fill="FFF8DC"/>
          </w:tcPr>
          <w:p w14:paraId="1516D055" w14:textId="77777777" w:rsidR="006636A1" w:rsidRDefault="00000000">
            <w:r>
              <w:rPr>
                <w:sz w:val="18"/>
              </w:rPr>
              <w:t>2</w:t>
            </w:r>
          </w:p>
        </w:tc>
        <w:tc>
          <w:tcPr>
            <w:tcW w:w="1440" w:type="dxa"/>
            <w:shd w:val="clear" w:color="auto" w:fill="FFF8DC"/>
          </w:tcPr>
          <w:p w14:paraId="27431B1B" w14:textId="77777777" w:rsidR="006636A1" w:rsidRDefault="00000000">
            <w:r>
              <w:rPr>
                <w:sz w:val="18"/>
              </w:rPr>
              <w:t>0.7%</w:t>
            </w:r>
          </w:p>
        </w:tc>
      </w:tr>
      <w:tr w:rsidR="006636A1" w14:paraId="3A1E4AB9" w14:textId="77777777">
        <w:tc>
          <w:tcPr>
            <w:tcW w:w="5040" w:type="dxa"/>
            <w:shd w:val="clear" w:color="auto" w:fill="FFFFFF"/>
          </w:tcPr>
          <w:p w14:paraId="73C9AE49" w14:textId="77777777" w:rsidR="006636A1" w:rsidRDefault="00000000">
            <w:r>
              <w:rPr>
                <w:sz w:val="18"/>
              </w:rPr>
              <w:t>Box e Whisker (Custom)</w:t>
            </w:r>
          </w:p>
        </w:tc>
        <w:tc>
          <w:tcPr>
            <w:tcW w:w="1440" w:type="dxa"/>
            <w:shd w:val="clear" w:color="auto" w:fill="FFFFFF"/>
          </w:tcPr>
          <w:p w14:paraId="1B302DC5" w14:textId="77777777" w:rsidR="006636A1" w:rsidRDefault="00000000">
            <w:r>
              <w:rPr>
                <w:sz w:val="18"/>
              </w:rPr>
              <w:t>2</w:t>
            </w:r>
          </w:p>
        </w:tc>
        <w:tc>
          <w:tcPr>
            <w:tcW w:w="1440" w:type="dxa"/>
            <w:shd w:val="clear" w:color="auto" w:fill="FFFFFF"/>
          </w:tcPr>
          <w:p w14:paraId="22588CCD" w14:textId="77777777" w:rsidR="006636A1" w:rsidRDefault="00000000">
            <w:r>
              <w:rPr>
                <w:sz w:val="18"/>
              </w:rPr>
              <w:t>0.7%</w:t>
            </w:r>
          </w:p>
        </w:tc>
      </w:tr>
      <w:tr w:rsidR="006636A1" w14:paraId="771EF1BC" w14:textId="77777777">
        <w:tc>
          <w:tcPr>
            <w:tcW w:w="5040" w:type="dxa"/>
            <w:shd w:val="clear" w:color="auto" w:fill="FFF8DC"/>
          </w:tcPr>
          <w:p w14:paraId="3725622A" w14:textId="77777777" w:rsidR="006636A1" w:rsidRDefault="00000000">
            <w:r>
              <w:rPr>
                <w:sz w:val="18"/>
              </w:rPr>
              <w:t>Gráfico de Barras Agrupadas</w:t>
            </w:r>
          </w:p>
        </w:tc>
        <w:tc>
          <w:tcPr>
            <w:tcW w:w="1440" w:type="dxa"/>
            <w:shd w:val="clear" w:color="auto" w:fill="FFF8DC"/>
          </w:tcPr>
          <w:p w14:paraId="3033BF9F" w14:textId="77777777" w:rsidR="006636A1" w:rsidRDefault="00000000">
            <w:r>
              <w:rPr>
                <w:sz w:val="18"/>
              </w:rPr>
              <w:t>2</w:t>
            </w:r>
          </w:p>
        </w:tc>
        <w:tc>
          <w:tcPr>
            <w:tcW w:w="1440" w:type="dxa"/>
            <w:shd w:val="clear" w:color="auto" w:fill="FFF8DC"/>
          </w:tcPr>
          <w:p w14:paraId="4C4B12D9" w14:textId="77777777" w:rsidR="006636A1" w:rsidRDefault="00000000">
            <w:r>
              <w:rPr>
                <w:sz w:val="18"/>
              </w:rPr>
              <w:t>0.7%</w:t>
            </w:r>
          </w:p>
        </w:tc>
      </w:tr>
      <w:tr w:rsidR="006636A1" w14:paraId="6BFC8C87" w14:textId="77777777">
        <w:tc>
          <w:tcPr>
            <w:tcW w:w="5040" w:type="dxa"/>
            <w:shd w:val="clear" w:color="auto" w:fill="FFFFFF"/>
          </w:tcPr>
          <w:p w14:paraId="792CB081" w14:textId="77777777" w:rsidR="006636A1" w:rsidRDefault="00000000">
            <w:r>
              <w:rPr>
                <w:sz w:val="18"/>
              </w:rPr>
              <w:t>Matriz</w:t>
            </w:r>
          </w:p>
        </w:tc>
        <w:tc>
          <w:tcPr>
            <w:tcW w:w="1440" w:type="dxa"/>
            <w:shd w:val="clear" w:color="auto" w:fill="FFFFFF"/>
          </w:tcPr>
          <w:p w14:paraId="427C44C4" w14:textId="77777777" w:rsidR="006636A1" w:rsidRDefault="00000000">
            <w:r>
              <w:rPr>
                <w:sz w:val="18"/>
              </w:rPr>
              <w:t>2</w:t>
            </w:r>
          </w:p>
        </w:tc>
        <w:tc>
          <w:tcPr>
            <w:tcW w:w="1440" w:type="dxa"/>
            <w:shd w:val="clear" w:color="auto" w:fill="FFFFFF"/>
          </w:tcPr>
          <w:p w14:paraId="3466EF71" w14:textId="77777777" w:rsidR="006636A1" w:rsidRDefault="00000000">
            <w:r>
              <w:rPr>
                <w:sz w:val="18"/>
              </w:rPr>
              <w:t>0.7%</w:t>
            </w:r>
          </w:p>
        </w:tc>
      </w:tr>
      <w:tr w:rsidR="006636A1" w14:paraId="5A424315" w14:textId="77777777">
        <w:tc>
          <w:tcPr>
            <w:tcW w:w="5040" w:type="dxa"/>
            <w:shd w:val="clear" w:color="auto" w:fill="FFF8DC"/>
          </w:tcPr>
          <w:p w14:paraId="52A80603" w14:textId="77777777" w:rsidR="006636A1" w:rsidRDefault="00000000">
            <w:r>
              <w:rPr>
                <w:sz w:val="18"/>
              </w:rPr>
              <w:t>Gráfico de Colunas</w:t>
            </w:r>
          </w:p>
        </w:tc>
        <w:tc>
          <w:tcPr>
            <w:tcW w:w="1440" w:type="dxa"/>
            <w:shd w:val="clear" w:color="auto" w:fill="FFF8DC"/>
          </w:tcPr>
          <w:p w14:paraId="12FB7B62" w14:textId="77777777" w:rsidR="006636A1" w:rsidRDefault="00000000">
            <w:r>
              <w:rPr>
                <w:sz w:val="18"/>
              </w:rPr>
              <w:t>2</w:t>
            </w:r>
          </w:p>
        </w:tc>
        <w:tc>
          <w:tcPr>
            <w:tcW w:w="1440" w:type="dxa"/>
            <w:shd w:val="clear" w:color="auto" w:fill="FFF8DC"/>
          </w:tcPr>
          <w:p w14:paraId="54B90D5B" w14:textId="77777777" w:rsidR="006636A1" w:rsidRDefault="00000000">
            <w:r>
              <w:rPr>
                <w:sz w:val="18"/>
              </w:rPr>
              <w:t>0.7%</w:t>
            </w:r>
          </w:p>
        </w:tc>
      </w:tr>
      <w:tr w:rsidR="006636A1" w14:paraId="4265EA6A" w14:textId="77777777">
        <w:tc>
          <w:tcPr>
            <w:tcW w:w="5040" w:type="dxa"/>
            <w:shd w:val="clear" w:color="auto" w:fill="FFFFFF"/>
          </w:tcPr>
          <w:p w14:paraId="3B147377" w14:textId="77777777" w:rsidR="006636A1" w:rsidRPr="00111717" w:rsidRDefault="00000000">
            <w:pPr>
              <w:rPr>
                <w:lang w:val="pt-BR"/>
              </w:rPr>
            </w:pPr>
            <w:r w:rsidRPr="00111717">
              <w:rPr>
                <w:sz w:val="18"/>
                <w:lang w:val="pt-BR"/>
              </w:rPr>
              <w:t>Gráfico Combinado (Linha + Coluna Empilhada)</w:t>
            </w:r>
          </w:p>
        </w:tc>
        <w:tc>
          <w:tcPr>
            <w:tcW w:w="1440" w:type="dxa"/>
            <w:shd w:val="clear" w:color="auto" w:fill="FFFFFF"/>
          </w:tcPr>
          <w:p w14:paraId="1A9E7938" w14:textId="77777777" w:rsidR="006636A1" w:rsidRDefault="00000000">
            <w:r>
              <w:rPr>
                <w:sz w:val="18"/>
              </w:rPr>
              <w:t>1</w:t>
            </w:r>
          </w:p>
        </w:tc>
        <w:tc>
          <w:tcPr>
            <w:tcW w:w="1440" w:type="dxa"/>
            <w:shd w:val="clear" w:color="auto" w:fill="FFFFFF"/>
          </w:tcPr>
          <w:p w14:paraId="4C9D1CC7" w14:textId="77777777" w:rsidR="006636A1" w:rsidRDefault="00000000">
            <w:r>
              <w:rPr>
                <w:sz w:val="18"/>
              </w:rPr>
              <w:t>0.3%</w:t>
            </w:r>
          </w:p>
        </w:tc>
      </w:tr>
    </w:tbl>
    <w:p w14:paraId="5ADEC277" w14:textId="77777777" w:rsidR="006636A1" w:rsidRDefault="006636A1"/>
    <w:p w14:paraId="2ED746E4" w14:textId="77777777" w:rsidR="006636A1" w:rsidRDefault="00000000">
      <w:pPr>
        <w:pBdr>
          <w:bottom w:val="single" w:sz="16" w:space="1" w:color="FFBE00"/>
        </w:pBdr>
      </w:pPr>
      <w:r>
        <w:rPr>
          <w:b/>
          <w:color w:val="404040"/>
          <w:sz w:val="20"/>
        </w:rPr>
        <w:t>Limitações e Notas</w:t>
      </w:r>
    </w:p>
    <w:p w14:paraId="13C775BE" w14:textId="77777777" w:rsidR="006636A1" w:rsidRDefault="006636A1"/>
    <w:tbl>
      <w:tblPr>
        <w:tblStyle w:val="Tabelacomgrade"/>
        <w:tblW w:w="0" w:type="auto"/>
        <w:tblLook w:val="04A0" w:firstRow="1" w:lastRow="0" w:firstColumn="1" w:lastColumn="0" w:noHBand="0" w:noVBand="1"/>
      </w:tblPr>
      <w:tblGrid>
        <w:gridCol w:w="9360"/>
      </w:tblGrid>
      <w:tr w:rsidR="006636A1" w:rsidRPr="00111717" w14:paraId="18D1687B" w14:textId="77777777">
        <w:tc>
          <w:tcPr>
            <w:tcW w:w="9360" w:type="dxa"/>
            <w:tcBorders>
              <w:top w:val="single" w:sz="16" w:space="0" w:color="808080"/>
              <w:left w:val="single" w:sz="16" w:space="0" w:color="808080"/>
              <w:bottom w:val="single" w:sz="16" w:space="0" w:color="808080"/>
              <w:right w:val="single" w:sz="16" w:space="0" w:color="808080"/>
            </w:tcBorders>
            <w:shd w:val="clear" w:color="auto" w:fill="F5F5F5"/>
          </w:tcPr>
          <w:p w14:paraId="65FCB67D" w14:textId="77777777" w:rsidR="006636A1" w:rsidRPr="00111717" w:rsidRDefault="00000000">
            <w:pPr>
              <w:rPr>
                <w:lang w:val="pt-BR"/>
              </w:rPr>
            </w:pPr>
            <w:r w:rsidRPr="00111717">
              <w:rPr>
                <w:b/>
                <w:color w:val="1A1A1A"/>
                <w:sz w:val="19"/>
                <w:lang w:val="pt-BR"/>
              </w:rPr>
              <w:t xml:space="preserve">Limitações Conhecidas:  </w:t>
            </w:r>
            <w:r w:rsidRPr="00111717">
              <w:rPr>
                <w:sz w:val="19"/>
                <w:lang w:val="pt-BR"/>
              </w:rPr>
              <w:t>• As definições de fórmulas DAX das medidas não estão disponíveis quando o modelo está conectado a um dataset remoto no Power BI Service.</w:t>
            </w:r>
          </w:p>
          <w:p w14:paraId="2AF1C9A8" w14:textId="77777777" w:rsidR="006636A1" w:rsidRPr="00111717" w:rsidRDefault="00000000">
            <w:pPr>
              <w:rPr>
                <w:lang w:val="pt-BR"/>
              </w:rPr>
            </w:pPr>
            <w:r w:rsidRPr="00111717">
              <w:rPr>
                <w:sz w:val="19"/>
                <w:lang w:val="pt-BR"/>
              </w:rPr>
              <w:t>• A classificação de páginas, tabelas e campos é baseada em heurísticas de nomenclatura e pode não refletir 100% da intenção original do desenvolvedor.</w:t>
            </w:r>
          </w:p>
          <w:p w14:paraId="18D1E942" w14:textId="77777777" w:rsidR="006636A1" w:rsidRPr="00111717" w:rsidRDefault="00000000">
            <w:pPr>
              <w:rPr>
                <w:lang w:val="pt-BR"/>
              </w:rPr>
            </w:pPr>
            <w:r w:rsidRPr="00111717">
              <w:rPr>
                <w:sz w:val="19"/>
                <w:lang w:val="pt-BR"/>
              </w:rPr>
              <w:t>• Visuais com configuração dinâmica (via parâmetros ou bookmarks) podem não ter todos os campos detectados estaticamente.</w:t>
            </w:r>
          </w:p>
          <w:p w14:paraId="47EE376F" w14:textId="77777777" w:rsidR="006636A1" w:rsidRPr="00111717" w:rsidRDefault="00000000">
            <w:pPr>
              <w:rPr>
                <w:lang w:val="pt-BR"/>
              </w:rPr>
            </w:pPr>
            <w:r w:rsidRPr="00111717">
              <w:rPr>
                <w:sz w:val="19"/>
                <w:lang w:val="pt-BR"/>
              </w:rPr>
              <w:t>• Esta documentação foi gerada automaticamente em 26/03/2026 às 18:40.</w:t>
            </w:r>
          </w:p>
        </w:tc>
      </w:tr>
    </w:tbl>
    <w:p w14:paraId="34A1F147" w14:textId="77777777" w:rsidR="006636A1" w:rsidRPr="00111717" w:rsidRDefault="006636A1">
      <w:pPr>
        <w:rPr>
          <w:lang w:val="pt-BR"/>
        </w:rPr>
      </w:pPr>
    </w:p>
    <w:p w14:paraId="43B20C48" w14:textId="77777777" w:rsidR="006636A1" w:rsidRPr="00111717" w:rsidRDefault="006636A1">
      <w:pPr>
        <w:rPr>
          <w:lang w:val="pt-BR"/>
        </w:rPr>
      </w:pPr>
    </w:p>
    <w:p w14:paraId="208DF7AE" w14:textId="77777777" w:rsidR="006636A1" w:rsidRPr="00111717" w:rsidRDefault="00000000">
      <w:pPr>
        <w:jc w:val="center"/>
        <w:rPr>
          <w:lang w:val="pt-BR"/>
        </w:rPr>
      </w:pPr>
      <w:r w:rsidRPr="00111717">
        <w:rPr>
          <w:i/>
          <w:color w:val="707070"/>
          <w:sz w:val="16"/>
          <w:lang w:val="pt-BR"/>
        </w:rPr>
        <w:t>Documento gerado automaticamente pelo PBIX Analyzer  |  Para suporte consulte o repositório da ferramenta.</w:t>
      </w:r>
    </w:p>
    <w:sectPr w:rsidR="006636A1" w:rsidRPr="00111717" w:rsidSect="00034616">
      <w:footerReference w:type="even" r:id="rId12"/>
      <w:footerReference w:type="default" r:id="rId13"/>
      <w:footerReference w:type="first" r:id="rId1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CF74" w14:textId="77777777" w:rsidR="00887E0A" w:rsidRDefault="00887E0A" w:rsidP="00553CAD">
      <w:pPr>
        <w:spacing w:after="0" w:line="240" w:lineRule="auto"/>
      </w:pPr>
      <w:r>
        <w:separator/>
      </w:r>
    </w:p>
  </w:endnote>
  <w:endnote w:type="continuationSeparator" w:id="0">
    <w:p w14:paraId="61AC85F6" w14:textId="77777777" w:rsidR="00887E0A" w:rsidRDefault="00887E0A" w:rsidP="00553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7823" w14:textId="28A4192D" w:rsidR="00553CAD" w:rsidRDefault="00553CAD">
    <w:pPr>
      <w:pStyle w:val="Rodap"/>
    </w:pPr>
    <w:r>
      <w:rPr>
        <w:noProof/>
      </w:rPr>
      <mc:AlternateContent>
        <mc:Choice Requires="wps">
          <w:drawing>
            <wp:anchor distT="0" distB="0" distL="0" distR="0" simplePos="0" relativeHeight="251658240" behindDoc="0" locked="0" layoutInCell="1" allowOverlap="1" wp14:anchorId="3A668E2B" wp14:editId="30B67809">
              <wp:simplePos x="635" y="635"/>
              <wp:positionH relativeFrom="page">
                <wp:align>right</wp:align>
              </wp:positionH>
              <wp:positionV relativeFrom="page">
                <wp:align>bottom</wp:align>
              </wp:positionV>
              <wp:extent cx="1027430" cy="368935"/>
              <wp:effectExtent l="0" t="0" r="0" b="0"/>
              <wp:wrapNone/>
              <wp:docPr id="779341696" name="Caixa de Texto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5AA26997" w14:textId="23B9B820" w:rsidR="00553CAD" w:rsidRPr="00553CAD" w:rsidRDefault="00553CAD" w:rsidP="00553CAD">
                          <w:pPr>
                            <w:spacing w:after="0"/>
                            <w:rPr>
                              <w:rFonts w:ascii="Aptos" w:eastAsia="Aptos" w:hAnsi="Aptos" w:cs="Aptos"/>
                              <w:noProof/>
                              <w:color w:val="FF0000"/>
                              <w:sz w:val="20"/>
                              <w:szCs w:val="20"/>
                            </w:rPr>
                          </w:pPr>
                          <w:r w:rsidRPr="00553CAD">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668E2B" id="_x0000_t202" coordsize="21600,21600" o:spt="202" path="m,l,21600r21600,l21600,xe">
              <v:stroke joinstyle="miter"/>
              <v:path gradientshapeok="t" o:connecttype="rect"/>
            </v:shapetype>
            <v:shape id="Caixa de Texto 2" o:spid="_x0000_s1026" type="#_x0000_t202" alt="Company Use" style="position:absolute;margin-left:29.7pt;margin-top:0;width:80.9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" filled="f" stroked="f">
              <v:fill o:detectmouseclick="t"/>
              <v:textbox style="mso-fit-shape-to-text:t" inset="0,0,20pt,15pt">
                <w:txbxContent>
                  <w:p w14:paraId="5AA26997" w14:textId="23B9B820" w:rsidR="00553CAD" w:rsidRPr="00553CAD" w:rsidRDefault="00553CAD" w:rsidP="00553CAD">
                    <w:pPr>
                      <w:spacing w:after="0"/>
                      <w:rPr>
                        <w:rFonts w:ascii="Aptos" w:eastAsia="Aptos" w:hAnsi="Aptos" w:cs="Aptos"/>
                        <w:noProof/>
                        <w:color w:val="FF0000"/>
                        <w:sz w:val="20"/>
                        <w:szCs w:val="20"/>
                      </w:rPr>
                    </w:pPr>
                    <w:r w:rsidRPr="00553CAD">
                      <w:rPr>
                        <w:rFonts w:ascii="Aptos" w:eastAsia="Aptos" w:hAnsi="Aptos" w:cs="Aptos"/>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87C4" w14:textId="08010A59" w:rsidR="00553CAD" w:rsidRDefault="00553CAD">
    <w:pPr>
      <w:pStyle w:val="Rodap"/>
    </w:pPr>
    <w:r>
      <w:rPr>
        <w:noProof/>
      </w:rPr>
      <mc:AlternateContent>
        <mc:Choice Requires="wps">
          <w:drawing>
            <wp:anchor distT="0" distB="0" distL="0" distR="0" simplePos="0" relativeHeight="251658241" behindDoc="0" locked="0" layoutInCell="1" allowOverlap="1" wp14:anchorId="2AF6B434" wp14:editId="22E19600">
              <wp:simplePos x="914400" y="9437077"/>
              <wp:positionH relativeFrom="page">
                <wp:align>right</wp:align>
              </wp:positionH>
              <wp:positionV relativeFrom="page">
                <wp:align>bottom</wp:align>
              </wp:positionV>
              <wp:extent cx="1027430" cy="368935"/>
              <wp:effectExtent l="0" t="0" r="0" b="0"/>
              <wp:wrapNone/>
              <wp:docPr id="1763320549" name="Caixa de Texto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2438655B" w14:textId="22951506" w:rsidR="00553CAD" w:rsidRPr="00553CAD" w:rsidRDefault="00553CAD" w:rsidP="00553CAD">
                          <w:pPr>
                            <w:spacing w:after="0"/>
                            <w:rPr>
                              <w:rFonts w:ascii="Aptos" w:eastAsia="Aptos" w:hAnsi="Aptos" w:cs="Aptos"/>
                              <w:noProof/>
                              <w:color w:val="FF0000"/>
                              <w:sz w:val="20"/>
                              <w:szCs w:val="20"/>
                            </w:rPr>
                          </w:pPr>
                          <w:r w:rsidRPr="00553CAD">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F6B434" id="_x0000_t202" coordsize="21600,21600" o:spt="202" path="m,l,21600r21600,l21600,xe">
              <v:stroke joinstyle="miter"/>
              <v:path gradientshapeok="t" o:connecttype="rect"/>
            </v:shapetype>
            <v:shape id="Caixa de Texto 3" o:spid="_x0000_s1027" type="#_x0000_t202" alt="Company Use" style="position:absolute;margin-left:29.7pt;margin-top:0;width:80.9pt;height:29.0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" filled="f" stroked="f">
              <v:fill o:detectmouseclick="t"/>
              <v:textbox style="mso-fit-shape-to-text:t" inset="0,0,20pt,15pt">
                <w:txbxContent>
                  <w:p w14:paraId="2438655B" w14:textId="22951506" w:rsidR="00553CAD" w:rsidRPr="00553CAD" w:rsidRDefault="00553CAD" w:rsidP="00553CAD">
                    <w:pPr>
                      <w:spacing w:after="0"/>
                      <w:rPr>
                        <w:rFonts w:ascii="Aptos" w:eastAsia="Aptos" w:hAnsi="Aptos" w:cs="Aptos"/>
                        <w:noProof/>
                        <w:color w:val="FF0000"/>
                        <w:sz w:val="20"/>
                        <w:szCs w:val="20"/>
                      </w:rPr>
                    </w:pPr>
                    <w:r w:rsidRPr="00553CAD">
                      <w:rPr>
                        <w:rFonts w:ascii="Aptos" w:eastAsia="Aptos" w:hAnsi="Aptos" w:cs="Aptos"/>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DA02" w14:textId="00447947" w:rsidR="00553CAD" w:rsidRDefault="00553CAD">
    <w:pPr>
      <w:pStyle w:val="Rodap"/>
    </w:pPr>
    <w:r>
      <w:rPr>
        <w:noProof/>
      </w:rPr>
      <mc:AlternateContent>
        <mc:Choice Requires="wps">
          <w:drawing>
            <wp:anchor distT="0" distB="0" distL="0" distR="0" simplePos="0" relativeHeight="251658242" behindDoc="0" locked="0" layoutInCell="1" allowOverlap="1" wp14:anchorId="5DED411B" wp14:editId="678A2DC5">
              <wp:simplePos x="635" y="635"/>
              <wp:positionH relativeFrom="page">
                <wp:align>right</wp:align>
              </wp:positionH>
              <wp:positionV relativeFrom="page">
                <wp:align>bottom</wp:align>
              </wp:positionV>
              <wp:extent cx="1027430" cy="368935"/>
              <wp:effectExtent l="0" t="0" r="0" b="0"/>
              <wp:wrapNone/>
              <wp:docPr id="1148133119" name="Caixa de Texto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731B6D98" w14:textId="7E485FBE" w:rsidR="00553CAD" w:rsidRPr="00553CAD" w:rsidRDefault="00553CAD" w:rsidP="00553CAD">
                          <w:pPr>
                            <w:spacing w:after="0"/>
                            <w:rPr>
                              <w:rFonts w:ascii="Aptos" w:eastAsia="Aptos" w:hAnsi="Aptos" w:cs="Aptos"/>
                              <w:noProof/>
                              <w:color w:val="FF0000"/>
                              <w:sz w:val="20"/>
                              <w:szCs w:val="20"/>
                            </w:rPr>
                          </w:pPr>
                          <w:r w:rsidRPr="00553CAD">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ED411B" id="_x0000_t202" coordsize="21600,21600" o:spt="202" path="m,l,21600r21600,l21600,xe">
              <v:stroke joinstyle="miter"/>
              <v:path gradientshapeok="t" o:connecttype="rect"/>
            </v:shapetype>
            <v:shape id="Caixa de Texto 1" o:spid="_x0000_s1028" type="#_x0000_t202" alt="Company Use" style="position:absolute;margin-left:29.7pt;margin-top:0;width:80.9pt;height:29.0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yOvFAIAACIEAAAOAAAAZHJzL2Uyb0RvYy54bWysU99v2jAQfp+0/8Hy+0iA0rU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" filled="f" stroked="f">
              <v:fill o:detectmouseclick="t"/>
              <v:textbox style="mso-fit-shape-to-text:t" inset="0,0,20pt,15pt">
                <w:txbxContent>
                  <w:p w14:paraId="731B6D98" w14:textId="7E485FBE" w:rsidR="00553CAD" w:rsidRPr="00553CAD" w:rsidRDefault="00553CAD" w:rsidP="00553CAD">
                    <w:pPr>
                      <w:spacing w:after="0"/>
                      <w:rPr>
                        <w:rFonts w:ascii="Aptos" w:eastAsia="Aptos" w:hAnsi="Aptos" w:cs="Aptos"/>
                        <w:noProof/>
                        <w:color w:val="FF0000"/>
                        <w:sz w:val="20"/>
                        <w:szCs w:val="20"/>
                      </w:rPr>
                    </w:pPr>
                    <w:r w:rsidRPr="00553CAD">
                      <w:rPr>
                        <w:rFonts w:ascii="Aptos" w:eastAsia="Aptos" w:hAnsi="Aptos" w:cs="Aptos"/>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FC02F" w14:textId="77777777" w:rsidR="00887E0A" w:rsidRDefault="00887E0A" w:rsidP="00553CAD">
      <w:pPr>
        <w:spacing w:after="0" w:line="240" w:lineRule="auto"/>
      </w:pPr>
      <w:r>
        <w:separator/>
      </w:r>
    </w:p>
  </w:footnote>
  <w:footnote w:type="continuationSeparator" w:id="0">
    <w:p w14:paraId="3284184E" w14:textId="77777777" w:rsidR="00887E0A" w:rsidRDefault="00887E0A" w:rsidP="00553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05455678">
    <w:abstractNumId w:val="8"/>
  </w:num>
  <w:num w:numId="2" w16cid:durableId="1266696403">
    <w:abstractNumId w:val="6"/>
  </w:num>
  <w:num w:numId="3" w16cid:durableId="73284985">
    <w:abstractNumId w:val="5"/>
  </w:num>
  <w:num w:numId="4" w16cid:durableId="1333603211">
    <w:abstractNumId w:val="4"/>
  </w:num>
  <w:num w:numId="5" w16cid:durableId="1290163174">
    <w:abstractNumId w:val="7"/>
  </w:num>
  <w:num w:numId="6" w16cid:durableId="1278441582">
    <w:abstractNumId w:val="3"/>
  </w:num>
  <w:num w:numId="7" w16cid:durableId="2145540190">
    <w:abstractNumId w:val="2"/>
  </w:num>
  <w:num w:numId="8" w16cid:durableId="1740857157">
    <w:abstractNumId w:val="1"/>
  </w:num>
  <w:num w:numId="9" w16cid:durableId="139940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6E"/>
    <w:rsid w:val="00034616"/>
    <w:rsid w:val="0006063C"/>
    <w:rsid w:val="00071B8F"/>
    <w:rsid w:val="00111717"/>
    <w:rsid w:val="0015074B"/>
    <w:rsid w:val="0029639D"/>
    <w:rsid w:val="00326F90"/>
    <w:rsid w:val="00553CAD"/>
    <w:rsid w:val="006636A1"/>
    <w:rsid w:val="00887E0A"/>
    <w:rsid w:val="00A634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67B0C0-D5F4-4691-BDEB-29C04057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344f08-81b7-4957-9a3b-22e8025cf324">
      <Terms xmlns="http://schemas.microsoft.com/office/infopath/2007/PartnerControls"/>
    </lcf76f155ced4ddcb4097134ff3c332f>
    <TaxCatchAll xmlns="3803d7d0-a6eb-4104-ac0e-e984e8e838a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B5E032C48E71E4096FABC20F1326151" ma:contentTypeVersion="11" ma:contentTypeDescription="Crie um novo documento." ma:contentTypeScope="" ma:versionID="cc54136306fba0afd2ec77172116757f">
  <xsd:schema xmlns:xsd="http://www.w3.org/2001/XMLSchema" xmlns:xs="http://www.w3.org/2001/XMLSchema" xmlns:p="http://schemas.microsoft.com/office/2006/metadata/properties" xmlns:ns2="68344f08-81b7-4957-9a3b-22e8025cf324" xmlns:ns3="3803d7d0-a6eb-4104-ac0e-e984e8e838a0" targetNamespace="http://schemas.microsoft.com/office/2006/metadata/properties" ma:root="true" ma:fieldsID="f9be9893a9c27323e801d4c76edd9ac0" ns2:_="" ns3:_="">
    <xsd:import namespace="68344f08-81b7-4957-9a3b-22e8025cf324"/>
    <xsd:import namespace="3803d7d0-a6eb-4104-ac0e-e984e8e838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44f08-81b7-4957-9a3b-22e8025cf3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47bfce6e-1b76-4ad8-a418-d83338899b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803d7d0-a6eb-4104-ac0e-e984e8e838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aa5cbf0-a9a0-41f6-9759-33b2fe163077}" ma:internalName="TaxCatchAll" ma:showField="CatchAllData" ma:web="3803d7d0-a6eb-4104-ac0e-e984e8e838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E900FA-EFD6-4E85-86ED-E467E71F71E2}">
  <ds:schemaRefs>
    <ds:schemaRef ds:uri="http://schemas.microsoft.com/sharepoint/v3/contenttype/forms"/>
  </ds:schemaRefs>
</ds:datastoreItem>
</file>

<file path=customXml/itemProps3.xml><?xml version="1.0" encoding="utf-8"?>
<ds:datastoreItem xmlns:ds="http://schemas.openxmlformats.org/officeDocument/2006/customXml" ds:itemID="{F691B4BE-48F9-4453-8B4E-80D8768FF721}">
  <ds:schemaRefs>
    <ds:schemaRef ds:uri="http://schemas.microsoft.com/office/2006/metadata/properties"/>
    <ds:schemaRef ds:uri="http://schemas.microsoft.com/office/infopath/2007/PartnerControls"/>
    <ds:schemaRef ds:uri="68344f08-81b7-4957-9a3b-22e8025cf324"/>
    <ds:schemaRef ds:uri="3803d7d0-a6eb-4104-ac0e-e984e8e838a0"/>
  </ds:schemaRefs>
</ds:datastoreItem>
</file>

<file path=customXml/itemProps4.xml><?xml version="1.0" encoding="utf-8"?>
<ds:datastoreItem xmlns:ds="http://schemas.openxmlformats.org/officeDocument/2006/customXml" ds:itemID="{F49AEF36-59C4-4742-A7D5-5CBB3ABEE7CB}"/>
</file>

<file path=docMetadata/LabelInfo.xml><?xml version="1.0" encoding="utf-8"?>
<clbl:labelList xmlns:clbl="http://schemas.microsoft.com/office/2020/mipLabelMetadata">
  <clbl:label id="{6388fff8-b053-4fb1-90cd-f0bc93ae9791}"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2</TotalTime>
  <Pages>31</Pages>
  <Words>7257</Words>
  <Characters>41874</Characters>
  <Application>Microsoft Office Word</Application>
  <DocSecurity>0</DocSecurity>
  <Lines>3221</Lines>
  <Paragraphs>1889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Souza</cp:lastModifiedBy>
  <cp:revision>3</cp:revision>
  <dcterms:created xsi:type="dcterms:W3CDTF">2013-12-23T23:15:00Z</dcterms:created>
  <dcterms:modified xsi:type="dcterms:W3CDTF">2026-03-26T21:48:00Z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0x0101002B5E032C48E71E4096FABC20F1326151</vt:lpwstr>
  </property>
  <property fmtid="{D5CDD505-2E9C-101B-9397-08002B2CF9AE}" pid="3" name="ClassificationContentMarkingFooterShapeIds">
    <vt:lpwstr>446f1eff,2e73cf80,691a22e5</vt:lpwstr>
  </property>
  <property fmtid="{D5CDD505-2E9C-101B-9397-08002B2CF9AE}" pid="4" name="ClassificationContentMarkingFooterFontProps">
    <vt:lpwstr>#ff0000,10,Aptos</vt:lpwstr>
  </property>
  <property fmtid="{D5CDD505-2E9C-101B-9397-08002B2CF9AE}" pid="5" name="ClassificationContentMarkingFooterText">
    <vt:lpwstr>Company Use</vt:lpwstr>
  </property>
  <property fmtid="{D5CDD505-2E9C-101B-9397-08002B2CF9AE}" pid="6" name="MediaServiceImageTags">
    <vt:lpwstr/>
  </property>
</Properties>
</file>