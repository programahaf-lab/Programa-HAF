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360"/>
      </w:tblGrid>
      <w:tr w:rsidR="00E40BAF" w14:paraId="13E08EDA" w14:textId="77777777">
        <w:tc>
          <w:tcPr>
            <w:tcW w:w="9360" w:type="dxa"/>
            <w:shd w:val="clear" w:color="auto" w:fill="1A1A1A"/>
          </w:tcPr>
          <w:p w14:paraId="79678830" w14:textId="77777777" w:rsidR="00E40BAF" w:rsidRDefault="00000000">
            <w:pPr>
              <w:jc w:val="center"/>
            </w:pPr>
            <w:r>
              <w:rPr>
                <w:b/>
                <w:color w:val="FFBE00"/>
              </w:rPr>
              <w:t xml:space="preserve">  DOCUMENTAÇÃO DE NOTEBOOK DATABRICKS  </w:t>
            </w:r>
          </w:p>
        </w:tc>
      </w:tr>
    </w:tbl>
    <w:p w14:paraId="28D50CF3" w14:textId="77777777" w:rsidR="00E40BAF" w:rsidRDefault="00E40BAF"/>
    <w:p w14:paraId="105E9242" w14:textId="77777777" w:rsidR="00E40BAF" w:rsidRDefault="00E40BAF"/>
    <w:p w14:paraId="171DA880" w14:textId="77777777" w:rsidR="00E40BAF" w:rsidRDefault="00000000">
      <w:pPr>
        <w:jc w:val="center"/>
      </w:pPr>
      <w:r>
        <w:rPr>
          <w:b/>
          <w:color w:val="1A1A1A"/>
          <w:sz w:val="52"/>
        </w:rPr>
        <w:t>silver_empresometro</w:t>
      </w:r>
    </w:p>
    <w:p w14:paraId="67D5E4A7" w14:textId="77777777" w:rsidR="00E40BAF" w:rsidRDefault="00E40BAF"/>
    <w:p w14:paraId="13B1D6AD" w14:textId="77777777" w:rsidR="00E40BAF" w:rsidRDefault="00000000">
      <w:pPr>
        <w:jc w:val="center"/>
      </w:pPr>
      <w:r>
        <w:rPr>
          <w:b/>
          <w:color w:val="404040"/>
          <w:sz w:val="32"/>
        </w:rPr>
        <w:t>Documentação Técnica e Analítica</w:t>
      </w:r>
    </w:p>
    <w:p w14:paraId="288575ED" w14:textId="77777777" w:rsidR="00E40BAF" w:rsidRDefault="00E40BAF"/>
    <w:p w14:paraId="2309DF17" w14:textId="77777777" w:rsidR="00E40BAF" w:rsidRDefault="00E40BAF"/>
    <w:tbl>
      <w:tblPr>
        <w:tblStyle w:val="Tabelacomgrade"/>
        <w:tblW w:w="0" w:type="auto"/>
        <w:tblLook w:val="04A0" w:firstRow="1" w:lastRow="0" w:firstColumn="1" w:lastColumn="0" w:noHBand="0" w:noVBand="1"/>
      </w:tblPr>
      <w:tblGrid>
        <w:gridCol w:w="9360"/>
      </w:tblGrid>
      <w:tr w:rsidR="00E40BAF" w:rsidRPr="00F55A99" w14:paraId="03C89B19" w14:textId="77777777">
        <w:tc>
          <w:tcPr>
            <w:tcW w:w="9360" w:type="dxa"/>
            <w:shd w:val="clear" w:color="auto" w:fill="FFBE00"/>
          </w:tcPr>
          <w:p w14:paraId="4CC02E9A" w14:textId="77777777" w:rsidR="00E40BAF" w:rsidRPr="00F55A99" w:rsidRDefault="00000000">
            <w:pPr>
              <w:jc w:val="center"/>
              <w:rPr>
                <w:lang w:val="pt-BR"/>
              </w:rPr>
            </w:pPr>
            <w:r w:rsidRPr="00F55A99">
              <w:rPr>
                <w:b/>
                <w:color w:val="1A1A1A"/>
                <w:sz w:val="18"/>
                <w:lang w:val="pt-BR"/>
              </w:rPr>
              <w:t xml:space="preserve">  Gerado automaticamente pelo PBIX Analyzer — Módulo Notebooks  </w:t>
            </w:r>
          </w:p>
        </w:tc>
      </w:tr>
    </w:tbl>
    <w:p w14:paraId="41F2B6B2" w14:textId="77777777" w:rsidR="00E40BAF" w:rsidRPr="00F55A99" w:rsidRDefault="00E40BAF">
      <w:pPr>
        <w:rPr>
          <w:lang w:val="pt-BR"/>
        </w:rPr>
      </w:pPr>
    </w:p>
    <w:p w14:paraId="17578F60" w14:textId="77777777" w:rsidR="00E40BAF" w:rsidRPr="00F55A99" w:rsidRDefault="00000000">
      <w:pPr>
        <w:jc w:val="center"/>
        <w:rPr>
          <w:lang w:val="pt-BR"/>
        </w:rPr>
      </w:pPr>
      <w:r w:rsidRPr="00F55A99">
        <w:rPr>
          <w:lang w:val="pt-BR"/>
        </w:rPr>
        <w:t>Data de Geração: 26/03/2026 18:24</w:t>
      </w:r>
    </w:p>
    <w:p w14:paraId="15241F02" w14:textId="77777777" w:rsidR="00E40BAF" w:rsidRPr="00F55A99" w:rsidRDefault="00000000">
      <w:pPr>
        <w:jc w:val="center"/>
        <w:rPr>
          <w:lang w:val="pt-BR"/>
        </w:rPr>
      </w:pPr>
      <w:r w:rsidRPr="00F55A99">
        <w:rPr>
          <w:lang w:val="pt-BR"/>
        </w:rPr>
        <w:t>Kernel: Desconhecido  |  Linguagem: python</w:t>
      </w:r>
    </w:p>
    <w:p w14:paraId="25C64DFE" w14:textId="77777777" w:rsidR="00E40BAF" w:rsidRPr="00F55A99" w:rsidRDefault="00E40BAF">
      <w:pPr>
        <w:rPr>
          <w:lang w:val="pt-BR"/>
        </w:rPr>
      </w:pPr>
    </w:p>
    <w:p w14:paraId="43AAE0F1"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2340"/>
        <w:gridCol w:w="2340"/>
        <w:gridCol w:w="2340"/>
        <w:gridCol w:w="2340"/>
      </w:tblGrid>
      <w:tr w:rsidR="00E40BAF" w14:paraId="0879EE92" w14:textId="77777777">
        <w:tc>
          <w:tcPr>
            <w:tcW w:w="2340" w:type="dxa"/>
            <w:shd w:val="clear" w:color="auto" w:fill="FFBE00"/>
          </w:tcPr>
          <w:p w14:paraId="0D8444F6" w14:textId="77777777" w:rsidR="00E40BAF" w:rsidRDefault="00000000">
            <w:pPr>
              <w:jc w:val="center"/>
            </w:pPr>
            <w:r>
              <w:rPr>
                <w:b/>
                <w:color w:val="1A1A1A"/>
                <w:sz w:val="40"/>
              </w:rPr>
              <w:t>15</w:t>
            </w:r>
            <w:r>
              <w:rPr>
                <w:b/>
                <w:color w:val="1A1A1A"/>
                <w:sz w:val="40"/>
              </w:rPr>
              <w:br/>
            </w:r>
            <w:r>
              <w:rPr>
                <w:color w:val="1A1A1A"/>
                <w:sz w:val="18"/>
              </w:rPr>
              <w:t>Células</w:t>
            </w:r>
          </w:p>
        </w:tc>
        <w:tc>
          <w:tcPr>
            <w:tcW w:w="2340" w:type="dxa"/>
            <w:shd w:val="clear" w:color="auto" w:fill="FFBE00"/>
          </w:tcPr>
          <w:p w14:paraId="265648D1" w14:textId="77777777" w:rsidR="00E40BAF" w:rsidRDefault="00000000">
            <w:pPr>
              <w:jc w:val="center"/>
            </w:pPr>
            <w:r>
              <w:rPr>
                <w:b/>
                <w:color w:val="1A1A1A"/>
                <w:sz w:val="40"/>
              </w:rPr>
              <w:t>6</w:t>
            </w:r>
            <w:r>
              <w:rPr>
                <w:b/>
                <w:color w:val="1A1A1A"/>
                <w:sz w:val="40"/>
              </w:rPr>
              <w:br/>
            </w:r>
            <w:r>
              <w:rPr>
                <w:color w:val="1A1A1A"/>
                <w:sz w:val="18"/>
              </w:rPr>
              <w:t>Queries SQL</w:t>
            </w:r>
          </w:p>
        </w:tc>
        <w:tc>
          <w:tcPr>
            <w:tcW w:w="2340" w:type="dxa"/>
            <w:shd w:val="clear" w:color="auto" w:fill="FFBE00"/>
          </w:tcPr>
          <w:p w14:paraId="57343D49" w14:textId="77777777" w:rsidR="00E40BAF" w:rsidRDefault="00000000">
            <w:pPr>
              <w:jc w:val="center"/>
            </w:pPr>
            <w:r>
              <w:rPr>
                <w:b/>
                <w:color w:val="1A1A1A"/>
                <w:sz w:val="40"/>
              </w:rPr>
              <w:t>23</w:t>
            </w:r>
            <w:r>
              <w:rPr>
                <w:b/>
                <w:color w:val="1A1A1A"/>
                <w:sz w:val="40"/>
              </w:rPr>
              <w:br/>
            </w:r>
            <w:r>
              <w:rPr>
                <w:color w:val="1A1A1A"/>
                <w:sz w:val="18"/>
              </w:rPr>
              <w:t>Fontes de Dados</w:t>
            </w:r>
          </w:p>
        </w:tc>
        <w:tc>
          <w:tcPr>
            <w:tcW w:w="2340" w:type="dxa"/>
            <w:shd w:val="clear" w:color="auto" w:fill="FFBE00"/>
          </w:tcPr>
          <w:p w14:paraId="0A1FFEAD" w14:textId="77777777" w:rsidR="00E40BAF" w:rsidRDefault="00000000">
            <w:pPr>
              <w:jc w:val="center"/>
            </w:pPr>
            <w:r>
              <w:rPr>
                <w:b/>
                <w:color w:val="1A1A1A"/>
                <w:sz w:val="40"/>
              </w:rPr>
              <w:t>10</w:t>
            </w:r>
            <w:r>
              <w:rPr>
                <w:b/>
                <w:color w:val="1A1A1A"/>
                <w:sz w:val="40"/>
              </w:rPr>
              <w:br/>
            </w:r>
            <w:r>
              <w:rPr>
                <w:color w:val="1A1A1A"/>
                <w:sz w:val="18"/>
              </w:rPr>
              <w:t>Funções</w:t>
            </w:r>
          </w:p>
        </w:tc>
      </w:tr>
    </w:tbl>
    <w:p w14:paraId="48C20199" w14:textId="77777777" w:rsidR="00E40BAF" w:rsidRDefault="00000000">
      <w:r>
        <w:br w:type="page"/>
      </w:r>
    </w:p>
    <w:p w14:paraId="55C42B04" w14:textId="77777777" w:rsidR="00E40BAF" w:rsidRDefault="00000000">
      <w:pPr>
        <w:pBdr>
          <w:bottom w:val="single" w:sz="24" w:space="1" w:color="FFBE00"/>
        </w:pBdr>
      </w:pPr>
      <w:r>
        <w:rPr>
          <w:b/>
          <w:color w:val="1A1A1A"/>
          <w:sz w:val="32"/>
        </w:rPr>
        <w:lastRenderedPageBreak/>
        <w:t>ÍNDICE</w:t>
      </w:r>
    </w:p>
    <w:p w14:paraId="61B30986" w14:textId="77777777" w:rsidR="00E40BAF" w:rsidRDefault="00E40BAF"/>
    <w:p w14:paraId="2C81480D" w14:textId="77777777" w:rsidR="00E40BAF" w:rsidRDefault="00000000">
      <w:pPr>
        <w:spacing w:after="40"/>
      </w:pPr>
      <w:r>
        <w:rPr>
          <w:sz w:val="20"/>
        </w:rPr>
        <w:t xml:space="preserve">  1. Resumo Executivo</w:t>
      </w:r>
    </w:p>
    <w:p w14:paraId="76B5E38D" w14:textId="77777777" w:rsidR="00E40BAF" w:rsidRDefault="00000000">
      <w:pPr>
        <w:spacing w:after="40"/>
      </w:pPr>
      <w:r>
        <w:rPr>
          <w:sz w:val="20"/>
        </w:rPr>
        <w:t xml:space="preserve">  2. Ambiente e Bibliotecas</w:t>
      </w:r>
    </w:p>
    <w:p w14:paraId="3AE78758" w14:textId="77777777" w:rsidR="00E40BAF" w:rsidRDefault="00000000">
      <w:pPr>
        <w:spacing w:after="40"/>
      </w:pPr>
      <w:r>
        <w:rPr>
          <w:sz w:val="20"/>
        </w:rPr>
        <w:t xml:space="preserve">  3. Fontes de Dados</w:t>
      </w:r>
    </w:p>
    <w:p w14:paraId="5F3FFCD4" w14:textId="77777777" w:rsidR="00E40BAF" w:rsidRDefault="00000000">
      <w:pPr>
        <w:spacing w:after="40"/>
      </w:pPr>
      <w:r>
        <w:rPr>
          <w:sz w:val="20"/>
        </w:rPr>
        <w:t xml:space="preserve">  4. Queries SQL</w:t>
      </w:r>
    </w:p>
    <w:p w14:paraId="34D34442" w14:textId="77777777" w:rsidR="00E40BAF" w:rsidRDefault="00000000">
      <w:pPr>
        <w:spacing w:after="40"/>
      </w:pPr>
      <w:r>
        <w:rPr>
          <w:sz w:val="20"/>
        </w:rPr>
        <w:t xml:space="preserve">  5. Fluxo de Processamento</w:t>
      </w:r>
    </w:p>
    <w:p w14:paraId="27EE5964" w14:textId="77777777" w:rsidR="00E40BAF" w:rsidRDefault="00000000">
      <w:pPr>
        <w:spacing w:after="40"/>
      </w:pPr>
      <w:r>
        <w:rPr>
          <w:sz w:val="20"/>
        </w:rPr>
        <w:t xml:space="preserve">  6. Funções e Classes Definidas</w:t>
      </w:r>
    </w:p>
    <w:p w14:paraId="7DE81AC1" w14:textId="77777777" w:rsidR="00E40BAF" w:rsidRDefault="00000000">
      <w:pPr>
        <w:spacing w:after="40"/>
      </w:pPr>
      <w:r>
        <w:rPr>
          <w:sz w:val="20"/>
        </w:rPr>
        <w:t xml:space="preserve">  7. Outputs e Resultados</w:t>
      </w:r>
    </w:p>
    <w:p w14:paraId="4C575E9D" w14:textId="77777777" w:rsidR="00E40BAF" w:rsidRDefault="00000000">
      <w:r>
        <w:br w:type="page"/>
      </w:r>
    </w:p>
    <w:tbl>
      <w:tblPr>
        <w:tblStyle w:val="Tabelacomgrade"/>
        <w:tblW w:w="0" w:type="auto"/>
        <w:tblLook w:val="04A0" w:firstRow="1" w:lastRow="0" w:firstColumn="1" w:lastColumn="0" w:noHBand="0" w:noVBand="1"/>
      </w:tblPr>
      <w:tblGrid>
        <w:gridCol w:w="9360"/>
      </w:tblGrid>
      <w:tr w:rsidR="00E40BAF" w14:paraId="739AEEE7"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4ED59AA8" w14:textId="77777777" w:rsidR="00E40BAF" w:rsidRDefault="00000000">
            <w:r>
              <w:rPr>
                <w:b/>
                <w:color w:val="FFBE00"/>
                <w:sz w:val="28"/>
              </w:rPr>
              <w:lastRenderedPageBreak/>
              <w:t xml:space="preserve">  1.  RESUMO EXECUTIVO</w:t>
            </w:r>
          </w:p>
        </w:tc>
      </w:tr>
    </w:tbl>
    <w:p w14:paraId="19CC05E3" w14:textId="77777777" w:rsidR="00E40BAF" w:rsidRDefault="00E40BAF"/>
    <w:p w14:paraId="430A9395" w14:textId="77777777" w:rsidR="00E40BAF" w:rsidRDefault="00000000">
      <w:pPr>
        <w:pBdr>
          <w:bottom w:val="single" w:sz="16" w:space="1" w:color="FFBE00"/>
        </w:pBdr>
      </w:pPr>
      <w:r>
        <w:rPr>
          <w:b/>
          <w:color w:val="1A1A1A"/>
          <w:sz w:val="24"/>
        </w:rPr>
        <w:t>Objetivo</w:t>
      </w:r>
    </w:p>
    <w:p w14:paraId="07CC84DD" w14:textId="77777777" w:rsidR="00E40BAF" w:rsidRDefault="00E40BAF"/>
    <w:p w14:paraId="4C11BB92" w14:textId="77777777" w:rsidR="00E40BAF" w:rsidRPr="00F55A99" w:rsidRDefault="00000000">
      <w:pPr>
        <w:spacing w:after="80"/>
        <w:rPr>
          <w:lang w:val="pt-BR"/>
        </w:rPr>
      </w:pPr>
      <w:r w:rsidRPr="00F55A99">
        <w:rPr>
          <w:sz w:val="20"/>
          <w:lang w:val="pt-BR"/>
        </w:rPr>
        <w:t>O notebook denominado "silver_empresometro" tem como finalidade realizar análises exploratórias sobre dados provenientes do "empresometro". Ele é voltado para engenheiros de dados e analistas que buscam entender e transformar informações contidas em tabelas SQL, facilitando a extração de insights e a construção de relatórios. O notebook utiliza uma combinação de Python e SQL para manipular e consultar dados, proporcionando uma visão detalhada e refinada das informações.</w:t>
      </w:r>
    </w:p>
    <w:p w14:paraId="5F55AD19" w14:textId="77777777" w:rsidR="00E40BAF" w:rsidRPr="00F55A99" w:rsidRDefault="00E40BAF">
      <w:pPr>
        <w:rPr>
          <w:lang w:val="pt-BR"/>
        </w:rPr>
      </w:pPr>
    </w:p>
    <w:p w14:paraId="74DE88D9" w14:textId="77777777" w:rsidR="00E40BAF" w:rsidRPr="00F55A99" w:rsidRDefault="00000000">
      <w:pPr>
        <w:pBdr>
          <w:bottom w:val="single" w:sz="16" w:space="1" w:color="FFBE00"/>
        </w:pBdr>
        <w:rPr>
          <w:lang w:val="pt-BR"/>
        </w:rPr>
      </w:pPr>
      <w:r w:rsidRPr="00F55A99">
        <w:rPr>
          <w:b/>
          <w:color w:val="1A1A1A"/>
          <w:sz w:val="24"/>
          <w:lang w:val="pt-BR"/>
        </w:rPr>
        <w:t>Resumo do Fluxo</w:t>
      </w:r>
    </w:p>
    <w:p w14:paraId="1834D4D6" w14:textId="77777777" w:rsidR="00E40BAF" w:rsidRPr="00F55A99" w:rsidRDefault="00E40BAF">
      <w:pPr>
        <w:rPr>
          <w:lang w:val="pt-BR"/>
        </w:rPr>
      </w:pPr>
    </w:p>
    <w:p w14:paraId="3DD5CDB7" w14:textId="77777777" w:rsidR="00E40BAF" w:rsidRPr="00F55A99" w:rsidRDefault="00000000">
      <w:pPr>
        <w:spacing w:after="80"/>
        <w:rPr>
          <w:lang w:val="pt-BR"/>
        </w:rPr>
      </w:pPr>
      <w:r w:rsidRPr="00F55A99">
        <w:rPr>
          <w:sz w:val="20"/>
          <w:lang w:val="pt-BR"/>
        </w:rPr>
        <w:t>O fluxo do notebook inicia-se com a importação de diversas bibliotecas essenciais, como `pandas`, `numpy` e `pyspark`, que são utilizadas para manipulação de dados e execução de operações SQL. Em seguida, são executadas consultas SQL que visam a limpeza e a preparação dos dados, incluindo a exclusão de tabelas temporárias e a criação de novas tabelas refinadas. Essas operações garantem que os dados estejam prontos para análises mais profundas.</w:t>
      </w:r>
      <w:r w:rsidRPr="00F55A99">
        <w:rPr>
          <w:sz w:val="20"/>
          <w:lang w:val="pt-BR"/>
        </w:rPr>
        <w:br/>
      </w:r>
      <w:r w:rsidRPr="00F55A99">
        <w:rPr>
          <w:sz w:val="20"/>
          <w:lang w:val="pt-BR"/>
        </w:rPr>
        <w:br/>
        <w:t>Após a preparação dos dados, o notebook realiza consultas para explorar as tabelas criadas, permitindo a visualização de amostras e a verificação de condições específicas, como a presença de valores nulos. O resultado final é uma tabela "silver_empresometro", que contém dados refinados prontos para análises adicionais ou para serem utilizados em relatórios e dashboards. O uso de funções definidas ao longo do notebook também permite a aplicação de lógicas específicas na transformação dos dados.</w:t>
      </w:r>
    </w:p>
    <w:p w14:paraId="4E41B341" w14:textId="77777777" w:rsidR="00E40BAF" w:rsidRPr="00F55A99" w:rsidRDefault="00E40BAF">
      <w:pPr>
        <w:rPr>
          <w:lang w:val="pt-BR"/>
        </w:rPr>
      </w:pPr>
    </w:p>
    <w:p w14:paraId="4986B348" w14:textId="77777777" w:rsidR="00E40BAF" w:rsidRPr="00F55A99" w:rsidRDefault="00000000">
      <w:pPr>
        <w:pBdr>
          <w:bottom w:val="single" w:sz="16" w:space="1" w:color="FFBE00"/>
        </w:pBdr>
        <w:rPr>
          <w:lang w:val="pt-BR"/>
        </w:rPr>
      </w:pPr>
      <w:r w:rsidRPr="00F55A99">
        <w:rPr>
          <w:b/>
          <w:color w:val="1A1A1A"/>
          <w:sz w:val="24"/>
          <w:lang w:val="pt-BR"/>
        </w:rPr>
        <w:t>Guia de Leitura</w:t>
      </w:r>
    </w:p>
    <w:p w14:paraId="4F98B5DC" w14:textId="77777777" w:rsidR="00E40BAF" w:rsidRPr="00F55A99" w:rsidRDefault="00E40BAF">
      <w:pPr>
        <w:rPr>
          <w:lang w:val="pt-BR"/>
        </w:rPr>
      </w:pPr>
    </w:p>
    <w:p w14:paraId="3085978F" w14:textId="77777777" w:rsidR="00E40BAF" w:rsidRPr="00F55A99" w:rsidRDefault="00000000">
      <w:pPr>
        <w:spacing w:after="80"/>
        <w:rPr>
          <w:lang w:val="pt-BR"/>
        </w:rPr>
      </w:pPr>
      <w:r w:rsidRPr="00F55A99">
        <w:rPr>
          <w:sz w:val="20"/>
          <w:lang w:val="pt-BR"/>
        </w:rPr>
        <w:t>1. **Importação de Bibliotecas:** Inicie revisando a seção de importação para entender quais bibliotecas estão sendo utilizadas e suas finalidades.</w:t>
      </w:r>
      <w:r w:rsidRPr="00F55A99">
        <w:rPr>
          <w:sz w:val="20"/>
          <w:lang w:val="pt-BR"/>
        </w:rPr>
        <w:br/>
        <w:t>2. **Preparação de Dados:** Analise as células que contêm comandos SQL para a criação e exclusão de tabelas. Observe como os dados são limpos e preparados para análises.</w:t>
      </w:r>
      <w:r w:rsidRPr="00F55A99">
        <w:rPr>
          <w:sz w:val="20"/>
          <w:lang w:val="pt-BR"/>
        </w:rPr>
        <w:br/>
        <w:t>3. **Consultas SQL:** Examine as consultas SQL que são executadas para explorar os dados. Preste atenção nas condições e nos filtros aplicados, que ajudam a entender a qualidade e a estrutura dos dados.</w:t>
      </w:r>
      <w:r w:rsidRPr="00F55A99">
        <w:rPr>
          <w:sz w:val="20"/>
          <w:lang w:val="pt-BR"/>
        </w:rPr>
        <w:br/>
        <w:t>4. **Funções Definidas:** Verifique as funções personalizadas que são utilizadas ao longo do notebook. Elas são cruciais para a transformação e manipulação dos dados.</w:t>
      </w:r>
      <w:r w:rsidRPr="00F55A99">
        <w:rPr>
          <w:sz w:val="20"/>
          <w:lang w:val="pt-BR"/>
        </w:rPr>
        <w:br/>
        <w:t>5. **Resultados Finais:** Por fim, analise a tabela "silver_empresometro" e as consultas que a seguem para compreender os insights que podem ser extraídos dos dados refinados.</w:t>
      </w:r>
    </w:p>
    <w:p w14:paraId="10140C3D" w14:textId="77777777" w:rsidR="00E40BAF" w:rsidRPr="00F55A99" w:rsidRDefault="00E40BAF">
      <w:pPr>
        <w:rPr>
          <w:lang w:val="pt-BR"/>
        </w:rPr>
      </w:pPr>
    </w:p>
    <w:p w14:paraId="6C2637FB" w14:textId="77777777" w:rsidR="00E40BAF" w:rsidRPr="00F55A99" w:rsidRDefault="00000000">
      <w:pPr>
        <w:rPr>
          <w:lang w:val="pt-BR"/>
        </w:rPr>
      </w:pPr>
      <w:r w:rsidRPr="00F55A99">
        <w:rPr>
          <w:lang w:val="pt-BR"/>
        </w:rPr>
        <w:br w:type="page"/>
      </w:r>
    </w:p>
    <w:tbl>
      <w:tblPr>
        <w:tblStyle w:val="Tabelacomgrade"/>
        <w:tblW w:w="0" w:type="auto"/>
        <w:tblLook w:val="04A0" w:firstRow="1" w:lastRow="0" w:firstColumn="1" w:lastColumn="0" w:noHBand="0" w:noVBand="1"/>
      </w:tblPr>
      <w:tblGrid>
        <w:gridCol w:w="9360"/>
      </w:tblGrid>
      <w:tr w:rsidR="00E40BAF" w14:paraId="25836C84"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113E7E64" w14:textId="77777777" w:rsidR="00E40BAF" w:rsidRDefault="00000000">
            <w:r w:rsidRPr="00F55A99">
              <w:rPr>
                <w:b/>
                <w:color w:val="FFBE00"/>
                <w:sz w:val="28"/>
                <w:lang w:val="pt-BR"/>
              </w:rPr>
              <w:lastRenderedPageBreak/>
              <w:t xml:space="preserve">  </w:t>
            </w:r>
            <w:r>
              <w:rPr>
                <w:b/>
                <w:color w:val="FFBE00"/>
                <w:sz w:val="28"/>
              </w:rPr>
              <w:t>2.  AMBIENTE E BIBLIOTECAS</w:t>
            </w:r>
          </w:p>
        </w:tc>
      </w:tr>
    </w:tbl>
    <w:p w14:paraId="3DE6C18B" w14:textId="77777777" w:rsidR="00E40BAF" w:rsidRDefault="00E40BAF"/>
    <w:p w14:paraId="589BD72C" w14:textId="77777777" w:rsidR="00E40BAF" w:rsidRDefault="00000000">
      <w:pPr>
        <w:spacing w:after="80"/>
      </w:pPr>
      <w:r>
        <w:rPr>
          <w:b/>
          <w:sz w:val="20"/>
        </w:rPr>
        <w:t>Kernel: Desconhecido  |  Linguagem: python</w:t>
      </w:r>
    </w:p>
    <w:p w14:paraId="6D9A9F7A" w14:textId="77777777" w:rsidR="00E40BAF" w:rsidRDefault="00E40BAF"/>
    <w:p w14:paraId="5FE50C1F" w14:textId="77777777" w:rsidR="00E40BAF" w:rsidRDefault="00000000">
      <w:pPr>
        <w:pBdr>
          <w:bottom w:val="single" w:sz="16" w:space="1" w:color="FFBE00"/>
        </w:pBdr>
      </w:pPr>
      <w:r>
        <w:rPr>
          <w:b/>
          <w:color w:val="1A1A1A"/>
          <w:sz w:val="24"/>
        </w:rPr>
        <w:t>Imports Detectados</w:t>
      </w:r>
    </w:p>
    <w:p w14:paraId="710EE464" w14:textId="77777777" w:rsidR="00E40BAF" w:rsidRDefault="00E40BAF"/>
    <w:tbl>
      <w:tblPr>
        <w:tblStyle w:val="Tabelacomgrade"/>
        <w:tblW w:w="0" w:type="auto"/>
        <w:tblLook w:val="04A0" w:firstRow="1" w:lastRow="0" w:firstColumn="1" w:lastColumn="0" w:noHBand="0" w:noVBand="1"/>
      </w:tblPr>
      <w:tblGrid>
        <w:gridCol w:w="576"/>
        <w:gridCol w:w="8064"/>
      </w:tblGrid>
      <w:tr w:rsidR="00E40BAF" w14:paraId="0E0E6BFF" w14:textId="77777777">
        <w:tc>
          <w:tcPr>
            <w:tcW w:w="576" w:type="dxa"/>
            <w:shd w:val="clear" w:color="auto" w:fill="FFBE00"/>
          </w:tcPr>
          <w:p w14:paraId="635CB614" w14:textId="77777777" w:rsidR="00E40BAF" w:rsidRDefault="00000000">
            <w:pPr>
              <w:jc w:val="center"/>
            </w:pPr>
            <w:r>
              <w:rPr>
                <w:b/>
                <w:color w:val="1A1A1A"/>
                <w:sz w:val="18"/>
              </w:rPr>
              <w:t>#</w:t>
            </w:r>
          </w:p>
        </w:tc>
        <w:tc>
          <w:tcPr>
            <w:tcW w:w="8064" w:type="dxa"/>
            <w:shd w:val="clear" w:color="auto" w:fill="FFBE00"/>
          </w:tcPr>
          <w:p w14:paraId="76C210E1" w14:textId="77777777" w:rsidR="00E40BAF" w:rsidRDefault="00000000">
            <w:pPr>
              <w:jc w:val="center"/>
            </w:pPr>
            <w:r>
              <w:rPr>
                <w:b/>
                <w:color w:val="1A1A1A"/>
                <w:sz w:val="18"/>
              </w:rPr>
              <w:t>Declaração de Import</w:t>
            </w:r>
          </w:p>
        </w:tc>
      </w:tr>
      <w:tr w:rsidR="00E40BAF" w14:paraId="5CA92375" w14:textId="77777777">
        <w:tc>
          <w:tcPr>
            <w:tcW w:w="576" w:type="dxa"/>
            <w:shd w:val="clear" w:color="auto" w:fill="FFFFFF"/>
          </w:tcPr>
          <w:p w14:paraId="5A51CA9C" w14:textId="77777777" w:rsidR="00E40BAF" w:rsidRDefault="00000000">
            <w:r>
              <w:rPr>
                <w:sz w:val="18"/>
              </w:rPr>
              <w:t>1</w:t>
            </w:r>
          </w:p>
        </w:tc>
        <w:tc>
          <w:tcPr>
            <w:tcW w:w="8064" w:type="dxa"/>
            <w:shd w:val="clear" w:color="auto" w:fill="FFFFFF"/>
          </w:tcPr>
          <w:p w14:paraId="0ED6ACA0" w14:textId="77777777" w:rsidR="00E40BAF" w:rsidRDefault="00000000">
            <w:r>
              <w:rPr>
                <w:sz w:val="18"/>
              </w:rPr>
              <w:t>import pandas as pd</w:t>
            </w:r>
          </w:p>
        </w:tc>
      </w:tr>
      <w:tr w:rsidR="00E40BAF" w14:paraId="4177AAFB" w14:textId="77777777">
        <w:tc>
          <w:tcPr>
            <w:tcW w:w="576" w:type="dxa"/>
            <w:shd w:val="clear" w:color="auto" w:fill="FFF8DC"/>
          </w:tcPr>
          <w:p w14:paraId="5FC21538" w14:textId="77777777" w:rsidR="00E40BAF" w:rsidRDefault="00000000">
            <w:r>
              <w:rPr>
                <w:sz w:val="18"/>
              </w:rPr>
              <w:t>2</w:t>
            </w:r>
          </w:p>
        </w:tc>
        <w:tc>
          <w:tcPr>
            <w:tcW w:w="8064" w:type="dxa"/>
            <w:shd w:val="clear" w:color="auto" w:fill="FFF8DC"/>
          </w:tcPr>
          <w:p w14:paraId="33B4FDC1" w14:textId="77777777" w:rsidR="00E40BAF" w:rsidRDefault="00000000">
            <w:r>
              <w:rPr>
                <w:sz w:val="18"/>
              </w:rPr>
              <w:t>import openpyxl</w:t>
            </w:r>
          </w:p>
        </w:tc>
      </w:tr>
      <w:tr w:rsidR="00E40BAF" w14:paraId="1281AB9F" w14:textId="77777777">
        <w:tc>
          <w:tcPr>
            <w:tcW w:w="576" w:type="dxa"/>
            <w:shd w:val="clear" w:color="auto" w:fill="FFFFFF"/>
          </w:tcPr>
          <w:p w14:paraId="26E73F2B" w14:textId="77777777" w:rsidR="00E40BAF" w:rsidRDefault="00000000">
            <w:r>
              <w:rPr>
                <w:sz w:val="18"/>
              </w:rPr>
              <w:t>3</w:t>
            </w:r>
          </w:p>
        </w:tc>
        <w:tc>
          <w:tcPr>
            <w:tcW w:w="8064" w:type="dxa"/>
            <w:shd w:val="clear" w:color="auto" w:fill="FFFFFF"/>
          </w:tcPr>
          <w:p w14:paraId="106F2240" w14:textId="77777777" w:rsidR="00E40BAF" w:rsidRDefault="00000000">
            <w:r>
              <w:rPr>
                <w:sz w:val="18"/>
              </w:rPr>
              <w:t>import numpy as np</w:t>
            </w:r>
          </w:p>
        </w:tc>
      </w:tr>
      <w:tr w:rsidR="00E40BAF" w14:paraId="282195E4" w14:textId="77777777">
        <w:tc>
          <w:tcPr>
            <w:tcW w:w="576" w:type="dxa"/>
            <w:shd w:val="clear" w:color="auto" w:fill="FFF8DC"/>
          </w:tcPr>
          <w:p w14:paraId="13A1B959" w14:textId="77777777" w:rsidR="00E40BAF" w:rsidRDefault="00000000">
            <w:r>
              <w:rPr>
                <w:sz w:val="18"/>
              </w:rPr>
              <w:t>4</w:t>
            </w:r>
          </w:p>
        </w:tc>
        <w:tc>
          <w:tcPr>
            <w:tcW w:w="8064" w:type="dxa"/>
            <w:shd w:val="clear" w:color="auto" w:fill="FFF8DC"/>
          </w:tcPr>
          <w:p w14:paraId="3E5042DB" w14:textId="77777777" w:rsidR="00E40BAF" w:rsidRDefault="00000000">
            <w:r>
              <w:rPr>
                <w:sz w:val="18"/>
              </w:rPr>
              <w:t>from datetime import datetime, timezone</w:t>
            </w:r>
          </w:p>
        </w:tc>
      </w:tr>
      <w:tr w:rsidR="00E40BAF" w14:paraId="586A4C9E" w14:textId="77777777">
        <w:tc>
          <w:tcPr>
            <w:tcW w:w="576" w:type="dxa"/>
            <w:shd w:val="clear" w:color="auto" w:fill="FFFFFF"/>
          </w:tcPr>
          <w:p w14:paraId="2B800680" w14:textId="77777777" w:rsidR="00E40BAF" w:rsidRDefault="00000000">
            <w:r>
              <w:rPr>
                <w:sz w:val="18"/>
              </w:rPr>
              <w:t>5</w:t>
            </w:r>
          </w:p>
        </w:tc>
        <w:tc>
          <w:tcPr>
            <w:tcW w:w="8064" w:type="dxa"/>
            <w:shd w:val="clear" w:color="auto" w:fill="FFFFFF"/>
          </w:tcPr>
          <w:p w14:paraId="69861897" w14:textId="77777777" w:rsidR="00E40BAF" w:rsidRDefault="00000000">
            <w:r>
              <w:rPr>
                <w:sz w:val="18"/>
              </w:rPr>
              <w:t>from io import BytesIO</w:t>
            </w:r>
          </w:p>
        </w:tc>
      </w:tr>
      <w:tr w:rsidR="00E40BAF" w14:paraId="1DB5AF3D" w14:textId="77777777">
        <w:tc>
          <w:tcPr>
            <w:tcW w:w="576" w:type="dxa"/>
            <w:shd w:val="clear" w:color="auto" w:fill="FFF8DC"/>
          </w:tcPr>
          <w:p w14:paraId="010A3B98" w14:textId="77777777" w:rsidR="00E40BAF" w:rsidRDefault="00000000">
            <w:r>
              <w:rPr>
                <w:sz w:val="18"/>
              </w:rPr>
              <w:t>6</w:t>
            </w:r>
          </w:p>
        </w:tc>
        <w:tc>
          <w:tcPr>
            <w:tcW w:w="8064" w:type="dxa"/>
            <w:shd w:val="clear" w:color="auto" w:fill="FFF8DC"/>
          </w:tcPr>
          <w:p w14:paraId="009CE2CE" w14:textId="77777777" w:rsidR="00E40BAF" w:rsidRDefault="00000000">
            <w:r>
              <w:rPr>
                <w:sz w:val="18"/>
              </w:rPr>
              <w:t>from pathlib import Path</w:t>
            </w:r>
          </w:p>
        </w:tc>
      </w:tr>
      <w:tr w:rsidR="00E40BAF" w14:paraId="3BAE5707" w14:textId="77777777">
        <w:tc>
          <w:tcPr>
            <w:tcW w:w="576" w:type="dxa"/>
            <w:shd w:val="clear" w:color="auto" w:fill="FFFFFF"/>
          </w:tcPr>
          <w:p w14:paraId="5E107130" w14:textId="77777777" w:rsidR="00E40BAF" w:rsidRDefault="00000000">
            <w:r>
              <w:rPr>
                <w:sz w:val="18"/>
              </w:rPr>
              <w:t>7</w:t>
            </w:r>
          </w:p>
        </w:tc>
        <w:tc>
          <w:tcPr>
            <w:tcW w:w="8064" w:type="dxa"/>
            <w:shd w:val="clear" w:color="auto" w:fill="FFFFFF"/>
          </w:tcPr>
          <w:p w14:paraId="37D32E92" w14:textId="77777777" w:rsidR="00E40BAF" w:rsidRDefault="00000000">
            <w:r>
              <w:rPr>
                <w:sz w:val="18"/>
              </w:rPr>
              <w:t>import os, re, unicodedata, json, math, shutil</w:t>
            </w:r>
          </w:p>
        </w:tc>
      </w:tr>
      <w:tr w:rsidR="00E40BAF" w14:paraId="6C60220A" w14:textId="77777777">
        <w:tc>
          <w:tcPr>
            <w:tcW w:w="576" w:type="dxa"/>
            <w:shd w:val="clear" w:color="auto" w:fill="FFF8DC"/>
          </w:tcPr>
          <w:p w14:paraId="2A4D8607" w14:textId="77777777" w:rsidR="00E40BAF" w:rsidRDefault="00000000">
            <w:r>
              <w:rPr>
                <w:sz w:val="18"/>
              </w:rPr>
              <w:t>8</w:t>
            </w:r>
          </w:p>
        </w:tc>
        <w:tc>
          <w:tcPr>
            <w:tcW w:w="8064" w:type="dxa"/>
            <w:shd w:val="clear" w:color="auto" w:fill="FFF8DC"/>
          </w:tcPr>
          <w:p w14:paraId="7B1B9640" w14:textId="77777777" w:rsidR="00E40BAF" w:rsidRDefault="00000000">
            <w:r>
              <w:rPr>
                <w:sz w:val="18"/>
              </w:rPr>
              <w:t>import requests</w:t>
            </w:r>
          </w:p>
        </w:tc>
      </w:tr>
      <w:tr w:rsidR="00E40BAF" w:rsidRPr="00F55A99" w14:paraId="3BCA32B1" w14:textId="77777777">
        <w:tc>
          <w:tcPr>
            <w:tcW w:w="576" w:type="dxa"/>
            <w:shd w:val="clear" w:color="auto" w:fill="FFFFFF"/>
          </w:tcPr>
          <w:p w14:paraId="3F06BF29" w14:textId="77777777" w:rsidR="00E40BAF" w:rsidRDefault="00000000">
            <w:r>
              <w:rPr>
                <w:sz w:val="18"/>
              </w:rPr>
              <w:t>9</w:t>
            </w:r>
          </w:p>
        </w:tc>
        <w:tc>
          <w:tcPr>
            <w:tcW w:w="8064" w:type="dxa"/>
            <w:shd w:val="clear" w:color="auto" w:fill="FFFFFF"/>
          </w:tcPr>
          <w:p w14:paraId="00E06688" w14:textId="77777777" w:rsidR="00E40BAF" w:rsidRPr="00F55A99" w:rsidRDefault="00000000">
            <w:pPr>
              <w:rPr>
                <w:lang w:val="pt-BR"/>
              </w:rPr>
            </w:pPr>
            <w:r w:rsidRPr="00F55A99">
              <w:rPr>
                <w:sz w:val="18"/>
                <w:lang w:val="pt-BR"/>
              </w:rPr>
              <w:t>import msal # Se não estiver disponível, instale no cluster: %pip install msal</w:t>
            </w:r>
          </w:p>
        </w:tc>
      </w:tr>
      <w:tr w:rsidR="00E40BAF" w:rsidRPr="00F55A99" w14:paraId="7E446102" w14:textId="77777777">
        <w:tc>
          <w:tcPr>
            <w:tcW w:w="576" w:type="dxa"/>
            <w:shd w:val="clear" w:color="auto" w:fill="FFF8DC"/>
          </w:tcPr>
          <w:p w14:paraId="57078E7C" w14:textId="77777777" w:rsidR="00E40BAF" w:rsidRDefault="00000000">
            <w:r>
              <w:rPr>
                <w:sz w:val="18"/>
              </w:rPr>
              <w:t>10</w:t>
            </w:r>
          </w:p>
        </w:tc>
        <w:tc>
          <w:tcPr>
            <w:tcW w:w="8064" w:type="dxa"/>
            <w:shd w:val="clear" w:color="auto" w:fill="FFF8DC"/>
          </w:tcPr>
          <w:p w14:paraId="57F21CB6" w14:textId="77777777" w:rsidR="00E40BAF" w:rsidRPr="00F55A99" w:rsidRDefault="00000000">
            <w:pPr>
              <w:rPr>
                <w:lang w:val="pt-BR"/>
              </w:rPr>
            </w:pPr>
            <w:r w:rsidRPr="00F55A99">
              <w:rPr>
                <w:sz w:val="18"/>
                <w:lang w:val="pt-BR"/>
              </w:rPr>
              <w:t>import pandas as pd, re as _re, unicodedata</w:t>
            </w:r>
          </w:p>
        </w:tc>
      </w:tr>
      <w:tr w:rsidR="00E40BAF" w14:paraId="5E90083B" w14:textId="77777777">
        <w:tc>
          <w:tcPr>
            <w:tcW w:w="576" w:type="dxa"/>
            <w:shd w:val="clear" w:color="auto" w:fill="FFFFFF"/>
          </w:tcPr>
          <w:p w14:paraId="204A8356" w14:textId="77777777" w:rsidR="00E40BAF" w:rsidRDefault="00000000">
            <w:r>
              <w:rPr>
                <w:sz w:val="18"/>
              </w:rPr>
              <w:t>11</w:t>
            </w:r>
          </w:p>
        </w:tc>
        <w:tc>
          <w:tcPr>
            <w:tcW w:w="8064" w:type="dxa"/>
            <w:shd w:val="clear" w:color="auto" w:fill="FFFFFF"/>
          </w:tcPr>
          <w:p w14:paraId="659D4C96" w14:textId="77777777" w:rsidR="00E40BAF" w:rsidRDefault="00000000">
            <w:r>
              <w:rPr>
                <w:sz w:val="18"/>
              </w:rPr>
              <w:t>from collections import defaultdict</w:t>
            </w:r>
          </w:p>
        </w:tc>
      </w:tr>
      <w:tr w:rsidR="00E40BAF" w14:paraId="50E645F1" w14:textId="77777777">
        <w:tc>
          <w:tcPr>
            <w:tcW w:w="576" w:type="dxa"/>
            <w:shd w:val="clear" w:color="auto" w:fill="FFF8DC"/>
          </w:tcPr>
          <w:p w14:paraId="5698B54B" w14:textId="77777777" w:rsidR="00E40BAF" w:rsidRDefault="00000000">
            <w:r>
              <w:rPr>
                <w:sz w:val="18"/>
              </w:rPr>
              <w:t>12</w:t>
            </w:r>
          </w:p>
        </w:tc>
        <w:tc>
          <w:tcPr>
            <w:tcW w:w="8064" w:type="dxa"/>
            <w:shd w:val="clear" w:color="auto" w:fill="FFF8DC"/>
          </w:tcPr>
          <w:p w14:paraId="3B6FF3BC" w14:textId="77777777" w:rsidR="00E40BAF" w:rsidRDefault="00000000">
            <w:r>
              <w:rPr>
                <w:sz w:val="18"/>
              </w:rPr>
              <w:t>from pyspark.sql.types import StringType</w:t>
            </w:r>
          </w:p>
        </w:tc>
      </w:tr>
      <w:tr w:rsidR="00E40BAF" w:rsidRPr="00F55A99" w14:paraId="522B01D1" w14:textId="77777777">
        <w:tc>
          <w:tcPr>
            <w:tcW w:w="576" w:type="dxa"/>
            <w:shd w:val="clear" w:color="auto" w:fill="FFFFFF"/>
          </w:tcPr>
          <w:p w14:paraId="2D1615CE" w14:textId="77777777" w:rsidR="00E40BAF" w:rsidRDefault="00000000">
            <w:r>
              <w:rPr>
                <w:sz w:val="18"/>
              </w:rPr>
              <w:t>13</w:t>
            </w:r>
          </w:p>
        </w:tc>
        <w:tc>
          <w:tcPr>
            <w:tcW w:w="8064" w:type="dxa"/>
            <w:shd w:val="clear" w:color="auto" w:fill="FFFFFF"/>
          </w:tcPr>
          <w:p w14:paraId="434F3EDA" w14:textId="77777777" w:rsidR="00E40BAF" w:rsidRPr="00F55A99" w:rsidRDefault="00000000">
            <w:pPr>
              <w:rPr>
                <w:lang w:val="pt-BR"/>
              </w:rPr>
            </w:pPr>
            <w:r w:rsidRPr="00F55A99">
              <w:rPr>
                <w:sz w:val="18"/>
                <w:lang w:val="pt-BR"/>
              </w:rPr>
              <w:t>from jd.ds_silver_jd.empresometro_refinado</w:t>
            </w:r>
          </w:p>
        </w:tc>
      </w:tr>
    </w:tbl>
    <w:p w14:paraId="56F199D9" w14:textId="77777777" w:rsidR="00E40BAF" w:rsidRPr="00F55A99" w:rsidRDefault="00E40BAF">
      <w:pPr>
        <w:rPr>
          <w:lang w:val="pt-BR"/>
        </w:rPr>
      </w:pPr>
    </w:p>
    <w:p w14:paraId="0DA7FB64" w14:textId="77777777" w:rsidR="00E40BAF" w:rsidRPr="00F55A99" w:rsidRDefault="00000000">
      <w:pPr>
        <w:rPr>
          <w:lang w:val="pt-BR"/>
        </w:rPr>
      </w:pPr>
      <w:r w:rsidRPr="00F55A99">
        <w:rPr>
          <w:lang w:val="pt-BR"/>
        </w:rPr>
        <w:br w:type="page"/>
      </w:r>
    </w:p>
    <w:tbl>
      <w:tblPr>
        <w:tblStyle w:val="Tabelacomgrade"/>
        <w:tblW w:w="0" w:type="auto"/>
        <w:tblLook w:val="04A0" w:firstRow="1" w:lastRow="0" w:firstColumn="1" w:lastColumn="0" w:noHBand="0" w:noVBand="1"/>
      </w:tblPr>
      <w:tblGrid>
        <w:gridCol w:w="9360"/>
      </w:tblGrid>
      <w:tr w:rsidR="00E40BAF" w14:paraId="154175A9"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0063F1D7" w14:textId="77777777" w:rsidR="00E40BAF" w:rsidRDefault="00000000">
            <w:r w:rsidRPr="00F55A99">
              <w:rPr>
                <w:b/>
                <w:color w:val="FFBE00"/>
                <w:sz w:val="28"/>
                <w:lang w:val="pt-BR"/>
              </w:rPr>
              <w:lastRenderedPageBreak/>
              <w:t xml:space="preserve">  </w:t>
            </w:r>
            <w:r>
              <w:rPr>
                <w:b/>
                <w:color w:val="FFBE00"/>
                <w:sz w:val="28"/>
              </w:rPr>
              <w:t>3.  FONTES DE DADOS</w:t>
            </w:r>
          </w:p>
        </w:tc>
      </w:tr>
    </w:tbl>
    <w:p w14:paraId="0B4BA2D9" w14:textId="77777777" w:rsidR="00E40BAF" w:rsidRDefault="00E40BAF"/>
    <w:tbl>
      <w:tblPr>
        <w:tblStyle w:val="Tabelacomgrade"/>
        <w:tblW w:w="0" w:type="auto"/>
        <w:tblLook w:val="04A0" w:firstRow="1" w:lastRow="0" w:firstColumn="1" w:lastColumn="0" w:noHBand="0" w:noVBand="1"/>
      </w:tblPr>
      <w:tblGrid>
        <w:gridCol w:w="3120"/>
        <w:gridCol w:w="3184"/>
        <w:gridCol w:w="3120"/>
      </w:tblGrid>
      <w:tr w:rsidR="00E40BAF" w14:paraId="3AA47C50" w14:textId="77777777">
        <w:tc>
          <w:tcPr>
            <w:tcW w:w="3120" w:type="dxa"/>
            <w:shd w:val="clear" w:color="auto" w:fill="FFBE00"/>
          </w:tcPr>
          <w:p w14:paraId="6FB3277E" w14:textId="77777777" w:rsidR="00E40BAF" w:rsidRDefault="00000000">
            <w:pPr>
              <w:jc w:val="center"/>
            </w:pPr>
            <w:r>
              <w:rPr>
                <w:b/>
                <w:color w:val="1A1A1A"/>
                <w:sz w:val="18"/>
              </w:rPr>
              <w:t>Tipo</w:t>
            </w:r>
          </w:p>
        </w:tc>
        <w:tc>
          <w:tcPr>
            <w:tcW w:w="3120" w:type="dxa"/>
            <w:shd w:val="clear" w:color="auto" w:fill="FFBE00"/>
          </w:tcPr>
          <w:p w14:paraId="46FEF5CE" w14:textId="77777777" w:rsidR="00E40BAF" w:rsidRDefault="00000000">
            <w:pPr>
              <w:jc w:val="center"/>
            </w:pPr>
            <w:r>
              <w:rPr>
                <w:b/>
                <w:color w:val="1A1A1A"/>
                <w:sz w:val="18"/>
              </w:rPr>
              <w:t>Detalhe / Tabela</w:t>
            </w:r>
          </w:p>
        </w:tc>
        <w:tc>
          <w:tcPr>
            <w:tcW w:w="3120" w:type="dxa"/>
            <w:shd w:val="clear" w:color="auto" w:fill="FFBE00"/>
          </w:tcPr>
          <w:p w14:paraId="3E28B495" w14:textId="77777777" w:rsidR="00E40BAF" w:rsidRDefault="00000000">
            <w:pPr>
              <w:jc w:val="center"/>
            </w:pPr>
            <w:r>
              <w:rPr>
                <w:b/>
                <w:color w:val="1A1A1A"/>
                <w:sz w:val="18"/>
              </w:rPr>
              <w:t>Célula</w:t>
            </w:r>
          </w:p>
        </w:tc>
      </w:tr>
      <w:tr w:rsidR="00E40BAF" w14:paraId="36D72087" w14:textId="77777777">
        <w:tc>
          <w:tcPr>
            <w:tcW w:w="3120" w:type="dxa"/>
            <w:shd w:val="clear" w:color="auto" w:fill="FFFFFF"/>
          </w:tcPr>
          <w:p w14:paraId="5341EE24" w14:textId="77777777" w:rsidR="00E40BAF" w:rsidRDefault="00000000">
            <w:r>
              <w:rPr>
                <w:sz w:val="18"/>
              </w:rPr>
              <w:t>SQL FROM</w:t>
            </w:r>
          </w:p>
        </w:tc>
        <w:tc>
          <w:tcPr>
            <w:tcW w:w="3120" w:type="dxa"/>
            <w:shd w:val="clear" w:color="auto" w:fill="FFFFFF"/>
          </w:tcPr>
          <w:p w14:paraId="2359B631" w14:textId="77777777" w:rsidR="00E40BAF" w:rsidRDefault="00000000">
            <w:r>
              <w:rPr>
                <w:sz w:val="18"/>
              </w:rPr>
              <w:t>datetime</w:t>
            </w:r>
          </w:p>
        </w:tc>
        <w:tc>
          <w:tcPr>
            <w:tcW w:w="3120" w:type="dxa"/>
            <w:shd w:val="clear" w:color="auto" w:fill="FFFFFF"/>
          </w:tcPr>
          <w:p w14:paraId="43AF4AD8" w14:textId="77777777" w:rsidR="00E40BAF" w:rsidRDefault="00000000">
            <w:r>
              <w:rPr>
                <w:sz w:val="18"/>
              </w:rPr>
              <w:t>#3</w:t>
            </w:r>
          </w:p>
        </w:tc>
      </w:tr>
      <w:tr w:rsidR="00E40BAF" w14:paraId="710C65D1" w14:textId="77777777">
        <w:tc>
          <w:tcPr>
            <w:tcW w:w="3120" w:type="dxa"/>
            <w:shd w:val="clear" w:color="auto" w:fill="FFF8DC"/>
          </w:tcPr>
          <w:p w14:paraId="7607AFA2" w14:textId="77777777" w:rsidR="00E40BAF" w:rsidRDefault="00000000">
            <w:r>
              <w:rPr>
                <w:sz w:val="18"/>
              </w:rPr>
              <w:t>SQL FROM</w:t>
            </w:r>
          </w:p>
        </w:tc>
        <w:tc>
          <w:tcPr>
            <w:tcW w:w="3120" w:type="dxa"/>
            <w:shd w:val="clear" w:color="auto" w:fill="FFF8DC"/>
          </w:tcPr>
          <w:p w14:paraId="1FE9DCD4" w14:textId="77777777" w:rsidR="00E40BAF" w:rsidRDefault="00000000">
            <w:r>
              <w:rPr>
                <w:sz w:val="18"/>
              </w:rPr>
              <w:t>io</w:t>
            </w:r>
          </w:p>
        </w:tc>
        <w:tc>
          <w:tcPr>
            <w:tcW w:w="3120" w:type="dxa"/>
            <w:shd w:val="clear" w:color="auto" w:fill="FFF8DC"/>
          </w:tcPr>
          <w:p w14:paraId="69C977F8" w14:textId="77777777" w:rsidR="00E40BAF" w:rsidRDefault="00000000">
            <w:r>
              <w:rPr>
                <w:sz w:val="18"/>
              </w:rPr>
              <w:t>#3</w:t>
            </w:r>
          </w:p>
        </w:tc>
      </w:tr>
      <w:tr w:rsidR="00E40BAF" w14:paraId="7460E337" w14:textId="77777777">
        <w:tc>
          <w:tcPr>
            <w:tcW w:w="3120" w:type="dxa"/>
            <w:shd w:val="clear" w:color="auto" w:fill="FFFFFF"/>
          </w:tcPr>
          <w:p w14:paraId="03AB0561" w14:textId="77777777" w:rsidR="00E40BAF" w:rsidRDefault="00000000">
            <w:r>
              <w:rPr>
                <w:sz w:val="18"/>
              </w:rPr>
              <w:t>SQL FROM</w:t>
            </w:r>
          </w:p>
        </w:tc>
        <w:tc>
          <w:tcPr>
            <w:tcW w:w="3120" w:type="dxa"/>
            <w:shd w:val="clear" w:color="auto" w:fill="FFFFFF"/>
          </w:tcPr>
          <w:p w14:paraId="52FA16DB" w14:textId="77777777" w:rsidR="00E40BAF" w:rsidRDefault="00000000">
            <w:r>
              <w:rPr>
                <w:sz w:val="18"/>
              </w:rPr>
              <w:t>pathlib</w:t>
            </w:r>
          </w:p>
        </w:tc>
        <w:tc>
          <w:tcPr>
            <w:tcW w:w="3120" w:type="dxa"/>
            <w:shd w:val="clear" w:color="auto" w:fill="FFFFFF"/>
          </w:tcPr>
          <w:p w14:paraId="5F4BA75F" w14:textId="77777777" w:rsidR="00E40BAF" w:rsidRDefault="00000000">
            <w:r>
              <w:rPr>
                <w:sz w:val="18"/>
              </w:rPr>
              <w:t>#3</w:t>
            </w:r>
          </w:p>
        </w:tc>
      </w:tr>
      <w:tr w:rsidR="00E40BAF" w14:paraId="69E675BD" w14:textId="77777777">
        <w:tc>
          <w:tcPr>
            <w:tcW w:w="3120" w:type="dxa"/>
            <w:shd w:val="clear" w:color="auto" w:fill="FFF8DC"/>
          </w:tcPr>
          <w:p w14:paraId="43F9B0E9" w14:textId="77777777" w:rsidR="00E40BAF" w:rsidRDefault="00000000">
            <w:r>
              <w:rPr>
                <w:sz w:val="18"/>
              </w:rPr>
              <w:t>pd.read_excel</w:t>
            </w:r>
          </w:p>
        </w:tc>
        <w:tc>
          <w:tcPr>
            <w:tcW w:w="3120" w:type="dxa"/>
            <w:shd w:val="clear" w:color="auto" w:fill="FFF8DC"/>
          </w:tcPr>
          <w:p w14:paraId="5D04C544" w14:textId="77777777" w:rsidR="00E40BAF" w:rsidRDefault="00E40BAF"/>
        </w:tc>
        <w:tc>
          <w:tcPr>
            <w:tcW w:w="3120" w:type="dxa"/>
            <w:shd w:val="clear" w:color="auto" w:fill="FFF8DC"/>
          </w:tcPr>
          <w:p w14:paraId="1B10ADC1" w14:textId="77777777" w:rsidR="00E40BAF" w:rsidRDefault="00000000">
            <w:r>
              <w:rPr>
                <w:sz w:val="18"/>
              </w:rPr>
              <w:t>#4</w:t>
            </w:r>
          </w:p>
        </w:tc>
      </w:tr>
      <w:tr w:rsidR="00E40BAF" w14:paraId="5A818AF4" w14:textId="77777777">
        <w:tc>
          <w:tcPr>
            <w:tcW w:w="3120" w:type="dxa"/>
            <w:shd w:val="clear" w:color="auto" w:fill="FFFFFF"/>
          </w:tcPr>
          <w:p w14:paraId="493FCF71" w14:textId="77777777" w:rsidR="00E40BAF" w:rsidRDefault="00000000">
            <w:r>
              <w:rPr>
                <w:sz w:val="18"/>
              </w:rPr>
              <w:t>SQL FROM</w:t>
            </w:r>
          </w:p>
        </w:tc>
        <w:tc>
          <w:tcPr>
            <w:tcW w:w="3120" w:type="dxa"/>
            <w:shd w:val="clear" w:color="auto" w:fill="FFFFFF"/>
          </w:tcPr>
          <w:p w14:paraId="3005FE97" w14:textId="77777777" w:rsidR="00E40BAF" w:rsidRDefault="00000000">
            <w:r>
              <w:rPr>
                <w:sz w:val="18"/>
              </w:rPr>
              <w:t>collections</w:t>
            </w:r>
          </w:p>
        </w:tc>
        <w:tc>
          <w:tcPr>
            <w:tcW w:w="3120" w:type="dxa"/>
            <w:shd w:val="clear" w:color="auto" w:fill="FFFFFF"/>
          </w:tcPr>
          <w:p w14:paraId="7104A6D7" w14:textId="77777777" w:rsidR="00E40BAF" w:rsidRDefault="00000000">
            <w:r>
              <w:rPr>
                <w:sz w:val="18"/>
              </w:rPr>
              <w:t>#4</w:t>
            </w:r>
          </w:p>
        </w:tc>
      </w:tr>
      <w:tr w:rsidR="00E40BAF" w14:paraId="18BD375A" w14:textId="77777777">
        <w:tc>
          <w:tcPr>
            <w:tcW w:w="3120" w:type="dxa"/>
            <w:shd w:val="clear" w:color="auto" w:fill="FFF8DC"/>
          </w:tcPr>
          <w:p w14:paraId="36BC8E6E" w14:textId="77777777" w:rsidR="00E40BAF" w:rsidRDefault="00000000">
            <w:r>
              <w:rPr>
                <w:sz w:val="18"/>
              </w:rPr>
              <w:t>SQL FROM</w:t>
            </w:r>
          </w:p>
        </w:tc>
        <w:tc>
          <w:tcPr>
            <w:tcW w:w="3120" w:type="dxa"/>
            <w:shd w:val="clear" w:color="auto" w:fill="FFF8DC"/>
          </w:tcPr>
          <w:p w14:paraId="7AB0D8FD" w14:textId="77777777" w:rsidR="00E40BAF" w:rsidRDefault="00000000">
            <w:r>
              <w:rPr>
                <w:sz w:val="18"/>
              </w:rPr>
              <w:t>pyspark.sql.types</w:t>
            </w:r>
          </w:p>
        </w:tc>
        <w:tc>
          <w:tcPr>
            <w:tcW w:w="3120" w:type="dxa"/>
            <w:shd w:val="clear" w:color="auto" w:fill="FFF8DC"/>
          </w:tcPr>
          <w:p w14:paraId="6D81699A" w14:textId="77777777" w:rsidR="00E40BAF" w:rsidRDefault="00000000">
            <w:r>
              <w:rPr>
                <w:sz w:val="18"/>
              </w:rPr>
              <w:t>#4</w:t>
            </w:r>
          </w:p>
        </w:tc>
      </w:tr>
      <w:tr w:rsidR="00E40BAF" w14:paraId="20C66012" w14:textId="77777777">
        <w:tc>
          <w:tcPr>
            <w:tcW w:w="3120" w:type="dxa"/>
            <w:shd w:val="clear" w:color="auto" w:fill="FFFFFF"/>
          </w:tcPr>
          <w:p w14:paraId="2E013BA8" w14:textId="77777777" w:rsidR="00E40BAF" w:rsidRDefault="00000000">
            <w:r>
              <w:rPr>
                <w:sz w:val="18"/>
              </w:rPr>
              <w:t>SQL FROM</w:t>
            </w:r>
          </w:p>
        </w:tc>
        <w:tc>
          <w:tcPr>
            <w:tcW w:w="3120" w:type="dxa"/>
            <w:shd w:val="clear" w:color="auto" w:fill="FFFFFF"/>
          </w:tcPr>
          <w:p w14:paraId="005A6C35" w14:textId="77777777" w:rsidR="00E40BAF" w:rsidRPr="00F55A99" w:rsidRDefault="00000000">
            <w:pPr>
              <w:rPr>
                <w:lang w:val="pt-BR"/>
              </w:rPr>
            </w:pPr>
            <w:r w:rsidRPr="00F55A99">
              <w:rPr>
                <w:sz w:val="18"/>
                <w:lang w:val="pt-BR"/>
              </w:rPr>
              <w:t>jd.ds_bronze_jd.bronze_empresometro</w:t>
            </w:r>
          </w:p>
        </w:tc>
        <w:tc>
          <w:tcPr>
            <w:tcW w:w="3120" w:type="dxa"/>
            <w:shd w:val="clear" w:color="auto" w:fill="FFFFFF"/>
          </w:tcPr>
          <w:p w14:paraId="27F5EE5E" w14:textId="77777777" w:rsidR="00E40BAF" w:rsidRDefault="00000000">
            <w:r>
              <w:rPr>
                <w:sz w:val="18"/>
              </w:rPr>
              <w:t>#5</w:t>
            </w:r>
          </w:p>
        </w:tc>
      </w:tr>
      <w:tr w:rsidR="00E40BAF" w14:paraId="1915CDC6" w14:textId="77777777">
        <w:tc>
          <w:tcPr>
            <w:tcW w:w="3120" w:type="dxa"/>
            <w:shd w:val="clear" w:color="auto" w:fill="FFF8DC"/>
          </w:tcPr>
          <w:p w14:paraId="7560652F" w14:textId="77777777" w:rsidR="00E40BAF" w:rsidRDefault="00000000">
            <w:r>
              <w:rPr>
                <w:sz w:val="18"/>
              </w:rPr>
              <w:t>SQL FROM</w:t>
            </w:r>
          </w:p>
        </w:tc>
        <w:tc>
          <w:tcPr>
            <w:tcW w:w="3120" w:type="dxa"/>
            <w:shd w:val="clear" w:color="auto" w:fill="FFF8DC"/>
          </w:tcPr>
          <w:p w14:paraId="0E16A354" w14:textId="77777777" w:rsidR="00E40BAF" w:rsidRDefault="00000000">
            <w:r>
              <w:rPr>
                <w:sz w:val="18"/>
              </w:rPr>
              <w:t>base</w:t>
            </w:r>
          </w:p>
        </w:tc>
        <w:tc>
          <w:tcPr>
            <w:tcW w:w="3120" w:type="dxa"/>
            <w:shd w:val="clear" w:color="auto" w:fill="FFF8DC"/>
          </w:tcPr>
          <w:p w14:paraId="15848CAF" w14:textId="77777777" w:rsidR="00E40BAF" w:rsidRDefault="00000000">
            <w:r>
              <w:rPr>
                <w:sz w:val="18"/>
              </w:rPr>
              <w:t>#5</w:t>
            </w:r>
          </w:p>
        </w:tc>
      </w:tr>
      <w:tr w:rsidR="00E40BAF" w14:paraId="60B6AD8F" w14:textId="77777777">
        <w:tc>
          <w:tcPr>
            <w:tcW w:w="3120" w:type="dxa"/>
            <w:shd w:val="clear" w:color="auto" w:fill="FFFFFF"/>
          </w:tcPr>
          <w:p w14:paraId="7483E13E" w14:textId="77777777" w:rsidR="00E40BAF" w:rsidRDefault="00000000">
            <w:r>
              <w:rPr>
                <w:sz w:val="18"/>
              </w:rPr>
              <w:t>SQL FROM</w:t>
            </w:r>
          </w:p>
        </w:tc>
        <w:tc>
          <w:tcPr>
            <w:tcW w:w="3120" w:type="dxa"/>
            <w:shd w:val="clear" w:color="auto" w:fill="FFFFFF"/>
          </w:tcPr>
          <w:p w14:paraId="02651032" w14:textId="77777777" w:rsidR="00E40BAF" w:rsidRDefault="00000000">
            <w:r>
              <w:rPr>
                <w:sz w:val="18"/>
              </w:rPr>
              <w:t>norm</w:t>
            </w:r>
          </w:p>
        </w:tc>
        <w:tc>
          <w:tcPr>
            <w:tcW w:w="3120" w:type="dxa"/>
            <w:shd w:val="clear" w:color="auto" w:fill="FFFFFF"/>
          </w:tcPr>
          <w:p w14:paraId="7A2B0DA0" w14:textId="77777777" w:rsidR="00E40BAF" w:rsidRDefault="00000000">
            <w:r>
              <w:rPr>
                <w:sz w:val="18"/>
              </w:rPr>
              <w:t>#5</w:t>
            </w:r>
          </w:p>
        </w:tc>
      </w:tr>
      <w:tr w:rsidR="00E40BAF" w14:paraId="05933965" w14:textId="77777777">
        <w:tc>
          <w:tcPr>
            <w:tcW w:w="3120" w:type="dxa"/>
            <w:shd w:val="clear" w:color="auto" w:fill="FFF8DC"/>
          </w:tcPr>
          <w:p w14:paraId="5B2D3039" w14:textId="77777777" w:rsidR="00E40BAF" w:rsidRDefault="00000000">
            <w:r>
              <w:rPr>
                <w:sz w:val="18"/>
              </w:rPr>
              <w:t>SQL FROM</w:t>
            </w:r>
          </w:p>
        </w:tc>
        <w:tc>
          <w:tcPr>
            <w:tcW w:w="3120" w:type="dxa"/>
            <w:shd w:val="clear" w:color="auto" w:fill="FFF8DC"/>
          </w:tcPr>
          <w:p w14:paraId="6F9FDC69" w14:textId="77777777" w:rsidR="00E40BAF" w:rsidRDefault="00000000">
            <w:r>
              <w:rPr>
                <w:sz w:val="18"/>
              </w:rPr>
              <w:t>norm2</w:t>
            </w:r>
          </w:p>
        </w:tc>
        <w:tc>
          <w:tcPr>
            <w:tcW w:w="3120" w:type="dxa"/>
            <w:shd w:val="clear" w:color="auto" w:fill="FFF8DC"/>
          </w:tcPr>
          <w:p w14:paraId="62D7A2F3" w14:textId="77777777" w:rsidR="00E40BAF" w:rsidRDefault="00000000">
            <w:r>
              <w:rPr>
                <w:sz w:val="18"/>
              </w:rPr>
              <w:t>#5</w:t>
            </w:r>
          </w:p>
        </w:tc>
      </w:tr>
      <w:tr w:rsidR="00E40BAF" w14:paraId="6E03115F" w14:textId="77777777">
        <w:tc>
          <w:tcPr>
            <w:tcW w:w="3120" w:type="dxa"/>
            <w:shd w:val="clear" w:color="auto" w:fill="FFFFFF"/>
          </w:tcPr>
          <w:p w14:paraId="7C0D877E" w14:textId="77777777" w:rsidR="00E40BAF" w:rsidRDefault="00000000">
            <w:r>
              <w:rPr>
                <w:sz w:val="18"/>
              </w:rPr>
              <w:t>SQL FROM</w:t>
            </w:r>
          </w:p>
        </w:tc>
        <w:tc>
          <w:tcPr>
            <w:tcW w:w="3120" w:type="dxa"/>
            <w:shd w:val="clear" w:color="auto" w:fill="FFFFFF"/>
          </w:tcPr>
          <w:p w14:paraId="2E13E8A2" w14:textId="77777777" w:rsidR="00E40BAF" w:rsidRDefault="00000000">
            <w:r>
              <w:rPr>
                <w:sz w:val="18"/>
              </w:rPr>
              <w:t>marca_text</w:t>
            </w:r>
          </w:p>
        </w:tc>
        <w:tc>
          <w:tcPr>
            <w:tcW w:w="3120" w:type="dxa"/>
            <w:shd w:val="clear" w:color="auto" w:fill="FFFFFF"/>
          </w:tcPr>
          <w:p w14:paraId="4CD04C11" w14:textId="77777777" w:rsidR="00E40BAF" w:rsidRDefault="00000000">
            <w:r>
              <w:rPr>
                <w:sz w:val="18"/>
              </w:rPr>
              <w:t>#5</w:t>
            </w:r>
          </w:p>
        </w:tc>
      </w:tr>
      <w:tr w:rsidR="00E40BAF" w14:paraId="062B7081" w14:textId="77777777">
        <w:tc>
          <w:tcPr>
            <w:tcW w:w="3120" w:type="dxa"/>
            <w:shd w:val="clear" w:color="auto" w:fill="FFF8DC"/>
          </w:tcPr>
          <w:p w14:paraId="06BE6A9E" w14:textId="77777777" w:rsidR="00E40BAF" w:rsidRDefault="00000000">
            <w:r>
              <w:rPr>
                <w:sz w:val="18"/>
              </w:rPr>
              <w:t>SQL FROM</w:t>
            </w:r>
          </w:p>
        </w:tc>
        <w:tc>
          <w:tcPr>
            <w:tcW w:w="3120" w:type="dxa"/>
            <w:shd w:val="clear" w:color="auto" w:fill="FFF8DC"/>
          </w:tcPr>
          <w:p w14:paraId="520CE1AD" w14:textId="77777777" w:rsidR="00E40BAF" w:rsidRDefault="00000000">
            <w:r>
              <w:rPr>
                <w:sz w:val="18"/>
              </w:rPr>
              <w:t>mods</w:t>
            </w:r>
          </w:p>
        </w:tc>
        <w:tc>
          <w:tcPr>
            <w:tcW w:w="3120" w:type="dxa"/>
            <w:shd w:val="clear" w:color="auto" w:fill="FFF8DC"/>
          </w:tcPr>
          <w:p w14:paraId="533A7F1D" w14:textId="77777777" w:rsidR="00E40BAF" w:rsidRDefault="00000000">
            <w:r>
              <w:rPr>
                <w:sz w:val="18"/>
              </w:rPr>
              <w:t>#5</w:t>
            </w:r>
          </w:p>
        </w:tc>
      </w:tr>
      <w:tr w:rsidR="00E40BAF" w14:paraId="547F2DA6" w14:textId="77777777">
        <w:tc>
          <w:tcPr>
            <w:tcW w:w="3120" w:type="dxa"/>
            <w:shd w:val="clear" w:color="auto" w:fill="FFFFFF"/>
          </w:tcPr>
          <w:p w14:paraId="4B87A6BB" w14:textId="77777777" w:rsidR="00E40BAF" w:rsidRDefault="00000000">
            <w:r>
              <w:rPr>
                <w:sz w:val="18"/>
              </w:rPr>
              <w:t>SQL FROM</w:t>
            </w:r>
          </w:p>
        </w:tc>
        <w:tc>
          <w:tcPr>
            <w:tcW w:w="3120" w:type="dxa"/>
            <w:shd w:val="clear" w:color="auto" w:fill="FFFFFF"/>
          </w:tcPr>
          <w:p w14:paraId="2E1431AC" w14:textId="77777777" w:rsidR="00E40BAF" w:rsidRDefault="00000000">
            <w:r>
              <w:rPr>
                <w:sz w:val="18"/>
              </w:rPr>
              <w:t>flag_bl</w:t>
            </w:r>
          </w:p>
        </w:tc>
        <w:tc>
          <w:tcPr>
            <w:tcW w:w="3120" w:type="dxa"/>
            <w:shd w:val="clear" w:color="auto" w:fill="FFFFFF"/>
          </w:tcPr>
          <w:p w14:paraId="57C24FE0" w14:textId="77777777" w:rsidR="00E40BAF" w:rsidRDefault="00000000">
            <w:r>
              <w:rPr>
                <w:sz w:val="18"/>
              </w:rPr>
              <w:t>#5</w:t>
            </w:r>
          </w:p>
        </w:tc>
      </w:tr>
      <w:tr w:rsidR="00E40BAF" w14:paraId="2111689E" w14:textId="77777777">
        <w:tc>
          <w:tcPr>
            <w:tcW w:w="3120" w:type="dxa"/>
            <w:shd w:val="clear" w:color="auto" w:fill="FFF8DC"/>
          </w:tcPr>
          <w:p w14:paraId="2E071B03" w14:textId="77777777" w:rsidR="00E40BAF" w:rsidRDefault="00000000">
            <w:r>
              <w:rPr>
                <w:sz w:val="18"/>
              </w:rPr>
              <w:t>SQL FROM</w:t>
            </w:r>
          </w:p>
        </w:tc>
        <w:tc>
          <w:tcPr>
            <w:tcW w:w="3120" w:type="dxa"/>
            <w:shd w:val="clear" w:color="auto" w:fill="FFF8DC"/>
          </w:tcPr>
          <w:p w14:paraId="61A41688" w14:textId="77777777" w:rsidR="00E40BAF" w:rsidRDefault="00000000">
            <w:r>
              <w:rPr>
                <w:sz w:val="18"/>
              </w:rPr>
              <w:t>emissao</w:t>
            </w:r>
          </w:p>
        </w:tc>
        <w:tc>
          <w:tcPr>
            <w:tcW w:w="3120" w:type="dxa"/>
            <w:shd w:val="clear" w:color="auto" w:fill="FFF8DC"/>
          </w:tcPr>
          <w:p w14:paraId="6F015471" w14:textId="77777777" w:rsidR="00E40BAF" w:rsidRDefault="00000000">
            <w:r>
              <w:rPr>
                <w:sz w:val="18"/>
              </w:rPr>
              <w:t>#5</w:t>
            </w:r>
          </w:p>
        </w:tc>
      </w:tr>
      <w:tr w:rsidR="00E40BAF" w14:paraId="1BA76792" w14:textId="77777777">
        <w:tc>
          <w:tcPr>
            <w:tcW w:w="3120" w:type="dxa"/>
            <w:shd w:val="clear" w:color="auto" w:fill="FFFFFF"/>
          </w:tcPr>
          <w:p w14:paraId="33E728BA" w14:textId="77777777" w:rsidR="00E40BAF" w:rsidRDefault="00000000">
            <w:r>
              <w:rPr>
                <w:sz w:val="18"/>
              </w:rPr>
              <w:t>SQL FROM</w:t>
            </w:r>
          </w:p>
        </w:tc>
        <w:tc>
          <w:tcPr>
            <w:tcW w:w="3120" w:type="dxa"/>
            <w:shd w:val="clear" w:color="auto" w:fill="FFFFFF"/>
          </w:tcPr>
          <w:p w14:paraId="46122B4E" w14:textId="77777777" w:rsidR="00E40BAF" w:rsidRDefault="00000000">
            <w:r>
              <w:rPr>
                <w:sz w:val="18"/>
              </w:rPr>
              <w:t>pot</w:t>
            </w:r>
          </w:p>
        </w:tc>
        <w:tc>
          <w:tcPr>
            <w:tcW w:w="3120" w:type="dxa"/>
            <w:shd w:val="clear" w:color="auto" w:fill="FFFFFF"/>
          </w:tcPr>
          <w:p w14:paraId="421430F8" w14:textId="77777777" w:rsidR="00E40BAF" w:rsidRDefault="00000000">
            <w:r>
              <w:rPr>
                <w:sz w:val="18"/>
              </w:rPr>
              <w:t>#5</w:t>
            </w:r>
          </w:p>
        </w:tc>
      </w:tr>
      <w:tr w:rsidR="00E40BAF" w14:paraId="2B645C53" w14:textId="77777777">
        <w:tc>
          <w:tcPr>
            <w:tcW w:w="3120" w:type="dxa"/>
            <w:shd w:val="clear" w:color="auto" w:fill="FFF8DC"/>
          </w:tcPr>
          <w:p w14:paraId="003D1ED7" w14:textId="77777777" w:rsidR="00E40BAF" w:rsidRDefault="00000000">
            <w:r>
              <w:rPr>
                <w:sz w:val="18"/>
              </w:rPr>
              <w:t>SQL FROM</w:t>
            </w:r>
          </w:p>
        </w:tc>
        <w:tc>
          <w:tcPr>
            <w:tcW w:w="3120" w:type="dxa"/>
            <w:shd w:val="clear" w:color="auto" w:fill="FFF8DC"/>
          </w:tcPr>
          <w:p w14:paraId="43D4C691" w14:textId="77777777" w:rsidR="00E40BAF" w:rsidRDefault="00000000">
            <w:r>
              <w:rPr>
                <w:sz w:val="18"/>
              </w:rPr>
              <w:t>equip</w:t>
            </w:r>
          </w:p>
        </w:tc>
        <w:tc>
          <w:tcPr>
            <w:tcW w:w="3120" w:type="dxa"/>
            <w:shd w:val="clear" w:color="auto" w:fill="FFF8DC"/>
          </w:tcPr>
          <w:p w14:paraId="54D285D0" w14:textId="77777777" w:rsidR="00E40BAF" w:rsidRDefault="00000000">
            <w:r>
              <w:rPr>
                <w:sz w:val="18"/>
              </w:rPr>
              <w:t>#5</w:t>
            </w:r>
          </w:p>
        </w:tc>
      </w:tr>
      <w:tr w:rsidR="00E40BAF" w14:paraId="2004C004" w14:textId="77777777">
        <w:tc>
          <w:tcPr>
            <w:tcW w:w="3120" w:type="dxa"/>
            <w:shd w:val="clear" w:color="auto" w:fill="FFFFFF"/>
          </w:tcPr>
          <w:p w14:paraId="443694E0" w14:textId="77777777" w:rsidR="00E40BAF" w:rsidRDefault="00000000">
            <w:r>
              <w:rPr>
                <w:sz w:val="18"/>
              </w:rPr>
              <w:t>SQL FROM</w:t>
            </w:r>
          </w:p>
        </w:tc>
        <w:tc>
          <w:tcPr>
            <w:tcW w:w="3120" w:type="dxa"/>
            <w:shd w:val="clear" w:color="auto" w:fill="FFFFFF"/>
          </w:tcPr>
          <w:p w14:paraId="7CFA1C1B" w14:textId="77777777" w:rsidR="00E40BAF" w:rsidRDefault="00000000">
            <w:r>
              <w:rPr>
                <w:sz w:val="18"/>
              </w:rPr>
              <w:t>modelo_final</w:t>
            </w:r>
          </w:p>
        </w:tc>
        <w:tc>
          <w:tcPr>
            <w:tcW w:w="3120" w:type="dxa"/>
            <w:shd w:val="clear" w:color="auto" w:fill="FFFFFF"/>
          </w:tcPr>
          <w:p w14:paraId="221523A2" w14:textId="77777777" w:rsidR="00E40BAF" w:rsidRDefault="00000000">
            <w:r>
              <w:rPr>
                <w:sz w:val="18"/>
              </w:rPr>
              <w:t>#5</w:t>
            </w:r>
          </w:p>
        </w:tc>
      </w:tr>
      <w:tr w:rsidR="00E40BAF" w14:paraId="6F29A478" w14:textId="77777777">
        <w:tc>
          <w:tcPr>
            <w:tcW w:w="3120" w:type="dxa"/>
            <w:shd w:val="clear" w:color="auto" w:fill="FFF8DC"/>
          </w:tcPr>
          <w:p w14:paraId="71471BD6" w14:textId="77777777" w:rsidR="00E40BAF" w:rsidRDefault="00000000">
            <w:r>
              <w:rPr>
                <w:sz w:val="18"/>
              </w:rPr>
              <w:t>SQL FROM</w:t>
            </w:r>
          </w:p>
        </w:tc>
        <w:tc>
          <w:tcPr>
            <w:tcW w:w="3120" w:type="dxa"/>
            <w:shd w:val="clear" w:color="auto" w:fill="FFF8DC"/>
          </w:tcPr>
          <w:p w14:paraId="5003DE65" w14:textId="77777777" w:rsidR="00E40BAF" w:rsidRDefault="00000000">
            <w:r>
              <w:rPr>
                <w:sz w:val="18"/>
              </w:rPr>
              <w:t>marca_final</w:t>
            </w:r>
          </w:p>
        </w:tc>
        <w:tc>
          <w:tcPr>
            <w:tcW w:w="3120" w:type="dxa"/>
            <w:shd w:val="clear" w:color="auto" w:fill="FFF8DC"/>
          </w:tcPr>
          <w:p w14:paraId="3F77BA0F" w14:textId="77777777" w:rsidR="00E40BAF" w:rsidRDefault="00000000">
            <w:r>
              <w:rPr>
                <w:sz w:val="18"/>
              </w:rPr>
              <w:t>#5</w:t>
            </w:r>
          </w:p>
        </w:tc>
      </w:tr>
      <w:tr w:rsidR="00E40BAF" w14:paraId="369DC793" w14:textId="77777777">
        <w:tc>
          <w:tcPr>
            <w:tcW w:w="3120" w:type="dxa"/>
            <w:shd w:val="clear" w:color="auto" w:fill="FFFFFF"/>
          </w:tcPr>
          <w:p w14:paraId="2B977353" w14:textId="77777777" w:rsidR="00E40BAF" w:rsidRDefault="00000000">
            <w:r>
              <w:rPr>
                <w:sz w:val="18"/>
              </w:rPr>
              <w:t>SQL FROM</w:t>
            </w:r>
          </w:p>
        </w:tc>
        <w:tc>
          <w:tcPr>
            <w:tcW w:w="3120" w:type="dxa"/>
            <w:shd w:val="clear" w:color="auto" w:fill="FFFFFF"/>
          </w:tcPr>
          <w:p w14:paraId="6C3007FF" w14:textId="77777777" w:rsidR="00E40BAF" w:rsidRDefault="00000000">
            <w:r>
              <w:rPr>
                <w:sz w:val="18"/>
              </w:rPr>
              <w:t>categoria</w:t>
            </w:r>
          </w:p>
        </w:tc>
        <w:tc>
          <w:tcPr>
            <w:tcW w:w="3120" w:type="dxa"/>
            <w:shd w:val="clear" w:color="auto" w:fill="FFFFFF"/>
          </w:tcPr>
          <w:p w14:paraId="09AFC178" w14:textId="77777777" w:rsidR="00E40BAF" w:rsidRDefault="00000000">
            <w:r>
              <w:rPr>
                <w:sz w:val="18"/>
              </w:rPr>
              <w:t>#5</w:t>
            </w:r>
          </w:p>
        </w:tc>
      </w:tr>
      <w:tr w:rsidR="00E40BAF" w14:paraId="61D0AD40" w14:textId="77777777">
        <w:tc>
          <w:tcPr>
            <w:tcW w:w="3120" w:type="dxa"/>
            <w:shd w:val="clear" w:color="auto" w:fill="FFF8DC"/>
          </w:tcPr>
          <w:p w14:paraId="5DFE27F8" w14:textId="77777777" w:rsidR="00E40BAF" w:rsidRDefault="00000000">
            <w:r>
              <w:rPr>
                <w:sz w:val="18"/>
              </w:rPr>
              <w:t>SQL FROM</w:t>
            </w:r>
          </w:p>
        </w:tc>
        <w:tc>
          <w:tcPr>
            <w:tcW w:w="3120" w:type="dxa"/>
            <w:shd w:val="clear" w:color="auto" w:fill="FFF8DC"/>
          </w:tcPr>
          <w:p w14:paraId="7A503F90" w14:textId="77777777" w:rsidR="00E40BAF" w:rsidRDefault="00000000">
            <w:r>
              <w:rPr>
                <w:sz w:val="18"/>
              </w:rPr>
              <w:t>valores_norm</w:t>
            </w:r>
          </w:p>
        </w:tc>
        <w:tc>
          <w:tcPr>
            <w:tcW w:w="3120" w:type="dxa"/>
            <w:shd w:val="clear" w:color="auto" w:fill="FFF8DC"/>
          </w:tcPr>
          <w:p w14:paraId="73A37BC8" w14:textId="77777777" w:rsidR="00E40BAF" w:rsidRDefault="00000000">
            <w:r>
              <w:rPr>
                <w:sz w:val="18"/>
              </w:rPr>
              <w:t>#5</w:t>
            </w:r>
          </w:p>
        </w:tc>
      </w:tr>
      <w:tr w:rsidR="00E40BAF" w14:paraId="593FC014" w14:textId="77777777">
        <w:tc>
          <w:tcPr>
            <w:tcW w:w="3120" w:type="dxa"/>
            <w:shd w:val="clear" w:color="auto" w:fill="FFFFFF"/>
          </w:tcPr>
          <w:p w14:paraId="1D936B5C" w14:textId="77777777" w:rsidR="00E40BAF" w:rsidRDefault="00000000">
            <w:r>
              <w:rPr>
                <w:sz w:val="18"/>
              </w:rPr>
              <w:t>SQL FROM</w:t>
            </w:r>
          </w:p>
        </w:tc>
        <w:tc>
          <w:tcPr>
            <w:tcW w:w="3120" w:type="dxa"/>
            <w:shd w:val="clear" w:color="auto" w:fill="FFFFFF"/>
          </w:tcPr>
          <w:p w14:paraId="3B8A6C9B" w14:textId="77777777" w:rsidR="00E40BAF" w:rsidRDefault="00000000">
            <w:r>
              <w:rPr>
                <w:sz w:val="18"/>
              </w:rPr>
              <w:t>final</w:t>
            </w:r>
          </w:p>
        </w:tc>
        <w:tc>
          <w:tcPr>
            <w:tcW w:w="3120" w:type="dxa"/>
            <w:shd w:val="clear" w:color="auto" w:fill="FFFFFF"/>
          </w:tcPr>
          <w:p w14:paraId="48755B63" w14:textId="77777777" w:rsidR="00E40BAF" w:rsidRDefault="00000000">
            <w:r>
              <w:rPr>
                <w:sz w:val="18"/>
              </w:rPr>
              <w:t>#5</w:t>
            </w:r>
          </w:p>
        </w:tc>
      </w:tr>
      <w:tr w:rsidR="00E40BAF" w14:paraId="249803E5" w14:textId="77777777">
        <w:tc>
          <w:tcPr>
            <w:tcW w:w="3120" w:type="dxa"/>
            <w:shd w:val="clear" w:color="auto" w:fill="FFF8DC"/>
          </w:tcPr>
          <w:p w14:paraId="7DB8944E" w14:textId="77777777" w:rsidR="00E40BAF" w:rsidRDefault="00000000">
            <w:r>
              <w:rPr>
                <w:sz w:val="18"/>
              </w:rPr>
              <w:t>SQL FROM</w:t>
            </w:r>
          </w:p>
        </w:tc>
        <w:tc>
          <w:tcPr>
            <w:tcW w:w="3120" w:type="dxa"/>
            <w:shd w:val="clear" w:color="auto" w:fill="FFF8DC"/>
          </w:tcPr>
          <w:p w14:paraId="2D1E7AC2" w14:textId="77777777" w:rsidR="00E40BAF" w:rsidRPr="00F55A99" w:rsidRDefault="00000000">
            <w:pPr>
              <w:rPr>
                <w:lang w:val="pt-BR"/>
              </w:rPr>
            </w:pPr>
            <w:r w:rsidRPr="00F55A99">
              <w:rPr>
                <w:sz w:val="18"/>
                <w:lang w:val="pt-BR"/>
              </w:rPr>
              <w:t>jd.ds_silver_jd.empresometro_refinado</w:t>
            </w:r>
          </w:p>
        </w:tc>
        <w:tc>
          <w:tcPr>
            <w:tcW w:w="3120" w:type="dxa"/>
            <w:shd w:val="clear" w:color="auto" w:fill="FFF8DC"/>
          </w:tcPr>
          <w:p w14:paraId="05583939" w14:textId="77777777" w:rsidR="00E40BAF" w:rsidRDefault="00000000">
            <w:r>
              <w:rPr>
                <w:sz w:val="18"/>
              </w:rPr>
              <w:t>#6</w:t>
            </w:r>
          </w:p>
        </w:tc>
      </w:tr>
      <w:tr w:rsidR="00E40BAF" w14:paraId="4EB55C5B" w14:textId="77777777">
        <w:tc>
          <w:tcPr>
            <w:tcW w:w="3120" w:type="dxa"/>
            <w:shd w:val="clear" w:color="auto" w:fill="FFFFFF"/>
          </w:tcPr>
          <w:p w14:paraId="76DA26E7" w14:textId="77777777" w:rsidR="00E40BAF" w:rsidRDefault="00000000">
            <w:r>
              <w:rPr>
                <w:sz w:val="18"/>
              </w:rPr>
              <w:t>SQL FROM</w:t>
            </w:r>
          </w:p>
        </w:tc>
        <w:tc>
          <w:tcPr>
            <w:tcW w:w="3120" w:type="dxa"/>
            <w:shd w:val="clear" w:color="auto" w:fill="FFFFFF"/>
          </w:tcPr>
          <w:p w14:paraId="2A136D65" w14:textId="77777777" w:rsidR="00E40BAF" w:rsidRPr="00F55A99" w:rsidRDefault="00000000">
            <w:pPr>
              <w:rPr>
                <w:lang w:val="pt-BR"/>
              </w:rPr>
            </w:pPr>
            <w:r w:rsidRPr="00F55A99">
              <w:rPr>
                <w:sz w:val="18"/>
                <w:lang w:val="pt-BR"/>
              </w:rPr>
              <w:t>jd.ds_silver_jd.silver_empresometro</w:t>
            </w:r>
          </w:p>
        </w:tc>
        <w:tc>
          <w:tcPr>
            <w:tcW w:w="3120" w:type="dxa"/>
            <w:shd w:val="clear" w:color="auto" w:fill="FFFFFF"/>
          </w:tcPr>
          <w:p w14:paraId="465890BC" w14:textId="77777777" w:rsidR="00E40BAF" w:rsidRDefault="00000000">
            <w:r>
              <w:rPr>
                <w:sz w:val="18"/>
              </w:rPr>
              <w:t>#9</w:t>
            </w:r>
          </w:p>
        </w:tc>
      </w:tr>
    </w:tbl>
    <w:p w14:paraId="1EA4E3A8" w14:textId="77777777" w:rsidR="00E40BAF" w:rsidRDefault="00E40BAF"/>
    <w:p w14:paraId="36BE5A48" w14:textId="77777777" w:rsidR="00E40BAF" w:rsidRDefault="00000000">
      <w:r>
        <w:br w:type="page"/>
      </w:r>
    </w:p>
    <w:tbl>
      <w:tblPr>
        <w:tblStyle w:val="Tabelacomgrade"/>
        <w:tblW w:w="0" w:type="auto"/>
        <w:tblLook w:val="04A0" w:firstRow="1" w:lastRow="0" w:firstColumn="1" w:lastColumn="0" w:noHBand="0" w:noVBand="1"/>
      </w:tblPr>
      <w:tblGrid>
        <w:gridCol w:w="9360"/>
      </w:tblGrid>
      <w:tr w:rsidR="00E40BAF" w14:paraId="1C0D89E7"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3F9A431D" w14:textId="77777777" w:rsidR="00E40BAF" w:rsidRDefault="00000000">
            <w:r>
              <w:rPr>
                <w:b/>
                <w:color w:val="FFBE00"/>
                <w:sz w:val="28"/>
              </w:rPr>
              <w:lastRenderedPageBreak/>
              <w:t xml:space="preserve">  4.  QUERIES SQL</w:t>
            </w:r>
          </w:p>
        </w:tc>
      </w:tr>
    </w:tbl>
    <w:p w14:paraId="4E7018A4" w14:textId="77777777" w:rsidR="00E40BAF" w:rsidRDefault="00E40BAF"/>
    <w:p w14:paraId="3D6E2E7C" w14:textId="77777777" w:rsidR="00E40BAF" w:rsidRPr="00F55A99" w:rsidRDefault="00000000">
      <w:pPr>
        <w:spacing w:after="80"/>
        <w:rPr>
          <w:lang w:val="pt-BR"/>
        </w:rPr>
      </w:pPr>
      <w:r w:rsidRPr="00F55A99">
        <w:rPr>
          <w:sz w:val="20"/>
          <w:lang w:val="pt-BR"/>
        </w:rPr>
        <w:t>6 queries SQL identificadas no notebook.</w:t>
      </w:r>
    </w:p>
    <w:p w14:paraId="46FA1BE5" w14:textId="77777777" w:rsidR="00E40BAF" w:rsidRPr="00F55A99" w:rsidRDefault="00E40BAF">
      <w:pPr>
        <w:rPr>
          <w:lang w:val="pt-BR"/>
        </w:rPr>
      </w:pPr>
    </w:p>
    <w:p w14:paraId="040CF9A9" w14:textId="77777777" w:rsidR="00E40BAF" w:rsidRDefault="00000000">
      <w:pPr>
        <w:pBdr>
          <w:bottom w:val="single" w:sz="16" w:space="1" w:color="FFBE00"/>
        </w:pBdr>
      </w:pPr>
      <w:r>
        <w:rPr>
          <w:b/>
          <w:color w:val="404040"/>
          <w:sz w:val="20"/>
        </w:rPr>
        <w:t>Query 1 — Célula #1</w:t>
      </w:r>
    </w:p>
    <w:p w14:paraId="00D2773B" w14:textId="77777777" w:rsidR="00E40BAF" w:rsidRDefault="00E40BAF"/>
    <w:p w14:paraId="2534B3B4" w14:textId="77777777" w:rsidR="00E40BAF" w:rsidRDefault="00000000">
      <w:pPr>
        <w:spacing w:after="80"/>
      </w:pPr>
      <w:r>
        <w:rPr>
          <w:b/>
          <w:sz w:val="20"/>
        </w:rPr>
        <w:t>Tabelas envolvidas: if</w:t>
      </w:r>
    </w:p>
    <w:tbl>
      <w:tblPr>
        <w:tblStyle w:val="Tabelacomgrade"/>
        <w:tblW w:w="0" w:type="auto"/>
        <w:tblLook w:val="04A0" w:firstRow="1" w:lastRow="0" w:firstColumn="1" w:lastColumn="0" w:noHBand="0" w:noVBand="1"/>
      </w:tblPr>
      <w:tblGrid>
        <w:gridCol w:w="9360"/>
      </w:tblGrid>
      <w:tr w:rsidR="00E40BAF" w14:paraId="76401383"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71DECCBE" w14:textId="77777777" w:rsidR="00E40BAF" w:rsidRPr="00F55A99" w:rsidRDefault="00000000">
            <w:pPr>
              <w:spacing w:before="20" w:after="20"/>
              <w:rPr>
                <w:lang w:val="pt-BR"/>
              </w:rPr>
            </w:pPr>
            <w:r w:rsidRPr="00F55A99">
              <w:rPr>
                <w:rFonts w:ascii="Courier New" w:hAnsi="Courier New"/>
                <w:color w:val="6272A4"/>
                <w:sz w:val="16"/>
                <w:lang w:val="pt-BR"/>
              </w:rPr>
              <w:t>--Dropa tabela durante o período de teste e montagem do notebook</w:t>
            </w:r>
          </w:p>
          <w:p w14:paraId="0B617DE4"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jd.ds_silver_jd.silver_empresometro;</w:t>
            </w:r>
          </w:p>
          <w:p w14:paraId="36273C11"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jd.ds_silver_jd.empresometro_refinado;</w:t>
            </w:r>
          </w:p>
          <w:p w14:paraId="1A382069" w14:textId="77777777" w:rsidR="00E40BAF" w:rsidRDefault="00E40BAF">
            <w:pPr>
              <w:spacing w:before="20" w:after="20"/>
            </w:pPr>
          </w:p>
        </w:tc>
      </w:tr>
    </w:tbl>
    <w:p w14:paraId="133991B6" w14:textId="77777777" w:rsidR="00E40BAF" w:rsidRDefault="00E40BAF"/>
    <w:p w14:paraId="2297B62E" w14:textId="77777777" w:rsidR="00E40BAF" w:rsidRDefault="00000000">
      <w:pPr>
        <w:pBdr>
          <w:bottom w:val="single" w:sz="16" w:space="1" w:color="FFBE00"/>
        </w:pBdr>
      </w:pPr>
      <w:r>
        <w:rPr>
          <w:b/>
          <w:color w:val="404040"/>
          <w:sz w:val="20"/>
        </w:rPr>
        <w:t>Query 2 — Célula #5</w:t>
      </w:r>
    </w:p>
    <w:p w14:paraId="3134CBFE" w14:textId="77777777" w:rsidR="00E40BAF" w:rsidRDefault="00E40BAF"/>
    <w:p w14:paraId="51829B7A" w14:textId="77777777" w:rsidR="00E40BAF" w:rsidRPr="00F55A99" w:rsidRDefault="00000000">
      <w:pPr>
        <w:spacing w:after="80"/>
        <w:rPr>
          <w:lang w:val="pt-BR"/>
        </w:rPr>
      </w:pPr>
      <w:r w:rsidRPr="00F55A99">
        <w:rPr>
          <w:b/>
          <w:sz w:val="20"/>
          <w:lang w:val="pt-BR"/>
        </w:rPr>
        <w:t>Tabelas envolvidas: jd.ds_bronze_jd.bronze_empresometro, base, norm, norm2, marca_text, mods, flag_bl, emissao, pot, equip, modelo_final, marca_final, categoria, valores_norm, final, IF, jd.ds_silver_jd.empresometro_refinado</w:t>
      </w:r>
    </w:p>
    <w:tbl>
      <w:tblPr>
        <w:tblStyle w:val="Tabelacomgrade"/>
        <w:tblW w:w="0" w:type="auto"/>
        <w:tblLook w:val="04A0" w:firstRow="1" w:lastRow="0" w:firstColumn="1" w:lastColumn="0" w:noHBand="0" w:noVBand="1"/>
      </w:tblPr>
      <w:tblGrid>
        <w:gridCol w:w="9360"/>
      </w:tblGrid>
      <w:tr w:rsidR="00E40BAF" w:rsidRPr="00F55A99" w14:paraId="1256F4C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A9366BF" w14:textId="77777777" w:rsidR="00E40BAF" w:rsidRPr="00F55A99" w:rsidRDefault="00000000">
            <w:pPr>
              <w:spacing w:before="20" w:after="20"/>
              <w:rPr>
                <w:lang w:val="pt-BR"/>
              </w:rPr>
            </w:pPr>
            <w:r w:rsidRPr="00F55A99">
              <w:rPr>
                <w:rFonts w:ascii="Courier New" w:hAnsi="Courier New"/>
                <w:color w:val="FF79C6"/>
                <w:sz w:val="16"/>
                <w:lang w:val="pt-BR"/>
              </w:rPr>
              <w:t>DROP</w:t>
            </w:r>
            <w:r w:rsidRPr="00F55A99">
              <w:rPr>
                <w:rFonts w:ascii="Courier New" w:hAnsi="Courier New"/>
                <w:color w:val="F8F8F2"/>
                <w:sz w:val="16"/>
                <w:lang w:val="pt-BR"/>
              </w:rPr>
              <w:t xml:space="preserve"> </w:t>
            </w:r>
            <w:r w:rsidRPr="00F55A99">
              <w:rPr>
                <w:rFonts w:ascii="Courier New" w:hAnsi="Courier New"/>
                <w:color w:val="FF79C6"/>
                <w:sz w:val="16"/>
                <w:lang w:val="pt-BR"/>
              </w:rPr>
              <w:t>TABLE</w:t>
            </w:r>
            <w:r w:rsidRPr="00F55A99">
              <w:rPr>
                <w:rFonts w:ascii="Courier New" w:hAnsi="Courier New"/>
                <w:color w:val="F8F8F2"/>
                <w:sz w:val="16"/>
                <w:lang w:val="pt-BR"/>
              </w:rPr>
              <w:t xml:space="preserve"> </w:t>
            </w:r>
            <w:r w:rsidRPr="00F55A99">
              <w:rPr>
                <w:rFonts w:ascii="Courier New" w:hAnsi="Courier New"/>
                <w:color w:val="FF79C6"/>
                <w:sz w:val="16"/>
                <w:lang w:val="pt-BR"/>
              </w:rPr>
              <w:t>IF</w:t>
            </w:r>
            <w:r w:rsidRPr="00F55A99">
              <w:rPr>
                <w:rFonts w:ascii="Courier New" w:hAnsi="Courier New"/>
                <w:color w:val="F8F8F2"/>
                <w:sz w:val="16"/>
                <w:lang w:val="pt-BR"/>
              </w:rPr>
              <w:t xml:space="preserve"> </w:t>
            </w:r>
            <w:r w:rsidRPr="00F55A99">
              <w:rPr>
                <w:rFonts w:ascii="Courier New" w:hAnsi="Courier New"/>
                <w:color w:val="FF79C6"/>
                <w:sz w:val="16"/>
                <w:lang w:val="pt-BR"/>
              </w:rPr>
              <w:t>EXISTS</w:t>
            </w:r>
            <w:r w:rsidRPr="00F55A99">
              <w:rPr>
                <w:rFonts w:ascii="Courier New" w:hAnsi="Courier New"/>
                <w:color w:val="F8F8F2"/>
                <w:sz w:val="16"/>
                <w:lang w:val="pt-BR"/>
              </w:rPr>
              <w:t xml:space="preserve"> jd.ds_silver_jd.empresometro_refinado;</w:t>
            </w:r>
          </w:p>
          <w:p w14:paraId="23D9758B" w14:textId="77777777" w:rsidR="00E40BAF" w:rsidRPr="00F55A99" w:rsidRDefault="00E40BAF">
            <w:pPr>
              <w:spacing w:before="20" w:after="20"/>
              <w:rPr>
                <w:lang w:val="pt-BR"/>
              </w:rPr>
            </w:pPr>
          </w:p>
          <w:p w14:paraId="687F2C43" w14:textId="77777777" w:rsidR="00E40BAF" w:rsidRPr="00F55A99" w:rsidRDefault="00000000">
            <w:pPr>
              <w:spacing w:before="20" w:after="20"/>
              <w:rPr>
                <w:lang w:val="pt-BR"/>
              </w:rPr>
            </w:pPr>
            <w:r w:rsidRPr="00F55A99">
              <w:rPr>
                <w:rFonts w:ascii="Courier New" w:hAnsi="Courier New"/>
                <w:color w:val="FF79C6"/>
                <w:sz w:val="16"/>
                <w:lang w:val="pt-BR"/>
              </w:rPr>
              <w:t>CREATE</w:t>
            </w:r>
            <w:r w:rsidRPr="00F55A99">
              <w:rPr>
                <w:rFonts w:ascii="Courier New" w:hAnsi="Courier New"/>
                <w:color w:val="F8F8F2"/>
                <w:sz w:val="16"/>
                <w:lang w:val="pt-BR"/>
              </w:rPr>
              <w:t xml:space="preserve"> </w:t>
            </w:r>
            <w:r w:rsidRPr="00F55A99">
              <w:rPr>
                <w:rFonts w:ascii="Courier New" w:hAnsi="Courier New"/>
                <w:color w:val="FF79C6"/>
                <w:sz w:val="16"/>
                <w:lang w:val="pt-BR"/>
              </w:rPr>
              <w:t>OR</w:t>
            </w:r>
            <w:r w:rsidRPr="00F55A99">
              <w:rPr>
                <w:rFonts w:ascii="Courier New" w:hAnsi="Courier New"/>
                <w:color w:val="F8F8F2"/>
                <w:sz w:val="16"/>
                <w:lang w:val="pt-BR"/>
              </w:rPr>
              <w:t xml:space="preserve"> </w:t>
            </w:r>
            <w:r w:rsidRPr="00F55A99">
              <w:rPr>
                <w:rFonts w:ascii="Courier New" w:hAnsi="Courier New"/>
                <w:color w:val="FF79C6"/>
                <w:sz w:val="16"/>
                <w:lang w:val="pt-BR"/>
              </w:rPr>
              <w:t>REPLACE</w:t>
            </w:r>
            <w:r w:rsidRPr="00F55A99">
              <w:rPr>
                <w:rFonts w:ascii="Courier New" w:hAnsi="Courier New"/>
                <w:color w:val="F8F8F2"/>
                <w:sz w:val="16"/>
                <w:lang w:val="pt-BR"/>
              </w:rPr>
              <w:t xml:space="preserve"> </w:t>
            </w:r>
            <w:r w:rsidRPr="00F55A99">
              <w:rPr>
                <w:rFonts w:ascii="Courier New" w:hAnsi="Courier New"/>
                <w:color w:val="FF79C6"/>
                <w:sz w:val="16"/>
                <w:lang w:val="pt-BR"/>
              </w:rPr>
              <w:t>TABLE</w:t>
            </w:r>
            <w:r w:rsidRPr="00F55A99">
              <w:rPr>
                <w:rFonts w:ascii="Courier New" w:hAnsi="Courier New"/>
                <w:color w:val="F8F8F2"/>
                <w:sz w:val="16"/>
                <w:lang w:val="pt-BR"/>
              </w:rPr>
              <w:t xml:space="preserve"> jd.ds_silver_jd.empresometro_refinado</w:t>
            </w:r>
          </w:p>
          <w:p w14:paraId="71D1ED37" w14:textId="77777777" w:rsidR="00E40BAF" w:rsidRPr="00F55A99" w:rsidRDefault="00000000">
            <w:pPr>
              <w:spacing w:before="20" w:after="20"/>
              <w:rPr>
                <w:lang w:val="pt-BR"/>
              </w:rPr>
            </w:pPr>
            <w:r w:rsidRPr="00F55A99">
              <w:rPr>
                <w:rFonts w:ascii="Courier New" w:hAnsi="Courier New"/>
                <w:color w:val="FF79C6"/>
                <w:sz w:val="16"/>
                <w:lang w:val="pt-BR"/>
              </w:rPr>
              <w:t>COMMENT</w:t>
            </w:r>
            <w:r w:rsidRPr="00F55A99">
              <w:rPr>
                <w:rFonts w:ascii="Courier New" w:hAnsi="Courier New"/>
                <w:color w:val="F8F8F2"/>
                <w:sz w:val="16"/>
                <w:lang w:val="pt-BR"/>
              </w:rPr>
              <w:t xml:space="preserve"> </w:t>
            </w:r>
            <w:r w:rsidRPr="00F55A99">
              <w:rPr>
                <w:rFonts w:ascii="Courier New" w:hAnsi="Courier New"/>
                <w:color w:val="F1FA8C"/>
                <w:sz w:val="16"/>
                <w:lang w:val="pt-BR"/>
              </w:rPr>
              <w:t>'Tabela refinada a partir de empresometro extraindo modelo, potência, aplicação etc. Inclui categoria_item (MAQUINA/IMPLEMENTO/ANEXO/PECA/COMPONENTE/OUTROS).'</w:t>
            </w:r>
          </w:p>
          <w:p w14:paraId="1D863FE2" w14:textId="77777777" w:rsidR="00E40BAF" w:rsidRPr="00F55A99" w:rsidRDefault="00000000">
            <w:pPr>
              <w:spacing w:before="20" w:after="20"/>
              <w:rPr>
                <w:lang w:val="pt-BR"/>
              </w:rPr>
            </w:pPr>
            <w:r w:rsidRPr="00F55A99">
              <w:rPr>
                <w:rFonts w:ascii="Courier New" w:hAnsi="Courier New"/>
                <w:color w:val="FF79C6"/>
                <w:sz w:val="16"/>
                <w:lang w:val="pt-BR"/>
              </w:rPr>
              <w:t>AS</w:t>
            </w:r>
          </w:p>
          <w:p w14:paraId="424D7FF7" w14:textId="77777777" w:rsidR="00E40BAF" w:rsidRPr="00F55A99" w:rsidRDefault="00E40BAF">
            <w:pPr>
              <w:spacing w:before="20" w:after="20"/>
              <w:rPr>
                <w:lang w:val="pt-BR"/>
              </w:rPr>
            </w:pPr>
          </w:p>
          <w:p w14:paraId="32330FC8" w14:textId="77777777" w:rsidR="00E40BAF" w:rsidRPr="00F55A99" w:rsidRDefault="00000000">
            <w:pPr>
              <w:spacing w:before="20" w:after="20"/>
              <w:rPr>
                <w:lang w:val="pt-BR"/>
              </w:rPr>
            </w:pPr>
            <w:r w:rsidRPr="00F55A99">
              <w:rPr>
                <w:rFonts w:ascii="Courier New" w:hAnsi="Courier New"/>
                <w:color w:val="FF79C6"/>
                <w:sz w:val="16"/>
                <w:lang w:val="pt-BR"/>
              </w:rPr>
              <w:t>WITH</w:t>
            </w:r>
            <w:r w:rsidRPr="00F55A99">
              <w:rPr>
                <w:rFonts w:ascii="Courier New" w:hAnsi="Courier New"/>
                <w:color w:val="F8F8F2"/>
                <w:sz w:val="16"/>
                <w:lang w:val="pt-BR"/>
              </w:rPr>
              <w:t xml:space="preserve"> base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6BF13875"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p>
          <w:p w14:paraId="200FC150"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1777E79E"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UPPER</w:t>
            </w:r>
            <w:r w:rsidRPr="00F55A99">
              <w:rPr>
                <w:rFonts w:ascii="Courier New" w:hAnsi="Courier New"/>
                <w:color w:val="F8F8F2"/>
                <w:sz w:val="16"/>
                <w:lang w:val="pt-BR"/>
              </w:rPr>
              <w:t xml:space="preserve">(regexp_replace(produto_descricao, </w:t>
            </w:r>
            <w:r w:rsidRPr="00F55A99">
              <w:rPr>
                <w:rFonts w:ascii="Courier New" w:hAnsi="Courier New"/>
                <w:color w:val="F1FA8C"/>
                <w:sz w:val="16"/>
                <w:lang w:val="pt-BR"/>
              </w:rPr>
              <w:t>'[.,;:]+'</w:t>
            </w:r>
            <w:r w:rsidRPr="00F55A99">
              <w:rPr>
                <w:rFonts w:ascii="Courier New" w:hAnsi="Courier New"/>
                <w:color w:val="F8F8F2"/>
                <w:sz w:val="16"/>
                <w:lang w:val="pt-BR"/>
              </w:rPr>
              <w:t xml:space="preserve">, </w:t>
            </w:r>
            <w:r w:rsidRPr="00F55A99">
              <w:rPr>
                <w:rFonts w:ascii="Courier New" w:hAnsi="Courier New"/>
                <w:color w:val="F1FA8C"/>
                <w:sz w:val="16"/>
                <w:lang w:val="pt-BR"/>
              </w:rPr>
              <w:t>' '</w:t>
            </w:r>
            <w:r w:rsidRPr="00F55A99">
              <w:rPr>
                <w:rFonts w:ascii="Courier New" w:hAnsi="Courier New"/>
                <w:color w:val="F8F8F2"/>
                <w:sz w:val="16"/>
                <w:lang w:val="pt-BR"/>
              </w:rPr>
              <w:t xml:space="preserve">)) </w:t>
            </w:r>
            <w:r w:rsidRPr="00F55A99">
              <w:rPr>
                <w:rFonts w:ascii="Courier New" w:hAnsi="Courier New"/>
                <w:color w:val="FF79C6"/>
                <w:sz w:val="16"/>
                <w:lang w:val="pt-BR"/>
              </w:rPr>
              <w:t>AS</w:t>
            </w:r>
            <w:r w:rsidRPr="00F55A99">
              <w:rPr>
                <w:rFonts w:ascii="Courier New" w:hAnsi="Courier New"/>
                <w:color w:val="F8F8F2"/>
                <w:sz w:val="16"/>
                <w:lang w:val="pt-BR"/>
              </w:rPr>
              <w:t xml:space="preserve"> desc_up</w:t>
            </w:r>
          </w:p>
          <w:p w14:paraId="6DFD4BCC"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jd.ds_bronze_jd.bronze_empresometro</w:t>
            </w:r>
          </w:p>
          <w:p w14:paraId="2951C22E" w14:textId="77777777" w:rsidR="00E40BAF" w:rsidRDefault="00000000">
            <w:pPr>
              <w:spacing w:before="20" w:after="20"/>
            </w:pPr>
            <w:r>
              <w:rPr>
                <w:rFonts w:ascii="Courier New" w:hAnsi="Courier New"/>
                <w:color w:val="F8F8F2"/>
                <w:sz w:val="16"/>
              </w:rPr>
              <w:t>),</w:t>
            </w:r>
          </w:p>
          <w:p w14:paraId="409315EF" w14:textId="77777777" w:rsidR="00E40BAF" w:rsidRDefault="00000000">
            <w:pPr>
              <w:spacing w:before="20" w:after="20"/>
            </w:pPr>
            <w:r>
              <w:rPr>
                <w:rFonts w:ascii="Courier New" w:hAnsi="Courier New"/>
                <w:color w:val="F8F8F2"/>
                <w:sz w:val="16"/>
              </w:rPr>
              <w:t xml:space="preserve">norm </w:t>
            </w:r>
            <w:r>
              <w:rPr>
                <w:rFonts w:ascii="Courier New" w:hAnsi="Courier New"/>
                <w:color w:val="FF79C6"/>
                <w:sz w:val="16"/>
              </w:rPr>
              <w:t>AS</w:t>
            </w:r>
            <w:r>
              <w:rPr>
                <w:rFonts w:ascii="Courier New" w:hAnsi="Courier New"/>
                <w:color w:val="F8F8F2"/>
                <w:sz w:val="16"/>
              </w:rPr>
              <w:t xml:space="preserve"> (</w:t>
            </w:r>
          </w:p>
          <w:p w14:paraId="65BD46A4"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SELECT</w:t>
            </w:r>
          </w:p>
          <w:p w14:paraId="294BF319"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w:t>
            </w:r>
          </w:p>
          <w:p w14:paraId="61B9C0AD"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translate</w:t>
            </w:r>
            <w:r>
              <w:rPr>
                <w:rFonts w:ascii="Courier New" w:hAnsi="Courier New"/>
                <w:color w:val="F8F8F2"/>
                <w:sz w:val="16"/>
              </w:rPr>
              <w:t>(</w:t>
            </w:r>
          </w:p>
          <w:p w14:paraId="2E218856" w14:textId="77777777" w:rsidR="00E40BAF" w:rsidRDefault="00000000">
            <w:pPr>
              <w:spacing w:before="20" w:after="20"/>
            </w:pPr>
            <w:r>
              <w:rPr>
                <w:rFonts w:ascii="Courier New" w:hAnsi="Courier New"/>
                <w:color w:val="F8F8F2"/>
                <w:sz w:val="16"/>
              </w:rPr>
              <w:t xml:space="preserve">      desc_up,</w:t>
            </w:r>
          </w:p>
          <w:p w14:paraId="57781CC3"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'ÁÀÂÃÄÉÈÊËÍÌÎÏÓÒÔÕÖÚÙÛÜÇÑ'</w:t>
            </w:r>
            <w:r>
              <w:rPr>
                <w:rFonts w:ascii="Courier New" w:hAnsi="Courier New"/>
                <w:color w:val="F8F8F2"/>
                <w:sz w:val="16"/>
              </w:rPr>
              <w:t>,</w:t>
            </w:r>
          </w:p>
          <w:p w14:paraId="35F456A8"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'AAAAAEEEEIIIIOOOOOUUUUCN'</w:t>
            </w:r>
          </w:p>
          <w:p w14:paraId="79AD417F" w14:textId="77777777" w:rsidR="00E40BAF" w:rsidRDefault="00000000">
            <w:pPr>
              <w:spacing w:before="20" w:after="20"/>
            </w:pPr>
            <w:r>
              <w:rPr>
                <w:rFonts w:ascii="Courier New" w:hAnsi="Courier New"/>
                <w:color w:val="F8F8F2"/>
                <w:sz w:val="16"/>
              </w:rPr>
              <w:t xml:space="preserve">    ) </w:t>
            </w:r>
            <w:r>
              <w:rPr>
                <w:rFonts w:ascii="Courier New" w:hAnsi="Courier New"/>
                <w:color w:val="FF79C6"/>
                <w:sz w:val="16"/>
              </w:rPr>
              <w:t>AS</w:t>
            </w:r>
            <w:r>
              <w:rPr>
                <w:rFonts w:ascii="Courier New" w:hAnsi="Courier New"/>
                <w:color w:val="F8F8F2"/>
                <w:sz w:val="16"/>
              </w:rPr>
              <w:t xml:space="preserve"> desc_noacc</w:t>
            </w:r>
          </w:p>
          <w:p w14:paraId="06B69682"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base</w:t>
            </w:r>
          </w:p>
          <w:p w14:paraId="25B8A5F6" w14:textId="77777777" w:rsidR="00E40BAF" w:rsidRPr="00F55A99" w:rsidRDefault="00000000">
            <w:pPr>
              <w:spacing w:before="20" w:after="20"/>
              <w:rPr>
                <w:lang w:val="pt-BR"/>
              </w:rPr>
            </w:pPr>
            <w:r w:rsidRPr="00F55A99">
              <w:rPr>
                <w:rFonts w:ascii="Courier New" w:hAnsi="Courier New"/>
                <w:color w:val="F8F8F2"/>
                <w:sz w:val="16"/>
                <w:lang w:val="pt-BR"/>
              </w:rPr>
              <w:t>),</w:t>
            </w:r>
          </w:p>
          <w:p w14:paraId="37C392B4" w14:textId="77777777" w:rsidR="00E40BAF" w:rsidRPr="00F55A99" w:rsidRDefault="00000000">
            <w:pPr>
              <w:spacing w:before="20" w:after="20"/>
              <w:rPr>
                <w:lang w:val="pt-BR"/>
              </w:rPr>
            </w:pPr>
            <w:r w:rsidRPr="00F55A99">
              <w:rPr>
                <w:rFonts w:ascii="Courier New" w:hAnsi="Courier New"/>
                <w:color w:val="F8F8F2"/>
                <w:sz w:val="16"/>
                <w:lang w:val="pt-BR"/>
              </w:rPr>
              <w:t xml:space="preserve">norm2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64DFD00A"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p>
          <w:p w14:paraId="793D08DD"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358A0271"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6272A4"/>
                <w:sz w:val="16"/>
                <w:lang w:val="pt-BR"/>
              </w:rPr>
              <w:t>-- substitui '_' por espaço e normaliza espaços; trata escapes múltiplos de &amp;amp;amp;amp;</w:t>
            </w:r>
          </w:p>
          <w:p w14:paraId="0A8C8225" w14:textId="77777777" w:rsidR="00E40BAF" w:rsidRDefault="00000000">
            <w:pPr>
              <w:spacing w:before="20" w:after="20"/>
            </w:pPr>
            <w:r w:rsidRPr="00F55A99">
              <w:rPr>
                <w:rFonts w:ascii="Courier New" w:hAnsi="Courier New"/>
                <w:color w:val="F8F8F2"/>
                <w:sz w:val="16"/>
                <w:lang w:val="pt-BR"/>
              </w:rPr>
              <w:t xml:space="preserve">    </w:t>
            </w:r>
            <w:r>
              <w:rPr>
                <w:rFonts w:ascii="Courier New" w:hAnsi="Courier New"/>
                <w:color w:val="F8F8F2"/>
                <w:sz w:val="16"/>
              </w:rPr>
              <w:t>regexp_replace(</w:t>
            </w:r>
            <w:r>
              <w:rPr>
                <w:rFonts w:ascii="Courier New" w:hAnsi="Courier New"/>
                <w:color w:val="FF79C6"/>
                <w:sz w:val="16"/>
              </w:rPr>
              <w:t>replace</w:t>
            </w:r>
            <w:r>
              <w:rPr>
                <w:rFonts w:ascii="Courier New" w:hAnsi="Courier New"/>
                <w:color w:val="F8F8F2"/>
                <w:sz w:val="16"/>
              </w:rPr>
              <w:t>(</w:t>
            </w:r>
            <w:r>
              <w:rPr>
                <w:rFonts w:ascii="Courier New" w:hAnsi="Courier New"/>
                <w:color w:val="FF79C6"/>
                <w:sz w:val="16"/>
              </w:rPr>
              <w:t>replace</w:t>
            </w:r>
            <w:r>
              <w:rPr>
                <w:rFonts w:ascii="Courier New" w:hAnsi="Courier New"/>
                <w:color w:val="F8F8F2"/>
                <w:sz w:val="16"/>
              </w:rPr>
              <w:t xml:space="preserve">(desc_noacc, </w:t>
            </w:r>
            <w:r>
              <w:rPr>
                <w:rFonts w:ascii="Courier New" w:hAnsi="Courier New"/>
                <w:color w:val="F1FA8C"/>
                <w:sz w:val="16"/>
              </w:rPr>
              <w:t>'&amp;amp;amp;amp;amp;amp;AMP;'</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'_'</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'\\s+'</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desc_norm</w:t>
            </w:r>
          </w:p>
          <w:p w14:paraId="4B6977CB" w14:textId="77777777" w:rsidR="00E40BAF" w:rsidRPr="00F55A99" w:rsidRDefault="00000000">
            <w:pPr>
              <w:spacing w:before="20" w:after="20"/>
              <w:rPr>
                <w:lang w:val="pt-BR"/>
              </w:rPr>
            </w:pPr>
            <w:r>
              <w:rPr>
                <w:rFonts w:ascii="Courier New" w:hAnsi="Courier New"/>
                <w:color w:val="F8F8F2"/>
                <w:sz w:val="16"/>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norm</w:t>
            </w:r>
          </w:p>
          <w:p w14:paraId="282582FC" w14:textId="77777777" w:rsidR="00E40BAF" w:rsidRPr="00F55A99" w:rsidRDefault="00000000">
            <w:pPr>
              <w:spacing w:before="20" w:after="20"/>
              <w:rPr>
                <w:lang w:val="pt-BR"/>
              </w:rPr>
            </w:pPr>
            <w:r w:rsidRPr="00F55A99">
              <w:rPr>
                <w:rFonts w:ascii="Courier New" w:hAnsi="Courier New"/>
                <w:color w:val="F8F8F2"/>
                <w:sz w:val="16"/>
                <w:lang w:val="pt-BR"/>
              </w:rPr>
              <w:t>),</w:t>
            </w:r>
          </w:p>
          <w:p w14:paraId="421EC807" w14:textId="77777777" w:rsidR="00E40BAF" w:rsidRPr="00F55A99" w:rsidRDefault="00E40BAF">
            <w:pPr>
              <w:spacing w:before="20" w:after="20"/>
              <w:rPr>
                <w:lang w:val="pt-BR"/>
              </w:rPr>
            </w:pPr>
          </w:p>
          <w:p w14:paraId="31EC7D26" w14:textId="77777777" w:rsidR="00E40BAF" w:rsidRPr="00F55A99" w:rsidRDefault="00000000">
            <w:pPr>
              <w:spacing w:before="20" w:after="20"/>
              <w:rPr>
                <w:lang w:val="pt-BR"/>
              </w:rPr>
            </w:pPr>
            <w:r w:rsidRPr="00F55A99">
              <w:rPr>
                <w:rFonts w:ascii="Courier New" w:hAnsi="Courier New"/>
                <w:color w:val="6272A4"/>
                <w:sz w:val="16"/>
                <w:lang w:val="pt-BR"/>
              </w:rPr>
              <w:t>/* ========== 1) MARCA ========== */</w:t>
            </w:r>
          </w:p>
          <w:p w14:paraId="5889F504" w14:textId="77777777" w:rsidR="00E40BAF" w:rsidRPr="00F55A99" w:rsidRDefault="00000000">
            <w:pPr>
              <w:spacing w:before="20" w:after="20"/>
              <w:rPr>
                <w:lang w:val="pt-BR"/>
              </w:rPr>
            </w:pPr>
            <w:r w:rsidRPr="00F55A99">
              <w:rPr>
                <w:rFonts w:ascii="Courier New" w:hAnsi="Courier New"/>
                <w:color w:val="F8F8F2"/>
                <w:sz w:val="16"/>
                <w:lang w:val="pt-BR"/>
              </w:rPr>
              <w:t xml:space="preserve">marca_text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3F898EF8" w14:textId="77777777" w:rsidR="00E40BAF" w:rsidRPr="00F55A99" w:rsidRDefault="00000000">
            <w:pPr>
              <w:spacing w:before="20" w:after="20"/>
              <w:rPr>
                <w:lang w:val="pt-BR"/>
              </w:rPr>
            </w:pPr>
            <w:r w:rsidRPr="00F55A99">
              <w:rPr>
                <w:rFonts w:ascii="Courier New" w:hAnsi="Courier New"/>
                <w:color w:val="F8F8F2"/>
                <w:sz w:val="16"/>
                <w:lang w:val="pt-BR"/>
              </w:rPr>
              <w:lastRenderedPageBreak/>
              <w:t xml:space="preserve">  </w:t>
            </w:r>
            <w:r w:rsidRPr="00F55A99">
              <w:rPr>
                <w:rFonts w:ascii="Courier New" w:hAnsi="Courier New"/>
                <w:color w:val="FF79C6"/>
                <w:sz w:val="16"/>
                <w:lang w:val="pt-BR"/>
              </w:rPr>
              <w:t>SELECT</w:t>
            </w: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1B3E84E1" w14:textId="77777777" w:rsidR="00E40BAF" w:rsidRPr="00F55A99" w:rsidRDefault="00000000">
            <w:pPr>
              <w:spacing w:before="20" w:after="20"/>
              <w:rPr>
                <w:lang w:val="pt-BR"/>
              </w:rPr>
            </w:pPr>
            <w:r w:rsidRPr="00F55A99">
              <w:rPr>
                <w:rFonts w:ascii="Courier New" w:hAnsi="Courier New"/>
                <w:color w:val="F8F8F2"/>
                <w:sz w:val="16"/>
                <w:lang w:val="pt-BR"/>
              </w:rPr>
              <w:t xml:space="preserve">    get_marca_udf(desc_norm) </w:t>
            </w:r>
            <w:r w:rsidRPr="00F55A99">
              <w:rPr>
                <w:rFonts w:ascii="Courier New" w:hAnsi="Courier New"/>
                <w:color w:val="FF79C6"/>
                <w:sz w:val="16"/>
                <w:lang w:val="pt-BR"/>
              </w:rPr>
              <w:t>AS</w:t>
            </w:r>
            <w:r w:rsidRPr="00F55A99">
              <w:rPr>
                <w:rFonts w:ascii="Courier New" w:hAnsi="Courier New"/>
                <w:color w:val="F8F8F2"/>
                <w:sz w:val="16"/>
                <w:lang w:val="pt-BR"/>
              </w:rPr>
              <w:t xml:space="preserve"> marca_textual</w:t>
            </w:r>
          </w:p>
          <w:p w14:paraId="487C7BD6"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norm2</w:t>
            </w:r>
          </w:p>
          <w:p w14:paraId="6AA7A13F" w14:textId="77777777" w:rsidR="00E40BAF" w:rsidRPr="00F55A99" w:rsidRDefault="00000000">
            <w:pPr>
              <w:spacing w:before="20" w:after="20"/>
              <w:rPr>
                <w:lang w:val="pt-BR"/>
              </w:rPr>
            </w:pPr>
            <w:r w:rsidRPr="00F55A99">
              <w:rPr>
                <w:rFonts w:ascii="Courier New" w:hAnsi="Courier New"/>
                <w:color w:val="F8F8F2"/>
                <w:sz w:val="16"/>
                <w:lang w:val="pt-BR"/>
              </w:rPr>
              <w:t>),</w:t>
            </w:r>
          </w:p>
          <w:p w14:paraId="3BE1EC4B" w14:textId="77777777" w:rsidR="00E40BAF" w:rsidRPr="00F55A99" w:rsidRDefault="00E40BAF">
            <w:pPr>
              <w:spacing w:before="20" w:after="20"/>
              <w:rPr>
                <w:lang w:val="pt-BR"/>
              </w:rPr>
            </w:pPr>
          </w:p>
          <w:p w14:paraId="6532BD21" w14:textId="77777777" w:rsidR="00E40BAF" w:rsidRPr="00F55A99" w:rsidRDefault="00000000">
            <w:pPr>
              <w:spacing w:before="20" w:after="20"/>
              <w:rPr>
                <w:lang w:val="pt-BR"/>
              </w:rPr>
            </w:pPr>
            <w:r w:rsidRPr="00F55A99">
              <w:rPr>
                <w:rFonts w:ascii="Courier New" w:hAnsi="Courier New"/>
                <w:color w:val="6272A4"/>
                <w:sz w:val="16"/>
                <w:lang w:val="pt-BR"/>
              </w:rPr>
              <w:t>/* ========== 2) MODELO (brand-aware via catalogo) ========== */</w:t>
            </w:r>
          </w:p>
          <w:p w14:paraId="668E8A8E" w14:textId="77777777" w:rsidR="00E40BAF" w:rsidRPr="00F55A99" w:rsidRDefault="00000000">
            <w:pPr>
              <w:spacing w:before="20" w:after="20"/>
              <w:rPr>
                <w:lang w:val="pt-BR"/>
              </w:rPr>
            </w:pPr>
            <w:r w:rsidRPr="00F55A99">
              <w:rPr>
                <w:rFonts w:ascii="Courier New" w:hAnsi="Courier New"/>
                <w:color w:val="F8F8F2"/>
                <w:sz w:val="16"/>
                <w:lang w:val="pt-BR"/>
              </w:rPr>
              <w:t xml:space="preserve">mods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05665530"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41DEBF9F" w14:textId="77777777" w:rsidR="00E40BAF" w:rsidRPr="00F55A99" w:rsidRDefault="00E40BAF">
            <w:pPr>
              <w:spacing w:before="20" w:after="20"/>
              <w:rPr>
                <w:lang w:val="pt-BR"/>
              </w:rPr>
            </w:pPr>
          </w:p>
          <w:p w14:paraId="1969FE8C" w14:textId="77777777" w:rsidR="00E40BAF" w:rsidRPr="00F55A99" w:rsidRDefault="00000000">
            <w:pPr>
              <w:rPr>
                <w:lang w:val="pt-BR"/>
              </w:rPr>
            </w:pPr>
            <w:r w:rsidRPr="00F55A99">
              <w:rPr>
                <w:i/>
                <w:color w:val="6272A4"/>
                <w:sz w:val="16"/>
                <w:lang w:val="pt-BR"/>
              </w:rPr>
              <w:t xml:space="preserve">  ... (259 linhas omitidas)</w:t>
            </w:r>
          </w:p>
        </w:tc>
      </w:tr>
    </w:tbl>
    <w:p w14:paraId="2CF99824" w14:textId="77777777" w:rsidR="00E40BAF" w:rsidRPr="00F55A99" w:rsidRDefault="00E40BAF">
      <w:pPr>
        <w:rPr>
          <w:lang w:val="pt-BR"/>
        </w:rPr>
      </w:pPr>
    </w:p>
    <w:p w14:paraId="7E4E5DBD" w14:textId="77777777" w:rsidR="00E40BAF" w:rsidRPr="00F55A99" w:rsidRDefault="00000000">
      <w:pPr>
        <w:pBdr>
          <w:bottom w:val="single" w:sz="16" w:space="1" w:color="FFBE00"/>
        </w:pBdr>
        <w:rPr>
          <w:lang w:val="pt-BR"/>
        </w:rPr>
      </w:pPr>
      <w:r w:rsidRPr="00F55A99">
        <w:rPr>
          <w:b/>
          <w:color w:val="404040"/>
          <w:sz w:val="20"/>
          <w:lang w:val="pt-BR"/>
        </w:rPr>
        <w:t>Query 3 — Célula #6</w:t>
      </w:r>
    </w:p>
    <w:p w14:paraId="1F6F1280" w14:textId="77777777" w:rsidR="00E40BAF" w:rsidRPr="00F55A99" w:rsidRDefault="00E40BAF">
      <w:pPr>
        <w:rPr>
          <w:lang w:val="pt-BR"/>
        </w:rPr>
      </w:pPr>
    </w:p>
    <w:p w14:paraId="03256F47" w14:textId="77777777" w:rsidR="00E40BAF" w:rsidRPr="00F55A99" w:rsidRDefault="00000000">
      <w:pPr>
        <w:spacing w:after="80"/>
        <w:rPr>
          <w:lang w:val="pt-BR"/>
        </w:rPr>
      </w:pPr>
      <w:r w:rsidRPr="00F55A99">
        <w:rPr>
          <w:b/>
          <w:sz w:val="20"/>
          <w:lang w:val="pt-BR"/>
        </w:rPr>
        <w:t>Tabelas envolvidas: jd.ds_silver_jd.empresometro_refinado</w:t>
      </w:r>
    </w:p>
    <w:tbl>
      <w:tblPr>
        <w:tblStyle w:val="Tabelacomgrade"/>
        <w:tblW w:w="0" w:type="auto"/>
        <w:tblLook w:val="04A0" w:firstRow="1" w:lastRow="0" w:firstColumn="1" w:lastColumn="0" w:noHBand="0" w:noVBand="1"/>
      </w:tblPr>
      <w:tblGrid>
        <w:gridCol w:w="9360"/>
      </w:tblGrid>
      <w:tr w:rsidR="00E40BAF" w14:paraId="08E82DD1"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E2AA1CD" w14:textId="77777777" w:rsidR="00E40BAF" w:rsidRPr="00F55A99" w:rsidRDefault="00000000">
            <w:pPr>
              <w:spacing w:before="20" w:after="20"/>
              <w:rPr>
                <w:lang w:val="pt-BR"/>
              </w:rPr>
            </w:pPr>
            <w:r w:rsidRPr="00F55A99">
              <w:rPr>
                <w:rFonts w:ascii="Courier New" w:hAnsi="Courier New"/>
                <w:color w:val="FF79C6"/>
                <w:sz w:val="16"/>
                <w:lang w:val="pt-BR"/>
              </w:rPr>
              <w:t>select</w:t>
            </w:r>
            <w:r w:rsidRPr="00F55A99">
              <w:rPr>
                <w:rFonts w:ascii="Courier New" w:hAnsi="Courier New"/>
                <w:color w:val="F8F8F2"/>
                <w:sz w:val="16"/>
                <w:lang w:val="pt-BR"/>
              </w:rPr>
              <w:t xml:space="preserve"> </w:t>
            </w:r>
            <w:r w:rsidRPr="00F55A99">
              <w:rPr>
                <w:rFonts w:ascii="Courier New" w:hAnsi="Courier New"/>
                <w:color w:val="FF79C6"/>
                <w:sz w:val="16"/>
                <w:lang w:val="pt-BR"/>
              </w:rPr>
              <w:t>*</w:t>
            </w:r>
          </w:p>
          <w:p w14:paraId="548E195A" w14:textId="77777777" w:rsidR="00E40BAF" w:rsidRPr="00F55A99" w:rsidRDefault="00000000">
            <w:pPr>
              <w:spacing w:before="20" w:after="20"/>
              <w:rPr>
                <w:lang w:val="pt-BR"/>
              </w:rPr>
            </w:pPr>
            <w:r w:rsidRPr="00F55A99">
              <w:rPr>
                <w:rFonts w:ascii="Courier New" w:hAnsi="Courier New"/>
                <w:color w:val="FF79C6"/>
                <w:sz w:val="16"/>
                <w:lang w:val="pt-BR"/>
              </w:rPr>
              <w:t>from</w:t>
            </w:r>
            <w:r w:rsidRPr="00F55A99">
              <w:rPr>
                <w:rFonts w:ascii="Courier New" w:hAnsi="Courier New"/>
                <w:color w:val="F8F8F2"/>
                <w:sz w:val="16"/>
                <w:lang w:val="pt-BR"/>
              </w:rPr>
              <w:t xml:space="preserve"> jd.ds_silver_jd.empresometro_refinado</w:t>
            </w:r>
          </w:p>
          <w:p w14:paraId="6A6F8768" w14:textId="77777777" w:rsidR="00E40BAF"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BD93F9"/>
                <w:sz w:val="16"/>
              </w:rPr>
              <w:t>1</w:t>
            </w:r>
            <w:r>
              <w:rPr>
                <w:rFonts w:ascii="Courier New" w:hAnsi="Courier New"/>
                <w:color w:val="FF79C6"/>
                <w:sz w:val="16"/>
              </w:rPr>
              <w:t>=</w:t>
            </w:r>
            <w:r>
              <w:rPr>
                <w:rFonts w:ascii="Courier New" w:hAnsi="Courier New"/>
                <w:color w:val="BD93F9"/>
                <w:sz w:val="16"/>
              </w:rPr>
              <w:t>1</w:t>
            </w:r>
          </w:p>
          <w:p w14:paraId="53AA8855" w14:textId="77777777" w:rsidR="00E40BAF" w:rsidRDefault="00E40BAF">
            <w:pPr>
              <w:spacing w:before="20" w:after="20"/>
            </w:pPr>
          </w:p>
          <w:p w14:paraId="503CFFC4" w14:textId="77777777" w:rsidR="00E40BAF" w:rsidRDefault="00000000">
            <w:pPr>
              <w:spacing w:before="20" w:after="20"/>
            </w:pPr>
            <w:r>
              <w:rPr>
                <w:rFonts w:ascii="Courier New" w:hAnsi="Courier New"/>
                <w:color w:val="FF79C6"/>
                <w:sz w:val="16"/>
              </w:rPr>
              <w:t>limit</w:t>
            </w:r>
            <w:r>
              <w:rPr>
                <w:rFonts w:ascii="Courier New" w:hAnsi="Courier New"/>
                <w:color w:val="F8F8F2"/>
                <w:sz w:val="16"/>
              </w:rPr>
              <w:t xml:space="preserve"> </w:t>
            </w:r>
            <w:r>
              <w:rPr>
                <w:rFonts w:ascii="Courier New" w:hAnsi="Courier New"/>
                <w:color w:val="BD93F9"/>
                <w:sz w:val="16"/>
              </w:rPr>
              <w:t>10</w:t>
            </w:r>
          </w:p>
          <w:p w14:paraId="4F2CE8B4" w14:textId="77777777" w:rsidR="00E40BAF" w:rsidRDefault="00E40BAF">
            <w:pPr>
              <w:spacing w:before="20" w:after="20"/>
            </w:pPr>
          </w:p>
        </w:tc>
      </w:tr>
    </w:tbl>
    <w:p w14:paraId="4E325808" w14:textId="77777777" w:rsidR="00E40BAF" w:rsidRDefault="00E40BAF"/>
    <w:p w14:paraId="7C681214" w14:textId="77777777" w:rsidR="00E40BAF" w:rsidRDefault="00000000">
      <w:pPr>
        <w:pBdr>
          <w:bottom w:val="single" w:sz="16" w:space="1" w:color="FFBE00"/>
        </w:pBdr>
      </w:pPr>
      <w:r>
        <w:rPr>
          <w:b/>
          <w:color w:val="404040"/>
          <w:sz w:val="20"/>
        </w:rPr>
        <w:t>Query 4 — Célula #8</w:t>
      </w:r>
    </w:p>
    <w:p w14:paraId="3F8A8E0A" w14:textId="77777777" w:rsidR="00E40BAF" w:rsidRDefault="00E40BAF"/>
    <w:p w14:paraId="4177EA60" w14:textId="77777777" w:rsidR="00E40BAF" w:rsidRPr="00F55A99" w:rsidRDefault="00000000">
      <w:pPr>
        <w:spacing w:after="80"/>
        <w:rPr>
          <w:lang w:val="pt-BR"/>
        </w:rPr>
      </w:pPr>
      <w:r w:rsidRPr="00F55A99">
        <w:rPr>
          <w:b/>
          <w:sz w:val="20"/>
          <w:lang w:val="pt-BR"/>
        </w:rPr>
        <w:t>Tabelas envolvidas: jd.ds_silver_jd.empresometro_refinado, IF, jd.ds_silver_jd.silver_empresometro</w:t>
      </w:r>
    </w:p>
    <w:tbl>
      <w:tblPr>
        <w:tblStyle w:val="Tabelacomgrade"/>
        <w:tblW w:w="0" w:type="auto"/>
        <w:tblLook w:val="04A0" w:firstRow="1" w:lastRow="0" w:firstColumn="1" w:lastColumn="0" w:noHBand="0" w:noVBand="1"/>
      </w:tblPr>
      <w:tblGrid>
        <w:gridCol w:w="9360"/>
      </w:tblGrid>
      <w:tr w:rsidR="00E40BAF" w:rsidRPr="00F55A99" w14:paraId="60C6467C"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0674F6D"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jd.ds_silver_jd.silver_empresometro;</w:t>
            </w:r>
          </w:p>
          <w:p w14:paraId="065EC751" w14:textId="77777777" w:rsidR="00E40BAF" w:rsidRDefault="00E40BAF">
            <w:pPr>
              <w:spacing w:before="20" w:after="20"/>
            </w:pPr>
          </w:p>
          <w:p w14:paraId="7D11232C" w14:textId="77777777" w:rsidR="00E40BAF" w:rsidRDefault="00000000">
            <w:pPr>
              <w:spacing w:before="20" w:after="20"/>
            </w:pPr>
            <w:r>
              <w:rPr>
                <w:rFonts w:ascii="Courier New" w:hAnsi="Courier New"/>
                <w:color w:val="FF79C6"/>
                <w:sz w:val="16"/>
              </w:rPr>
              <w:t>CREATE</w:t>
            </w:r>
            <w:r>
              <w:rPr>
                <w:rFonts w:ascii="Courier New" w:hAnsi="Courier New"/>
                <w:color w:val="F8F8F2"/>
                <w:sz w:val="16"/>
              </w:rPr>
              <w:t xml:space="preserve"> </w:t>
            </w:r>
            <w:r>
              <w:rPr>
                <w:rFonts w:ascii="Courier New" w:hAnsi="Courier New"/>
                <w:color w:val="FF79C6"/>
                <w:sz w:val="16"/>
              </w:rPr>
              <w:t>OR</w:t>
            </w:r>
            <w:r>
              <w:rPr>
                <w:rFonts w:ascii="Courier New" w:hAnsi="Courier New"/>
                <w:color w:val="F8F8F2"/>
                <w:sz w:val="16"/>
              </w:rPr>
              <w:t xml:space="preserve"> </w:t>
            </w:r>
            <w:r>
              <w:rPr>
                <w:rFonts w:ascii="Courier New" w:hAnsi="Courier New"/>
                <w:color w:val="FF79C6"/>
                <w:sz w:val="16"/>
              </w:rPr>
              <w:t>REPLACE</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jd.ds_silver_jd.silver_empresometro</w:t>
            </w:r>
          </w:p>
          <w:p w14:paraId="157F4A65" w14:textId="77777777" w:rsidR="00E40BAF" w:rsidRPr="00F55A99" w:rsidRDefault="00000000">
            <w:pPr>
              <w:spacing w:before="20" w:after="20"/>
              <w:rPr>
                <w:lang w:val="pt-BR"/>
              </w:rPr>
            </w:pPr>
            <w:r w:rsidRPr="00F55A99">
              <w:rPr>
                <w:rFonts w:ascii="Courier New" w:hAnsi="Courier New"/>
                <w:color w:val="FF79C6"/>
                <w:sz w:val="16"/>
                <w:lang w:val="pt-BR"/>
              </w:rPr>
              <w:t>COMMENT</w:t>
            </w:r>
            <w:r w:rsidRPr="00F55A99">
              <w:rPr>
                <w:rFonts w:ascii="Courier New" w:hAnsi="Courier New"/>
                <w:color w:val="F8F8F2"/>
                <w:sz w:val="16"/>
                <w:lang w:val="pt-BR"/>
              </w:rPr>
              <w:t xml:space="preserve"> </w:t>
            </w:r>
            <w:r w:rsidRPr="00F55A99">
              <w:rPr>
                <w:rFonts w:ascii="Courier New" w:hAnsi="Courier New"/>
                <w:color w:val="F1FA8C"/>
                <w:sz w:val="16"/>
                <w:lang w:val="pt-BR"/>
              </w:rPr>
              <w:t>'Tabela refinada a partir de empresometro extraindo modelo, potência, aplicação etc. Inclui categoria_item (MAQUINA/IMPLEMENTO/ANEXO/PECA/COMPONENTE/OUTROS).'</w:t>
            </w:r>
          </w:p>
          <w:p w14:paraId="4F55BE76" w14:textId="77777777" w:rsidR="00E40BAF" w:rsidRPr="00F55A99" w:rsidRDefault="00000000">
            <w:pPr>
              <w:spacing w:before="20" w:after="20"/>
              <w:rPr>
                <w:lang w:val="pt-BR"/>
              </w:rPr>
            </w:pPr>
            <w:r w:rsidRPr="00F55A99">
              <w:rPr>
                <w:rFonts w:ascii="Courier New" w:hAnsi="Courier New"/>
                <w:color w:val="FF79C6"/>
                <w:sz w:val="16"/>
                <w:lang w:val="pt-BR"/>
              </w:rPr>
              <w:t>AS</w:t>
            </w:r>
          </w:p>
          <w:p w14:paraId="2778906E" w14:textId="77777777" w:rsidR="00E40BAF" w:rsidRPr="00F55A99" w:rsidRDefault="00E40BAF">
            <w:pPr>
              <w:spacing w:before="20" w:after="20"/>
              <w:rPr>
                <w:lang w:val="pt-BR"/>
              </w:rPr>
            </w:pPr>
          </w:p>
          <w:p w14:paraId="5749A473" w14:textId="77777777" w:rsidR="00E40BAF" w:rsidRPr="00F55A99" w:rsidRDefault="00000000">
            <w:pPr>
              <w:spacing w:before="20" w:after="20"/>
              <w:rPr>
                <w:lang w:val="pt-BR"/>
              </w:rPr>
            </w:pPr>
            <w:r w:rsidRPr="00F55A99">
              <w:rPr>
                <w:rFonts w:ascii="Courier New" w:hAnsi="Courier New"/>
                <w:color w:val="FF79C6"/>
                <w:sz w:val="16"/>
                <w:lang w:val="pt-BR"/>
              </w:rPr>
              <w:t>SELECT</w:t>
            </w:r>
          </w:p>
          <w:p w14:paraId="3F36BD79" w14:textId="77777777" w:rsidR="00E40BAF" w:rsidRPr="00F55A99" w:rsidRDefault="00000000">
            <w:pPr>
              <w:spacing w:before="20" w:after="20"/>
              <w:rPr>
                <w:lang w:val="pt-BR"/>
              </w:rPr>
            </w:pPr>
            <w:r w:rsidRPr="00F55A99">
              <w:rPr>
                <w:rFonts w:ascii="Courier New" w:hAnsi="Courier New"/>
                <w:color w:val="FF79C6"/>
                <w:sz w:val="16"/>
                <w:lang w:val="pt-BR"/>
              </w:rPr>
              <w:t>lower</w:t>
            </w:r>
            <w:r w:rsidRPr="00F55A99">
              <w:rPr>
                <w:rFonts w:ascii="Courier New" w:hAnsi="Courier New"/>
                <w:color w:val="F8F8F2"/>
                <w:sz w:val="16"/>
                <w:lang w:val="pt-BR"/>
              </w:rPr>
              <w:t xml:space="preserve">(concat(a.marca, </w:t>
            </w:r>
            <w:r w:rsidRPr="00F55A99">
              <w:rPr>
                <w:rFonts w:ascii="Courier New" w:hAnsi="Courier New"/>
                <w:color w:val="F1FA8C"/>
                <w:sz w:val="16"/>
                <w:lang w:val="pt-BR"/>
              </w:rPr>
              <w:t>' '</w:t>
            </w:r>
            <w:r w:rsidRPr="00F55A99">
              <w:rPr>
                <w:rFonts w:ascii="Courier New" w:hAnsi="Courier New"/>
                <w:color w:val="F8F8F2"/>
                <w:sz w:val="16"/>
                <w:lang w:val="pt-BR"/>
              </w:rPr>
              <w:t xml:space="preserve">, a.equipamento, </w:t>
            </w:r>
            <w:r w:rsidRPr="00F55A99">
              <w:rPr>
                <w:rFonts w:ascii="Courier New" w:hAnsi="Courier New"/>
                <w:color w:val="F1FA8C"/>
                <w:sz w:val="16"/>
                <w:lang w:val="pt-BR"/>
              </w:rPr>
              <w:t>' '</w:t>
            </w:r>
            <w:r w:rsidRPr="00F55A99">
              <w:rPr>
                <w:rFonts w:ascii="Courier New" w:hAnsi="Courier New"/>
                <w:color w:val="F8F8F2"/>
                <w:sz w:val="16"/>
                <w:lang w:val="pt-BR"/>
              </w:rPr>
              <w:t xml:space="preserve">, a.modelo)) </w:t>
            </w:r>
            <w:r w:rsidRPr="00F55A99">
              <w:rPr>
                <w:rFonts w:ascii="Courier New" w:hAnsi="Courier New"/>
                <w:color w:val="FF79C6"/>
                <w:sz w:val="16"/>
                <w:lang w:val="pt-BR"/>
              </w:rPr>
              <w:t>as</w:t>
            </w:r>
            <w:r w:rsidRPr="00F55A99">
              <w:rPr>
                <w:rFonts w:ascii="Courier New" w:hAnsi="Courier New"/>
                <w:color w:val="F8F8F2"/>
                <w:sz w:val="16"/>
                <w:lang w:val="pt-BR"/>
              </w:rPr>
              <w:t xml:space="preserve"> chave_empresometro,</w:t>
            </w:r>
          </w:p>
          <w:p w14:paraId="320FA1CD" w14:textId="77777777" w:rsidR="00E40BAF" w:rsidRPr="00F55A99" w:rsidRDefault="00000000">
            <w:pPr>
              <w:spacing w:before="20" w:after="20"/>
              <w:rPr>
                <w:lang w:val="pt-BR"/>
              </w:rPr>
            </w:pPr>
            <w:r w:rsidRPr="00F55A99">
              <w:rPr>
                <w:rFonts w:ascii="Courier New" w:hAnsi="Courier New"/>
                <w:color w:val="FF79C6"/>
                <w:sz w:val="16"/>
                <w:lang w:val="pt-BR"/>
              </w:rPr>
              <w:t>*</w:t>
            </w:r>
          </w:p>
          <w:p w14:paraId="1CBEFCF5" w14:textId="77777777" w:rsidR="00E40BAF" w:rsidRPr="00F55A99" w:rsidRDefault="00000000">
            <w:pPr>
              <w:spacing w:before="20" w:after="20"/>
              <w:rPr>
                <w:lang w:val="pt-BR"/>
              </w:rPr>
            </w:pPr>
            <w:r w:rsidRPr="00F55A99">
              <w:rPr>
                <w:rFonts w:ascii="Courier New" w:hAnsi="Courier New"/>
                <w:color w:val="FF79C6"/>
                <w:sz w:val="16"/>
                <w:lang w:val="pt-BR"/>
              </w:rPr>
              <w:t>FROM</w:t>
            </w:r>
          </w:p>
          <w:p w14:paraId="65FB016B" w14:textId="77777777" w:rsidR="00E40BAF" w:rsidRPr="00F55A99" w:rsidRDefault="00000000">
            <w:pPr>
              <w:spacing w:before="20" w:after="20"/>
              <w:rPr>
                <w:lang w:val="pt-BR"/>
              </w:rPr>
            </w:pPr>
            <w:r w:rsidRPr="00F55A99">
              <w:rPr>
                <w:rFonts w:ascii="Courier New" w:hAnsi="Courier New"/>
                <w:color w:val="F8F8F2"/>
                <w:sz w:val="16"/>
                <w:lang w:val="pt-BR"/>
              </w:rPr>
              <w:t xml:space="preserve">  jd.ds_silver_jd.empresometro_refinado a</w:t>
            </w:r>
          </w:p>
          <w:p w14:paraId="69724B79" w14:textId="77777777" w:rsidR="00E40BAF" w:rsidRPr="00F55A99" w:rsidRDefault="00E40BAF">
            <w:pPr>
              <w:spacing w:before="20" w:after="20"/>
              <w:rPr>
                <w:lang w:val="pt-BR"/>
              </w:rPr>
            </w:pPr>
          </w:p>
        </w:tc>
      </w:tr>
    </w:tbl>
    <w:p w14:paraId="318AE19C" w14:textId="77777777" w:rsidR="00E40BAF" w:rsidRPr="00F55A99" w:rsidRDefault="00E40BAF">
      <w:pPr>
        <w:rPr>
          <w:lang w:val="pt-BR"/>
        </w:rPr>
      </w:pPr>
    </w:p>
    <w:p w14:paraId="37FDD9FD" w14:textId="77777777" w:rsidR="00E40BAF" w:rsidRPr="00F55A99" w:rsidRDefault="00000000">
      <w:pPr>
        <w:pBdr>
          <w:bottom w:val="single" w:sz="16" w:space="1" w:color="FFBE00"/>
        </w:pBdr>
        <w:rPr>
          <w:lang w:val="pt-BR"/>
        </w:rPr>
      </w:pPr>
      <w:r w:rsidRPr="00F55A99">
        <w:rPr>
          <w:b/>
          <w:color w:val="404040"/>
          <w:sz w:val="20"/>
          <w:lang w:val="pt-BR"/>
        </w:rPr>
        <w:t>Query 5 — Célula #9</w:t>
      </w:r>
    </w:p>
    <w:p w14:paraId="20A0A138" w14:textId="77777777" w:rsidR="00E40BAF" w:rsidRPr="00F55A99" w:rsidRDefault="00E40BAF">
      <w:pPr>
        <w:rPr>
          <w:lang w:val="pt-BR"/>
        </w:rPr>
      </w:pPr>
    </w:p>
    <w:p w14:paraId="4D55A0CF" w14:textId="77777777" w:rsidR="00E40BAF" w:rsidRPr="00F55A99" w:rsidRDefault="00000000">
      <w:pPr>
        <w:spacing w:after="80"/>
        <w:rPr>
          <w:lang w:val="pt-BR"/>
        </w:rPr>
      </w:pPr>
      <w:r w:rsidRPr="00F55A99">
        <w:rPr>
          <w:b/>
          <w:sz w:val="20"/>
          <w:lang w:val="pt-BR"/>
        </w:rPr>
        <w:t>Tabelas envolvidas: jd.ds_silver_jd.silver_empresometro</w:t>
      </w:r>
    </w:p>
    <w:tbl>
      <w:tblPr>
        <w:tblStyle w:val="Tabelacomgrade"/>
        <w:tblW w:w="0" w:type="auto"/>
        <w:tblLook w:val="04A0" w:firstRow="1" w:lastRow="0" w:firstColumn="1" w:lastColumn="0" w:noHBand="0" w:noVBand="1"/>
      </w:tblPr>
      <w:tblGrid>
        <w:gridCol w:w="9360"/>
      </w:tblGrid>
      <w:tr w:rsidR="00E40BAF" w14:paraId="45E55425"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6906F944" w14:textId="77777777" w:rsidR="00E40BAF" w:rsidRDefault="00000000">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jd.ds_silver_jd.silver_empresometro</w:t>
            </w:r>
          </w:p>
          <w:p w14:paraId="4B959E43" w14:textId="77777777" w:rsidR="00E40BAF" w:rsidRDefault="00E40BAF">
            <w:pPr>
              <w:spacing w:before="20" w:after="20"/>
            </w:pPr>
          </w:p>
        </w:tc>
      </w:tr>
    </w:tbl>
    <w:p w14:paraId="09D9E730" w14:textId="77777777" w:rsidR="00E40BAF" w:rsidRDefault="00E40BAF"/>
    <w:p w14:paraId="0786C474" w14:textId="77777777" w:rsidR="00E40BAF" w:rsidRDefault="00000000">
      <w:pPr>
        <w:pBdr>
          <w:bottom w:val="single" w:sz="16" w:space="1" w:color="FFBE00"/>
        </w:pBdr>
      </w:pPr>
      <w:r>
        <w:rPr>
          <w:b/>
          <w:color w:val="404040"/>
          <w:sz w:val="20"/>
        </w:rPr>
        <w:t>Query 6 — Célula #14</w:t>
      </w:r>
    </w:p>
    <w:p w14:paraId="582B4977" w14:textId="77777777" w:rsidR="00E40BAF" w:rsidRDefault="00E40BAF"/>
    <w:p w14:paraId="0FAE4455" w14:textId="77777777" w:rsidR="00E40BAF" w:rsidRPr="00F55A99" w:rsidRDefault="00000000">
      <w:pPr>
        <w:spacing w:after="80"/>
        <w:rPr>
          <w:lang w:val="pt-BR"/>
        </w:rPr>
      </w:pPr>
      <w:r w:rsidRPr="00F55A99">
        <w:rPr>
          <w:b/>
          <w:sz w:val="20"/>
          <w:lang w:val="pt-BR"/>
        </w:rPr>
        <w:t>Tabelas envolvidas: jd.ds_silver_jd.silver_empresometro</w:t>
      </w:r>
    </w:p>
    <w:tbl>
      <w:tblPr>
        <w:tblStyle w:val="Tabelacomgrade"/>
        <w:tblW w:w="0" w:type="auto"/>
        <w:tblLook w:val="04A0" w:firstRow="1" w:lastRow="0" w:firstColumn="1" w:lastColumn="0" w:noHBand="0" w:noVBand="1"/>
      </w:tblPr>
      <w:tblGrid>
        <w:gridCol w:w="9360"/>
      </w:tblGrid>
      <w:tr w:rsidR="00E40BAF" w14:paraId="24D1CE94"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2B802C26" w14:textId="77777777" w:rsidR="00E40BAF" w:rsidRPr="00F55A99" w:rsidRDefault="00000000">
            <w:pPr>
              <w:spacing w:before="20" w:after="20"/>
              <w:rPr>
                <w:lang w:val="pt-BR"/>
              </w:rPr>
            </w:pPr>
            <w:r w:rsidRPr="00F55A99">
              <w:rPr>
                <w:rFonts w:ascii="Courier New" w:hAnsi="Courier New"/>
                <w:color w:val="FF79C6"/>
                <w:sz w:val="16"/>
                <w:lang w:val="pt-BR"/>
              </w:rPr>
              <w:t>select</w:t>
            </w:r>
          </w:p>
          <w:p w14:paraId="6F2A7B47" w14:textId="77777777" w:rsidR="00E40BAF" w:rsidRPr="00F55A99" w:rsidRDefault="00000000">
            <w:pPr>
              <w:spacing w:before="20" w:after="20"/>
              <w:rPr>
                <w:lang w:val="pt-BR"/>
              </w:rPr>
            </w:pPr>
            <w:r w:rsidRPr="00F55A99">
              <w:rPr>
                <w:rFonts w:ascii="Courier New" w:hAnsi="Courier New"/>
                <w:color w:val="FF79C6"/>
                <w:sz w:val="16"/>
                <w:lang w:val="pt-BR"/>
              </w:rPr>
              <w:t>*</w:t>
            </w:r>
          </w:p>
          <w:p w14:paraId="4BC84BF4" w14:textId="77777777" w:rsidR="00E40BAF" w:rsidRPr="00F55A99" w:rsidRDefault="00000000">
            <w:pPr>
              <w:spacing w:before="20" w:after="20"/>
              <w:rPr>
                <w:lang w:val="pt-BR"/>
              </w:rPr>
            </w:pPr>
            <w:r w:rsidRPr="00F55A99">
              <w:rPr>
                <w:rFonts w:ascii="Courier New" w:hAnsi="Courier New"/>
                <w:color w:val="FF79C6"/>
                <w:sz w:val="16"/>
                <w:lang w:val="pt-BR"/>
              </w:rPr>
              <w:t>from</w:t>
            </w:r>
          </w:p>
          <w:p w14:paraId="5E169E8A" w14:textId="77777777" w:rsidR="00E40BAF" w:rsidRPr="00F55A99" w:rsidRDefault="00000000">
            <w:pPr>
              <w:spacing w:before="20" w:after="20"/>
              <w:rPr>
                <w:lang w:val="pt-BR"/>
              </w:rPr>
            </w:pPr>
            <w:r w:rsidRPr="00F55A99">
              <w:rPr>
                <w:rFonts w:ascii="Courier New" w:hAnsi="Courier New"/>
                <w:color w:val="F8F8F2"/>
                <w:sz w:val="16"/>
                <w:lang w:val="pt-BR"/>
              </w:rPr>
              <w:t xml:space="preserve">  jd.ds_silver_jd.silver_empresometro e</w:t>
            </w:r>
          </w:p>
          <w:p w14:paraId="24CCF83D" w14:textId="77777777" w:rsidR="00E40BAF" w:rsidRDefault="00000000">
            <w:pPr>
              <w:spacing w:before="20" w:after="20"/>
            </w:pPr>
            <w:r>
              <w:rPr>
                <w:rFonts w:ascii="Courier New" w:hAnsi="Courier New"/>
                <w:color w:val="6272A4"/>
                <w:sz w:val="16"/>
              </w:rPr>
              <w:t>/*where</w:t>
            </w:r>
          </w:p>
          <w:p w14:paraId="665C0969" w14:textId="77777777" w:rsidR="00E40BAF" w:rsidRDefault="00000000">
            <w:pPr>
              <w:spacing w:before="20" w:after="20"/>
            </w:pPr>
            <w:r>
              <w:rPr>
                <w:rFonts w:ascii="Courier New" w:hAnsi="Courier New"/>
                <w:color w:val="6272A4"/>
                <w:sz w:val="16"/>
              </w:rPr>
              <w:t xml:space="preserve">  1=1</w:t>
            </w:r>
          </w:p>
          <w:p w14:paraId="73E1E565" w14:textId="77777777" w:rsidR="00E40BAF" w:rsidRDefault="00000000">
            <w:pPr>
              <w:spacing w:before="20" w:after="20"/>
            </w:pPr>
            <w:r>
              <w:rPr>
                <w:rFonts w:ascii="Courier New" w:hAnsi="Courier New"/>
                <w:color w:val="6272A4"/>
                <w:sz w:val="16"/>
              </w:rPr>
              <w:t xml:space="preserve">  and e.marca is null</w:t>
            </w:r>
          </w:p>
          <w:p w14:paraId="3C2A553E" w14:textId="77777777" w:rsidR="00E40BAF" w:rsidRDefault="00000000">
            <w:pPr>
              <w:spacing w:before="20" w:after="20"/>
            </w:pPr>
            <w:r>
              <w:rPr>
                <w:rFonts w:ascii="Courier New" w:hAnsi="Courier New"/>
                <w:color w:val="6272A4"/>
                <w:sz w:val="16"/>
              </w:rPr>
              <w:t xml:space="preserve">  and e.equipamento is not null */</w:t>
            </w:r>
          </w:p>
          <w:p w14:paraId="3F15079C" w14:textId="77777777" w:rsidR="00E40BAF" w:rsidRDefault="00E40BAF">
            <w:pPr>
              <w:spacing w:before="20" w:after="20"/>
            </w:pPr>
          </w:p>
        </w:tc>
      </w:tr>
    </w:tbl>
    <w:p w14:paraId="1FEED49E" w14:textId="77777777" w:rsidR="00E40BAF" w:rsidRDefault="00E40BAF"/>
    <w:p w14:paraId="285F6480" w14:textId="77777777" w:rsidR="00E40BAF" w:rsidRDefault="00000000">
      <w:r>
        <w:br w:type="page"/>
      </w:r>
    </w:p>
    <w:tbl>
      <w:tblPr>
        <w:tblStyle w:val="Tabelacomgrade"/>
        <w:tblW w:w="0" w:type="auto"/>
        <w:tblLook w:val="04A0" w:firstRow="1" w:lastRow="0" w:firstColumn="1" w:lastColumn="0" w:noHBand="0" w:noVBand="1"/>
      </w:tblPr>
      <w:tblGrid>
        <w:gridCol w:w="9360"/>
      </w:tblGrid>
      <w:tr w:rsidR="00E40BAF" w14:paraId="71F40F4B"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6E9F57B1" w14:textId="77777777" w:rsidR="00E40BAF" w:rsidRDefault="00000000">
            <w:r>
              <w:rPr>
                <w:b/>
                <w:color w:val="FFBE00"/>
                <w:sz w:val="28"/>
              </w:rPr>
              <w:lastRenderedPageBreak/>
              <w:t xml:space="preserve">  5.  FLUXO DE PROCESSAMENTO</w:t>
            </w:r>
          </w:p>
        </w:tc>
      </w:tr>
    </w:tbl>
    <w:p w14:paraId="3AFBA2F6" w14:textId="77777777" w:rsidR="00E40BAF" w:rsidRDefault="00E40BAF"/>
    <w:p w14:paraId="62A794CD" w14:textId="77777777" w:rsidR="00E40BAF" w:rsidRPr="00F55A99" w:rsidRDefault="00000000">
      <w:pPr>
        <w:spacing w:after="80"/>
        <w:rPr>
          <w:lang w:val="pt-BR"/>
        </w:rPr>
      </w:pPr>
      <w:r w:rsidRPr="00F55A99">
        <w:rPr>
          <w:sz w:val="20"/>
          <w:lang w:val="pt-BR"/>
        </w:rPr>
        <w:t>Abaixo o detalhamento célula a célula das 15 células do notebook.</w:t>
      </w:r>
    </w:p>
    <w:p w14:paraId="520469B8"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432"/>
        <w:gridCol w:w="1728"/>
        <w:gridCol w:w="5328"/>
        <w:gridCol w:w="864"/>
      </w:tblGrid>
      <w:tr w:rsidR="00E40BAF" w14:paraId="349B2DB5" w14:textId="77777777">
        <w:tc>
          <w:tcPr>
            <w:tcW w:w="432" w:type="dxa"/>
            <w:shd w:val="clear" w:color="auto" w:fill="FFBE00"/>
          </w:tcPr>
          <w:p w14:paraId="0E588B3E" w14:textId="77777777" w:rsidR="00E40BAF" w:rsidRDefault="00000000">
            <w:pPr>
              <w:jc w:val="center"/>
            </w:pPr>
            <w:r>
              <w:rPr>
                <w:b/>
                <w:color w:val="1A1A1A"/>
                <w:sz w:val="18"/>
              </w:rPr>
              <w:t>#</w:t>
            </w:r>
          </w:p>
        </w:tc>
        <w:tc>
          <w:tcPr>
            <w:tcW w:w="1728" w:type="dxa"/>
            <w:shd w:val="clear" w:color="auto" w:fill="FFBE00"/>
          </w:tcPr>
          <w:p w14:paraId="75E2835D" w14:textId="77777777" w:rsidR="00E40BAF" w:rsidRDefault="00000000">
            <w:pPr>
              <w:jc w:val="center"/>
            </w:pPr>
            <w:r>
              <w:rPr>
                <w:b/>
                <w:color w:val="1A1A1A"/>
                <w:sz w:val="18"/>
              </w:rPr>
              <w:t>Tipo</w:t>
            </w:r>
          </w:p>
        </w:tc>
        <w:tc>
          <w:tcPr>
            <w:tcW w:w="5328" w:type="dxa"/>
            <w:shd w:val="clear" w:color="auto" w:fill="FFBE00"/>
          </w:tcPr>
          <w:p w14:paraId="0DD68FAF" w14:textId="77777777" w:rsidR="00E40BAF" w:rsidRDefault="00000000">
            <w:pPr>
              <w:jc w:val="center"/>
            </w:pPr>
            <w:r>
              <w:rPr>
                <w:b/>
                <w:color w:val="1A1A1A"/>
                <w:sz w:val="18"/>
              </w:rPr>
              <w:t>Finalidade Inferida</w:t>
            </w:r>
          </w:p>
        </w:tc>
        <w:tc>
          <w:tcPr>
            <w:tcW w:w="864" w:type="dxa"/>
            <w:shd w:val="clear" w:color="auto" w:fill="FFBE00"/>
          </w:tcPr>
          <w:p w14:paraId="7B52DAA7" w14:textId="77777777" w:rsidR="00E40BAF" w:rsidRDefault="00000000">
            <w:pPr>
              <w:jc w:val="center"/>
            </w:pPr>
            <w:r>
              <w:rPr>
                <w:b/>
                <w:color w:val="1A1A1A"/>
                <w:sz w:val="18"/>
              </w:rPr>
              <w:t>Linhas</w:t>
            </w:r>
          </w:p>
        </w:tc>
      </w:tr>
      <w:tr w:rsidR="00E40BAF" w14:paraId="3F221D22" w14:textId="77777777">
        <w:tc>
          <w:tcPr>
            <w:tcW w:w="432" w:type="dxa"/>
            <w:shd w:val="clear" w:color="auto" w:fill="FFFFFF"/>
          </w:tcPr>
          <w:p w14:paraId="4035481A" w14:textId="77777777" w:rsidR="00E40BAF" w:rsidRDefault="00000000">
            <w:r>
              <w:rPr>
                <w:sz w:val="18"/>
              </w:rPr>
              <w:t>1</w:t>
            </w:r>
          </w:p>
        </w:tc>
        <w:tc>
          <w:tcPr>
            <w:tcW w:w="1728" w:type="dxa"/>
            <w:shd w:val="clear" w:color="auto" w:fill="FFFFFF"/>
          </w:tcPr>
          <w:p w14:paraId="571BF4FF" w14:textId="77777777" w:rsidR="00E40BAF" w:rsidRDefault="00000000">
            <w:r>
              <w:rPr>
                <w:sz w:val="18"/>
              </w:rPr>
              <w:t>🗄️  SQL</w:t>
            </w:r>
          </w:p>
        </w:tc>
        <w:tc>
          <w:tcPr>
            <w:tcW w:w="5328" w:type="dxa"/>
            <w:shd w:val="clear" w:color="auto" w:fill="FFFFFF"/>
          </w:tcPr>
          <w:p w14:paraId="6692B586" w14:textId="77777777" w:rsidR="00E40BAF" w:rsidRDefault="00000000">
            <w:r>
              <w:rPr>
                <w:sz w:val="18"/>
              </w:rPr>
              <w:t>Consulta SQL</w:t>
            </w:r>
          </w:p>
        </w:tc>
        <w:tc>
          <w:tcPr>
            <w:tcW w:w="864" w:type="dxa"/>
            <w:shd w:val="clear" w:color="auto" w:fill="FFFFFF"/>
          </w:tcPr>
          <w:p w14:paraId="254ABC2F" w14:textId="77777777" w:rsidR="00E40BAF" w:rsidRDefault="00000000">
            <w:r>
              <w:rPr>
                <w:sz w:val="18"/>
              </w:rPr>
              <w:t>4</w:t>
            </w:r>
          </w:p>
        </w:tc>
      </w:tr>
      <w:tr w:rsidR="00E40BAF" w14:paraId="6B861656" w14:textId="77777777">
        <w:tc>
          <w:tcPr>
            <w:tcW w:w="432" w:type="dxa"/>
            <w:shd w:val="clear" w:color="auto" w:fill="FFF8DC"/>
          </w:tcPr>
          <w:p w14:paraId="1AC474D3" w14:textId="77777777" w:rsidR="00E40BAF" w:rsidRDefault="00000000">
            <w:r>
              <w:rPr>
                <w:sz w:val="18"/>
              </w:rPr>
              <w:t>2</w:t>
            </w:r>
          </w:p>
        </w:tc>
        <w:tc>
          <w:tcPr>
            <w:tcW w:w="1728" w:type="dxa"/>
            <w:shd w:val="clear" w:color="auto" w:fill="FFF8DC"/>
          </w:tcPr>
          <w:p w14:paraId="7DC28376" w14:textId="77777777" w:rsidR="00E40BAF" w:rsidRDefault="00000000">
            <w:r>
              <w:rPr>
                <w:sz w:val="18"/>
              </w:rPr>
              <w:t>🐍 Python</w:t>
            </w:r>
          </w:p>
        </w:tc>
        <w:tc>
          <w:tcPr>
            <w:tcW w:w="5328" w:type="dxa"/>
            <w:shd w:val="clear" w:color="auto" w:fill="FFF8DC"/>
          </w:tcPr>
          <w:p w14:paraId="2A3A4AA4" w14:textId="77777777" w:rsidR="00E40BAF" w:rsidRDefault="00000000">
            <w:r>
              <w:rPr>
                <w:sz w:val="18"/>
              </w:rPr>
              <w:t>Processamento / Transformação</w:t>
            </w:r>
          </w:p>
        </w:tc>
        <w:tc>
          <w:tcPr>
            <w:tcW w:w="864" w:type="dxa"/>
            <w:shd w:val="clear" w:color="auto" w:fill="FFF8DC"/>
          </w:tcPr>
          <w:p w14:paraId="194E4A53" w14:textId="77777777" w:rsidR="00E40BAF" w:rsidRDefault="00000000">
            <w:r>
              <w:rPr>
                <w:sz w:val="18"/>
              </w:rPr>
              <w:t>4</w:t>
            </w:r>
          </w:p>
        </w:tc>
      </w:tr>
      <w:tr w:rsidR="00E40BAF" w14:paraId="1D5FFF66" w14:textId="77777777">
        <w:tc>
          <w:tcPr>
            <w:tcW w:w="432" w:type="dxa"/>
            <w:shd w:val="clear" w:color="auto" w:fill="FFFFFF"/>
          </w:tcPr>
          <w:p w14:paraId="1213C653" w14:textId="77777777" w:rsidR="00E40BAF" w:rsidRDefault="00000000">
            <w:r>
              <w:rPr>
                <w:sz w:val="18"/>
              </w:rPr>
              <w:t>3</w:t>
            </w:r>
          </w:p>
        </w:tc>
        <w:tc>
          <w:tcPr>
            <w:tcW w:w="1728" w:type="dxa"/>
            <w:shd w:val="clear" w:color="auto" w:fill="FFFFFF"/>
          </w:tcPr>
          <w:p w14:paraId="1BAC12FB" w14:textId="77777777" w:rsidR="00E40BAF" w:rsidRDefault="00000000">
            <w:r>
              <w:rPr>
                <w:sz w:val="18"/>
              </w:rPr>
              <w:t>🐍 Python</w:t>
            </w:r>
          </w:p>
        </w:tc>
        <w:tc>
          <w:tcPr>
            <w:tcW w:w="5328" w:type="dxa"/>
            <w:shd w:val="clear" w:color="auto" w:fill="FFFFFF"/>
          </w:tcPr>
          <w:p w14:paraId="3360DCD5" w14:textId="77777777" w:rsidR="00E40BAF" w:rsidRDefault="00000000">
            <w:r>
              <w:rPr>
                <w:sz w:val="18"/>
              </w:rPr>
              <w:t>Importação de bibliotecas</w:t>
            </w:r>
          </w:p>
        </w:tc>
        <w:tc>
          <w:tcPr>
            <w:tcW w:w="864" w:type="dxa"/>
            <w:shd w:val="clear" w:color="auto" w:fill="FFFFFF"/>
          </w:tcPr>
          <w:p w14:paraId="2604B351" w14:textId="77777777" w:rsidR="00E40BAF" w:rsidRDefault="00000000">
            <w:r>
              <w:rPr>
                <w:sz w:val="18"/>
              </w:rPr>
              <w:t>10</w:t>
            </w:r>
          </w:p>
        </w:tc>
      </w:tr>
      <w:tr w:rsidR="00E40BAF" w14:paraId="5AA2DB0A" w14:textId="77777777">
        <w:tc>
          <w:tcPr>
            <w:tcW w:w="432" w:type="dxa"/>
            <w:shd w:val="clear" w:color="auto" w:fill="FFF8DC"/>
          </w:tcPr>
          <w:p w14:paraId="06D59EC9" w14:textId="77777777" w:rsidR="00E40BAF" w:rsidRDefault="00000000">
            <w:r>
              <w:rPr>
                <w:sz w:val="18"/>
              </w:rPr>
              <w:t>4</w:t>
            </w:r>
          </w:p>
        </w:tc>
        <w:tc>
          <w:tcPr>
            <w:tcW w:w="1728" w:type="dxa"/>
            <w:shd w:val="clear" w:color="auto" w:fill="FFF8DC"/>
          </w:tcPr>
          <w:p w14:paraId="4C39375F" w14:textId="77777777" w:rsidR="00E40BAF" w:rsidRDefault="00000000">
            <w:r>
              <w:rPr>
                <w:sz w:val="18"/>
              </w:rPr>
              <w:t>🐍 Python</w:t>
            </w:r>
          </w:p>
        </w:tc>
        <w:tc>
          <w:tcPr>
            <w:tcW w:w="5328" w:type="dxa"/>
            <w:shd w:val="clear" w:color="auto" w:fill="FFF8DC"/>
          </w:tcPr>
          <w:p w14:paraId="4A0E13C0" w14:textId="77777777" w:rsidR="00E40BAF" w:rsidRDefault="00000000">
            <w:r>
              <w:rPr>
                <w:sz w:val="18"/>
              </w:rPr>
              <w:t>Importação de bibliotecas</w:t>
            </w:r>
          </w:p>
        </w:tc>
        <w:tc>
          <w:tcPr>
            <w:tcW w:w="864" w:type="dxa"/>
            <w:shd w:val="clear" w:color="auto" w:fill="FFF8DC"/>
          </w:tcPr>
          <w:p w14:paraId="1918773B" w14:textId="77777777" w:rsidR="00E40BAF" w:rsidRDefault="00000000">
            <w:r>
              <w:rPr>
                <w:sz w:val="18"/>
              </w:rPr>
              <w:t>209</w:t>
            </w:r>
          </w:p>
        </w:tc>
      </w:tr>
      <w:tr w:rsidR="00E40BAF" w14:paraId="3D67FD67" w14:textId="77777777">
        <w:tc>
          <w:tcPr>
            <w:tcW w:w="432" w:type="dxa"/>
            <w:shd w:val="clear" w:color="auto" w:fill="FFFFFF"/>
          </w:tcPr>
          <w:p w14:paraId="34B9E8D9" w14:textId="77777777" w:rsidR="00E40BAF" w:rsidRDefault="00000000">
            <w:r>
              <w:rPr>
                <w:sz w:val="18"/>
              </w:rPr>
              <w:t>5</w:t>
            </w:r>
          </w:p>
        </w:tc>
        <w:tc>
          <w:tcPr>
            <w:tcW w:w="1728" w:type="dxa"/>
            <w:shd w:val="clear" w:color="auto" w:fill="FFFFFF"/>
          </w:tcPr>
          <w:p w14:paraId="5B269AFB" w14:textId="77777777" w:rsidR="00E40BAF" w:rsidRDefault="00000000">
            <w:r>
              <w:rPr>
                <w:sz w:val="18"/>
              </w:rPr>
              <w:t>🗄️  SQL</w:t>
            </w:r>
          </w:p>
        </w:tc>
        <w:tc>
          <w:tcPr>
            <w:tcW w:w="5328" w:type="dxa"/>
            <w:shd w:val="clear" w:color="auto" w:fill="FFFFFF"/>
          </w:tcPr>
          <w:p w14:paraId="73147A54" w14:textId="77777777" w:rsidR="00E40BAF" w:rsidRDefault="00000000">
            <w:r>
              <w:rPr>
                <w:sz w:val="18"/>
              </w:rPr>
              <w:t>Criação de tabela</w:t>
            </w:r>
          </w:p>
        </w:tc>
        <w:tc>
          <w:tcPr>
            <w:tcW w:w="864" w:type="dxa"/>
            <w:shd w:val="clear" w:color="auto" w:fill="FFFFFF"/>
          </w:tcPr>
          <w:p w14:paraId="73A5DEF9" w14:textId="77777777" w:rsidR="00E40BAF" w:rsidRDefault="00000000">
            <w:r>
              <w:rPr>
                <w:sz w:val="18"/>
              </w:rPr>
              <w:t>300</w:t>
            </w:r>
          </w:p>
        </w:tc>
      </w:tr>
      <w:tr w:rsidR="00E40BAF" w14:paraId="1A31C86A" w14:textId="77777777">
        <w:tc>
          <w:tcPr>
            <w:tcW w:w="432" w:type="dxa"/>
            <w:shd w:val="clear" w:color="auto" w:fill="FFF8DC"/>
          </w:tcPr>
          <w:p w14:paraId="59713780" w14:textId="77777777" w:rsidR="00E40BAF" w:rsidRDefault="00000000">
            <w:r>
              <w:rPr>
                <w:sz w:val="18"/>
              </w:rPr>
              <w:t>6</w:t>
            </w:r>
          </w:p>
        </w:tc>
        <w:tc>
          <w:tcPr>
            <w:tcW w:w="1728" w:type="dxa"/>
            <w:shd w:val="clear" w:color="auto" w:fill="FFF8DC"/>
          </w:tcPr>
          <w:p w14:paraId="676B1698" w14:textId="77777777" w:rsidR="00E40BAF" w:rsidRDefault="00000000">
            <w:r>
              <w:rPr>
                <w:sz w:val="18"/>
              </w:rPr>
              <w:t>🗄️  SQL</w:t>
            </w:r>
          </w:p>
        </w:tc>
        <w:tc>
          <w:tcPr>
            <w:tcW w:w="5328" w:type="dxa"/>
            <w:shd w:val="clear" w:color="auto" w:fill="FFF8DC"/>
          </w:tcPr>
          <w:p w14:paraId="124EB10B" w14:textId="77777777" w:rsidR="00E40BAF" w:rsidRDefault="00000000">
            <w:r>
              <w:rPr>
                <w:sz w:val="18"/>
              </w:rPr>
              <w:t>Consulta SQL</w:t>
            </w:r>
          </w:p>
        </w:tc>
        <w:tc>
          <w:tcPr>
            <w:tcW w:w="864" w:type="dxa"/>
            <w:shd w:val="clear" w:color="auto" w:fill="FFF8DC"/>
          </w:tcPr>
          <w:p w14:paraId="6FEAB515" w14:textId="77777777" w:rsidR="00E40BAF" w:rsidRDefault="00000000">
            <w:r>
              <w:rPr>
                <w:sz w:val="18"/>
              </w:rPr>
              <w:t>6</w:t>
            </w:r>
          </w:p>
        </w:tc>
      </w:tr>
      <w:tr w:rsidR="00E40BAF" w14:paraId="74BE47D8" w14:textId="77777777">
        <w:tc>
          <w:tcPr>
            <w:tcW w:w="432" w:type="dxa"/>
            <w:shd w:val="clear" w:color="auto" w:fill="FFFFFF"/>
          </w:tcPr>
          <w:p w14:paraId="02E23FA3" w14:textId="77777777" w:rsidR="00E40BAF" w:rsidRDefault="00000000">
            <w:r>
              <w:rPr>
                <w:sz w:val="18"/>
              </w:rPr>
              <w:t>7</w:t>
            </w:r>
          </w:p>
        </w:tc>
        <w:tc>
          <w:tcPr>
            <w:tcW w:w="1728" w:type="dxa"/>
            <w:shd w:val="clear" w:color="auto" w:fill="FFFFFF"/>
          </w:tcPr>
          <w:p w14:paraId="3CAFFB60" w14:textId="77777777" w:rsidR="00E40BAF" w:rsidRDefault="00000000">
            <w:r>
              <w:rPr>
                <w:sz w:val="18"/>
              </w:rPr>
              <w:t>🐍 Python</w:t>
            </w:r>
          </w:p>
        </w:tc>
        <w:tc>
          <w:tcPr>
            <w:tcW w:w="5328" w:type="dxa"/>
            <w:shd w:val="clear" w:color="auto" w:fill="FFFFFF"/>
          </w:tcPr>
          <w:p w14:paraId="464B5D54" w14:textId="77777777" w:rsidR="00E40BAF" w:rsidRDefault="00000000">
            <w:r>
              <w:rPr>
                <w:sz w:val="18"/>
              </w:rPr>
              <w:t>Processamento / Transformação</w:t>
            </w:r>
          </w:p>
        </w:tc>
        <w:tc>
          <w:tcPr>
            <w:tcW w:w="864" w:type="dxa"/>
            <w:shd w:val="clear" w:color="auto" w:fill="FFFFFF"/>
          </w:tcPr>
          <w:p w14:paraId="54484CFC" w14:textId="77777777" w:rsidR="00E40BAF" w:rsidRDefault="00000000">
            <w:r>
              <w:rPr>
                <w:sz w:val="18"/>
              </w:rPr>
              <w:t>711</w:t>
            </w:r>
          </w:p>
        </w:tc>
      </w:tr>
      <w:tr w:rsidR="00E40BAF" w14:paraId="604A8ACD" w14:textId="77777777">
        <w:tc>
          <w:tcPr>
            <w:tcW w:w="432" w:type="dxa"/>
            <w:shd w:val="clear" w:color="auto" w:fill="FFF8DC"/>
          </w:tcPr>
          <w:p w14:paraId="42D723AD" w14:textId="77777777" w:rsidR="00E40BAF" w:rsidRDefault="00000000">
            <w:r>
              <w:rPr>
                <w:sz w:val="18"/>
              </w:rPr>
              <w:t>8</w:t>
            </w:r>
          </w:p>
        </w:tc>
        <w:tc>
          <w:tcPr>
            <w:tcW w:w="1728" w:type="dxa"/>
            <w:shd w:val="clear" w:color="auto" w:fill="FFF8DC"/>
          </w:tcPr>
          <w:p w14:paraId="52808794" w14:textId="77777777" w:rsidR="00E40BAF" w:rsidRDefault="00000000">
            <w:r>
              <w:rPr>
                <w:sz w:val="18"/>
              </w:rPr>
              <w:t>🗄️  SQL</w:t>
            </w:r>
          </w:p>
        </w:tc>
        <w:tc>
          <w:tcPr>
            <w:tcW w:w="5328" w:type="dxa"/>
            <w:shd w:val="clear" w:color="auto" w:fill="FFF8DC"/>
          </w:tcPr>
          <w:p w14:paraId="27DE098A" w14:textId="77777777" w:rsidR="00E40BAF" w:rsidRDefault="00000000">
            <w:r>
              <w:rPr>
                <w:sz w:val="18"/>
              </w:rPr>
              <w:t>Criação de tabela</w:t>
            </w:r>
          </w:p>
        </w:tc>
        <w:tc>
          <w:tcPr>
            <w:tcW w:w="864" w:type="dxa"/>
            <w:shd w:val="clear" w:color="auto" w:fill="FFF8DC"/>
          </w:tcPr>
          <w:p w14:paraId="0C20C5A2" w14:textId="77777777" w:rsidR="00E40BAF" w:rsidRDefault="00000000">
            <w:r>
              <w:rPr>
                <w:sz w:val="18"/>
              </w:rPr>
              <w:t>12</w:t>
            </w:r>
          </w:p>
        </w:tc>
      </w:tr>
      <w:tr w:rsidR="00E40BAF" w14:paraId="4CFCCD6D" w14:textId="77777777">
        <w:tc>
          <w:tcPr>
            <w:tcW w:w="432" w:type="dxa"/>
            <w:shd w:val="clear" w:color="auto" w:fill="FFFFFF"/>
          </w:tcPr>
          <w:p w14:paraId="26BBC818" w14:textId="77777777" w:rsidR="00E40BAF" w:rsidRDefault="00000000">
            <w:r>
              <w:rPr>
                <w:sz w:val="18"/>
              </w:rPr>
              <w:t>9</w:t>
            </w:r>
          </w:p>
        </w:tc>
        <w:tc>
          <w:tcPr>
            <w:tcW w:w="1728" w:type="dxa"/>
            <w:shd w:val="clear" w:color="auto" w:fill="FFFFFF"/>
          </w:tcPr>
          <w:p w14:paraId="0CF81099" w14:textId="77777777" w:rsidR="00E40BAF" w:rsidRDefault="00000000">
            <w:r>
              <w:rPr>
                <w:sz w:val="18"/>
              </w:rPr>
              <w:t>🗄️  SQL</w:t>
            </w:r>
          </w:p>
        </w:tc>
        <w:tc>
          <w:tcPr>
            <w:tcW w:w="5328" w:type="dxa"/>
            <w:shd w:val="clear" w:color="auto" w:fill="FFFFFF"/>
          </w:tcPr>
          <w:p w14:paraId="23A162D3" w14:textId="77777777" w:rsidR="00E40BAF" w:rsidRDefault="00000000">
            <w:r>
              <w:rPr>
                <w:sz w:val="18"/>
              </w:rPr>
              <w:t>Consulta SQL</w:t>
            </w:r>
          </w:p>
        </w:tc>
        <w:tc>
          <w:tcPr>
            <w:tcW w:w="864" w:type="dxa"/>
            <w:shd w:val="clear" w:color="auto" w:fill="FFFFFF"/>
          </w:tcPr>
          <w:p w14:paraId="0158F6B2" w14:textId="77777777" w:rsidR="00E40BAF" w:rsidRDefault="00000000">
            <w:r>
              <w:rPr>
                <w:sz w:val="18"/>
              </w:rPr>
              <w:t>2</w:t>
            </w:r>
          </w:p>
        </w:tc>
      </w:tr>
      <w:tr w:rsidR="00E40BAF" w14:paraId="498BAC45" w14:textId="77777777">
        <w:tc>
          <w:tcPr>
            <w:tcW w:w="432" w:type="dxa"/>
            <w:shd w:val="clear" w:color="auto" w:fill="FFF8DC"/>
          </w:tcPr>
          <w:p w14:paraId="1961A25F" w14:textId="77777777" w:rsidR="00E40BAF" w:rsidRDefault="00000000">
            <w:r>
              <w:rPr>
                <w:sz w:val="18"/>
              </w:rPr>
              <w:t>10</w:t>
            </w:r>
          </w:p>
        </w:tc>
        <w:tc>
          <w:tcPr>
            <w:tcW w:w="1728" w:type="dxa"/>
            <w:shd w:val="clear" w:color="auto" w:fill="FFF8DC"/>
          </w:tcPr>
          <w:p w14:paraId="519ED84C" w14:textId="77777777" w:rsidR="00E40BAF" w:rsidRDefault="00000000">
            <w:r>
              <w:rPr>
                <w:sz w:val="18"/>
              </w:rPr>
              <w:t>🐍 Python</w:t>
            </w:r>
          </w:p>
        </w:tc>
        <w:tc>
          <w:tcPr>
            <w:tcW w:w="5328" w:type="dxa"/>
            <w:shd w:val="clear" w:color="auto" w:fill="FFF8DC"/>
          </w:tcPr>
          <w:p w14:paraId="55DCC7E1" w14:textId="77777777" w:rsidR="00E40BAF" w:rsidRDefault="00000000">
            <w:r>
              <w:rPr>
                <w:sz w:val="18"/>
              </w:rPr>
              <w:t>Processamento / Transformação</w:t>
            </w:r>
          </w:p>
        </w:tc>
        <w:tc>
          <w:tcPr>
            <w:tcW w:w="864" w:type="dxa"/>
            <w:shd w:val="clear" w:color="auto" w:fill="FFF8DC"/>
          </w:tcPr>
          <w:p w14:paraId="11ECEEA3" w14:textId="77777777" w:rsidR="00E40BAF" w:rsidRDefault="00000000">
            <w:r>
              <w:rPr>
                <w:sz w:val="18"/>
              </w:rPr>
              <w:t>23</w:t>
            </w:r>
          </w:p>
        </w:tc>
      </w:tr>
      <w:tr w:rsidR="00E40BAF" w14:paraId="4699B7EC" w14:textId="77777777">
        <w:tc>
          <w:tcPr>
            <w:tcW w:w="432" w:type="dxa"/>
            <w:shd w:val="clear" w:color="auto" w:fill="FFFFFF"/>
          </w:tcPr>
          <w:p w14:paraId="0E5CB0BB" w14:textId="77777777" w:rsidR="00E40BAF" w:rsidRDefault="00000000">
            <w:r>
              <w:rPr>
                <w:sz w:val="18"/>
              </w:rPr>
              <w:t>11</w:t>
            </w:r>
          </w:p>
        </w:tc>
        <w:tc>
          <w:tcPr>
            <w:tcW w:w="1728" w:type="dxa"/>
            <w:shd w:val="clear" w:color="auto" w:fill="FFFFFF"/>
          </w:tcPr>
          <w:p w14:paraId="14F4AB5C" w14:textId="77777777" w:rsidR="00E40BAF" w:rsidRDefault="00000000">
            <w:r>
              <w:rPr>
                <w:sz w:val="18"/>
              </w:rPr>
              <w:t>🐍 Python</w:t>
            </w:r>
          </w:p>
        </w:tc>
        <w:tc>
          <w:tcPr>
            <w:tcW w:w="5328" w:type="dxa"/>
            <w:shd w:val="clear" w:color="auto" w:fill="FFFFFF"/>
          </w:tcPr>
          <w:p w14:paraId="095EAF75" w14:textId="77777777" w:rsidR="00E40BAF" w:rsidRDefault="00000000">
            <w:r>
              <w:rPr>
                <w:sz w:val="18"/>
              </w:rPr>
              <w:t>Processamento / Transformação</w:t>
            </w:r>
          </w:p>
        </w:tc>
        <w:tc>
          <w:tcPr>
            <w:tcW w:w="864" w:type="dxa"/>
            <w:shd w:val="clear" w:color="auto" w:fill="FFFFFF"/>
          </w:tcPr>
          <w:p w14:paraId="107DD67A" w14:textId="77777777" w:rsidR="00E40BAF" w:rsidRDefault="00000000">
            <w:r>
              <w:rPr>
                <w:sz w:val="18"/>
              </w:rPr>
              <w:t>9</w:t>
            </w:r>
          </w:p>
        </w:tc>
      </w:tr>
      <w:tr w:rsidR="00E40BAF" w14:paraId="20CA3E35" w14:textId="77777777">
        <w:tc>
          <w:tcPr>
            <w:tcW w:w="432" w:type="dxa"/>
            <w:shd w:val="clear" w:color="auto" w:fill="FFF8DC"/>
          </w:tcPr>
          <w:p w14:paraId="1231BC04" w14:textId="77777777" w:rsidR="00E40BAF" w:rsidRDefault="00000000">
            <w:r>
              <w:rPr>
                <w:sz w:val="18"/>
              </w:rPr>
              <w:t>12</w:t>
            </w:r>
          </w:p>
        </w:tc>
        <w:tc>
          <w:tcPr>
            <w:tcW w:w="1728" w:type="dxa"/>
            <w:shd w:val="clear" w:color="auto" w:fill="FFF8DC"/>
          </w:tcPr>
          <w:p w14:paraId="1906B2C8" w14:textId="77777777" w:rsidR="00E40BAF" w:rsidRDefault="00000000">
            <w:r>
              <w:rPr>
                <w:sz w:val="18"/>
              </w:rPr>
              <w:t>🐍 Python</w:t>
            </w:r>
          </w:p>
        </w:tc>
        <w:tc>
          <w:tcPr>
            <w:tcW w:w="5328" w:type="dxa"/>
            <w:shd w:val="clear" w:color="auto" w:fill="FFF8DC"/>
          </w:tcPr>
          <w:p w14:paraId="31056784" w14:textId="77777777" w:rsidR="00E40BAF" w:rsidRDefault="00000000">
            <w:r>
              <w:rPr>
                <w:sz w:val="18"/>
              </w:rPr>
              <w:t>Processamento / Transformação</w:t>
            </w:r>
          </w:p>
        </w:tc>
        <w:tc>
          <w:tcPr>
            <w:tcW w:w="864" w:type="dxa"/>
            <w:shd w:val="clear" w:color="auto" w:fill="FFF8DC"/>
          </w:tcPr>
          <w:p w14:paraId="37610A05" w14:textId="77777777" w:rsidR="00E40BAF" w:rsidRDefault="00000000">
            <w:r>
              <w:rPr>
                <w:sz w:val="18"/>
              </w:rPr>
              <w:t>9</w:t>
            </w:r>
          </w:p>
        </w:tc>
      </w:tr>
      <w:tr w:rsidR="00E40BAF" w14:paraId="0E29726F" w14:textId="77777777">
        <w:tc>
          <w:tcPr>
            <w:tcW w:w="432" w:type="dxa"/>
            <w:shd w:val="clear" w:color="auto" w:fill="FFFFFF"/>
          </w:tcPr>
          <w:p w14:paraId="09C1294F" w14:textId="77777777" w:rsidR="00E40BAF" w:rsidRDefault="00000000">
            <w:r>
              <w:rPr>
                <w:sz w:val="18"/>
              </w:rPr>
              <w:t>13</w:t>
            </w:r>
          </w:p>
        </w:tc>
        <w:tc>
          <w:tcPr>
            <w:tcW w:w="1728" w:type="dxa"/>
            <w:shd w:val="clear" w:color="auto" w:fill="FFFFFF"/>
          </w:tcPr>
          <w:p w14:paraId="525A7C10" w14:textId="77777777" w:rsidR="00E40BAF" w:rsidRDefault="00000000">
            <w:r>
              <w:rPr>
                <w:sz w:val="18"/>
              </w:rPr>
              <w:t>🐍 Python</w:t>
            </w:r>
          </w:p>
        </w:tc>
        <w:tc>
          <w:tcPr>
            <w:tcW w:w="5328" w:type="dxa"/>
            <w:shd w:val="clear" w:color="auto" w:fill="FFFFFF"/>
          </w:tcPr>
          <w:p w14:paraId="74564CC6" w14:textId="77777777" w:rsidR="00E40BAF" w:rsidRDefault="00000000">
            <w:r>
              <w:rPr>
                <w:sz w:val="18"/>
              </w:rPr>
              <w:t>Processamento / Transformação</w:t>
            </w:r>
          </w:p>
        </w:tc>
        <w:tc>
          <w:tcPr>
            <w:tcW w:w="864" w:type="dxa"/>
            <w:shd w:val="clear" w:color="auto" w:fill="FFFFFF"/>
          </w:tcPr>
          <w:p w14:paraId="2DCC3567" w14:textId="77777777" w:rsidR="00E40BAF" w:rsidRDefault="00000000">
            <w:r>
              <w:rPr>
                <w:sz w:val="18"/>
              </w:rPr>
              <w:t>11</w:t>
            </w:r>
          </w:p>
        </w:tc>
      </w:tr>
      <w:tr w:rsidR="00E40BAF" w14:paraId="472E4FDC" w14:textId="77777777">
        <w:tc>
          <w:tcPr>
            <w:tcW w:w="432" w:type="dxa"/>
            <w:shd w:val="clear" w:color="auto" w:fill="FFF8DC"/>
          </w:tcPr>
          <w:p w14:paraId="6717C0C6" w14:textId="77777777" w:rsidR="00E40BAF" w:rsidRDefault="00000000">
            <w:r>
              <w:rPr>
                <w:sz w:val="18"/>
              </w:rPr>
              <w:t>14</w:t>
            </w:r>
          </w:p>
        </w:tc>
        <w:tc>
          <w:tcPr>
            <w:tcW w:w="1728" w:type="dxa"/>
            <w:shd w:val="clear" w:color="auto" w:fill="FFF8DC"/>
          </w:tcPr>
          <w:p w14:paraId="154B4B77" w14:textId="77777777" w:rsidR="00E40BAF" w:rsidRDefault="00000000">
            <w:r>
              <w:rPr>
                <w:sz w:val="18"/>
              </w:rPr>
              <w:t>🗄️  SQL</w:t>
            </w:r>
          </w:p>
        </w:tc>
        <w:tc>
          <w:tcPr>
            <w:tcW w:w="5328" w:type="dxa"/>
            <w:shd w:val="clear" w:color="auto" w:fill="FFF8DC"/>
          </w:tcPr>
          <w:p w14:paraId="049ADE6A" w14:textId="77777777" w:rsidR="00E40BAF" w:rsidRDefault="00000000">
            <w:r>
              <w:rPr>
                <w:sz w:val="18"/>
              </w:rPr>
              <w:t>Consulta SQL</w:t>
            </w:r>
          </w:p>
        </w:tc>
        <w:tc>
          <w:tcPr>
            <w:tcW w:w="864" w:type="dxa"/>
            <w:shd w:val="clear" w:color="auto" w:fill="FFF8DC"/>
          </w:tcPr>
          <w:p w14:paraId="4453353D" w14:textId="77777777" w:rsidR="00E40BAF" w:rsidRDefault="00000000">
            <w:r>
              <w:rPr>
                <w:sz w:val="18"/>
              </w:rPr>
              <w:t>9</w:t>
            </w:r>
          </w:p>
        </w:tc>
      </w:tr>
      <w:tr w:rsidR="00E40BAF" w14:paraId="2D5115F5" w14:textId="77777777">
        <w:tc>
          <w:tcPr>
            <w:tcW w:w="432" w:type="dxa"/>
            <w:shd w:val="clear" w:color="auto" w:fill="FFFFFF"/>
          </w:tcPr>
          <w:p w14:paraId="56BA7793" w14:textId="77777777" w:rsidR="00E40BAF" w:rsidRDefault="00000000">
            <w:r>
              <w:rPr>
                <w:sz w:val="18"/>
              </w:rPr>
              <w:t>15</w:t>
            </w:r>
          </w:p>
        </w:tc>
        <w:tc>
          <w:tcPr>
            <w:tcW w:w="1728" w:type="dxa"/>
            <w:shd w:val="clear" w:color="auto" w:fill="FFFFFF"/>
          </w:tcPr>
          <w:p w14:paraId="4A8A1546" w14:textId="77777777" w:rsidR="00E40BAF" w:rsidRDefault="00000000">
            <w:r>
              <w:rPr>
                <w:sz w:val="18"/>
              </w:rPr>
              <w:t>🐍 Python</w:t>
            </w:r>
          </w:p>
        </w:tc>
        <w:tc>
          <w:tcPr>
            <w:tcW w:w="5328" w:type="dxa"/>
            <w:shd w:val="clear" w:color="auto" w:fill="FFFFFF"/>
          </w:tcPr>
          <w:p w14:paraId="2E5EF439" w14:textId="77777777" w:rsidR="00E40BAF" w:rsidRDefault="00000000">
            <w:r>
              <w:rPr>
                <w:sz w:val="18"/>
              </w:rPr>
              <w:t>Processamento / Transformação</w:t>
            </w:r>
          </w:p>
        </w:tc>
        <w:tc>
          <w:tcPr>
            <w:tcW w:w="864" w:type="dxa"/>
            <w:shd w:val="clear" w:color="auto" w:fill="FFFFFF"/>
          </w:tcPr>
          <w:p w14:paraId="0BCC07BA" w14:textId="77777777" w:rsidR="00E40BAF" w:rsidRDefault="00000000">
            <w:r>
              <w:rPr>
                <w:sz w:val="18"/>
              </w:rPr>
              <w:t>7</w:t>
            </w:r>
          </w:p>
        </w:tc>
      </w:tr>
    </w:tbl>
    <w:p w14:paraId="1AC41200" w14:textId="77777777" w:rsidR="00E40BAF" w:rsidRDefault="00E40BAF"/>
    <w:p w14:paraId="6EF3541A" w14:textId="77777777" w:rsidR="00E40BAF" w:rsidRDefault="00E40BAF"/>
    <w:p w14:paraId="07EE5BF1" w14:textId="77777777" w:rsidR="00E40BAF" w:rsidRDefault="00000000">
      <w:pPr>
        <w:pBdr>
          <w:bottom w:val="single" w:sz="16" w:space="1" w:color="FFBE00"/>
        </w:pBdr>
      </w:pPr>
      <w:r>
        <w:rPr>
          <w:b/>
          <w:color w:val="1A1A1A"/>
          <w:sz w:val="24"/>
        </w:rPr>
        <w:t>Detalhamento das Células de Código</w:t>
      </w:r>
    </w:p>
    <w:p w14:paraId="5E49CEA4"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614064B1" w14:textId="77777777">
        <w:tc>
          <w:tcPr>
            <w:tcW w:w="432" w:type="dxa"/>
            <w:shd w:val="clear" w:color="auto" w:fill="1A1A1A"/>
          </w:tcPr>
          <w:p w14:paraId="50895C38" w14:textId="77777777" w:rsidR="00E40BAF" w:rsidRDefault="00000000">
            <w:pPr>
              <w:jc w:val="center"/>
            </w:pPr>
            <w:r>
              <w:rPr>
                <w:b/>
                <w:color w:val="FFBE00"/>
                <w:sz w:val="18"/>
              </w:rPr>
              <w:t>1</w:t>
            </w:r>
          </w:p>
        </w:tc>
        <w:tc>
          <w:tcPr>
            <w:tcW w:w="4680" w:type="dxa"/>
            <w:shd w:val="clear" w:color="auto" w:fill="EAF4EA"/>
          </w:tcPr>
          <w:p w14:paraId="40A3A6BD" w14:textId="77777777" w:rsidR="00E40BAF" w:rsidRDefault="00000000">
            <w:r>
              <w:rPr>
                <w:b/>
                <w:color w:val="1A1A1A"/>
                <w:sz w:val="18"/>
              </w:rPr>
              <w:t>🗄️  SQL  —  Consulta SQL</w:t>
            </w:r>
          </w:p>
        </w:tc>
      </w:tr>
      <w:tr w:rsidR="00E40BAF" w:rsidRPr="00F55A99" w14:paraId="575ADD31"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E63D7CD"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1 do notebook 'silver_empresometro' é responsável por garantir que as tabelas que serão utilizadas durante o desenvolvimento e teste do pipeline de dados estejam em um estado limpo. O código SQL executa a remoção das tabelas 'silver_empresometro' e 'empresometro_refinado' caso elas já existam no banco de dados. Isso é uma prática comum em ambientes de desenvolvimento, onde é necessário evitar conflitos com dados antigos ou inconsistentes que possam interferir nos testes e na validação das transformações de dados que serão realizadas nas células subsequentes do notebook. O objetivo é garantir que o desenvolvedor tenha um ambiente limpo para trabalhar, permitindo a criação de novas tabelas a partir de dados brutos sem a interferência de dados anteriores.</w:t>
            </w:r>
          </w:p>
        </w:tc>
      </w:tr>
    </w:tbl>
    <w:p w14:paraId="53E4753E"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13522384"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7E72C08F"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decisão de usar o comando 'DROP TABLE IF EXISTS' é uma abordagem segura para evitar erros que poderiam ocorrer se tentássemos criar uma tabela que já existe. Isso também permite que o desenvolvedor faça alterações na estrutura da tabela ou nos dados sem se preocupar em remover manualmente as tabelas antigas. É importante notar que essa prática deve ser restrita ao ambiente de desenvolvimento e testes, pois em ambientes de produção, a remoção de tabelas pode levar à perda de dados críticos. Além disso, a nomenclatura das tabelas segue um padrão que indica que elas pertencem à camada 'silver' do pipeline, sugerindo que são dados já processados e refinados a partir de uma camada anterior.</w:t>
            </w:r>
          </w:p>
        </w:tc>
      </w:tr>
    </w:tbl>
    <w:p w14:paraId="51293247"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62ED8775"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47AB7E4"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 xml:space="preserve">Um risco real associado ao uso do comando DROP é a possibilidade de perda de dados não intencionais se esse código for executado em um ambiente de produção. Portanto, é crucial que o desenvolvedor júnior tenha clareza sobre em qual ambiente está trabalhando antes de executar o notebook. Além disso, deve-se ter cuidado com as configurações de desenvolvimento e produção, garantindo que as credenciais e conexões de </w:t>
            </w:r>
            <w:r w:rsidRPr="00F55A99">
              <w:rPr>
                <w:sz w:val="19"/>
                <w:lang w:val="pt-BR"/>
              </w:rPr>
              <w:lastRenderedPageBreak/>
              <w:t>banco de dados estejam corretamente configuradas para evitar acessos indevidos ou alterações em dados críticos. Dependências críticas incluem a necessidade de garantir que outras partes do pipeline não dependam das tabelas que estão sendo removidas, o que poderia causar falhas em processos subsequentes.</w:t>
            </w:r>
          </w:p>
        </w:tc>
      </w:tr>
    </w:tbl>
    <w:p w14:paraId="4D728758"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65048028"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DBF0DC4" w14:textId="77777777" w:rsidR="00E40BAF" w:rsidRPr="00F55A99" w:rsidRDefault="00000000">
            <w:pPr>
              <w:spacing w:before="20" w:after="20"/>
              <w:rPr>
                <w:lang w:val="pt-BR"/>
              </w:rPr>
            </w:pPr>
            <w:r w:rsidRPr="00F55A99">
              <w:rPr>
                <w:rFonts w:ascii="Courier New" w:hAnsi="Courier New"/>
                <w:color w:val="6272A4"/>
                <w:sz w:val="16"/>
                <w:lang w:val="pt-BR"/>
              </w:rPr>
              <w:t>--Dropa tabela durante o período de teste e montagem do notebook</w:t>
            </w:r>
          </w:p>
          <w:p w14:paraId="657FE707"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jd.ds_silver_jd.silver_empresometro;</w:t>
            </w:r>
          </w:p>
          <w:p w14:paraId="76CED4AD"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jd.ds_silver_jd.empresometro_refinado;</w:t>
            </w:r>
          </w:p>
          <w:p w14:paraId="77C1E894" w14:textId="77777777" w:rsidR="00E40BAF" w:rsidRDefault="00E40BAF">
            <w:pPr>
              <w:spacing w:before="20" w:after="20"/>
            </w:pPr>
          </w:p>
        </w:tc>
      </w:tr>
    </w:tbl>
    <w:p w14:paraId="78B56B40"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6833E04B" w14:textId="77777777">
        <w:tc>
          <w:tcPr>
            <w:tcW w:w="432" w:type="dxa"/>
            <w:shd w:val="clear" w:color="auto" w:fill="1A1A1A"/>
          </w:tcPr>
          <w:p w14:paraId="62E06597" w14:textId="77777777" w:rsidR="00E40BAF" w:rsidRDefault="00000000">
            <w:pPr>
              <w:jc w:val="center"/>
            </w:pPr>
            <w:r>
              <w:rPr>
                <w:b/>
                <w:color w:val="FFBE00"/>
                <w:sz w:val="18"/>
              </w:rPr>
              <w:t>2</w:t>
            </w:r>
          </w:p>
        </w:tc>
        <w:tc>
          <w:tcPr>
            <w:tcW w:w="4680" w:type="dxa"/>
            <w:shd w:val="clear" w:color="auto" w:fill="F0F4F8"/>
          </w:tcPr>
          <w:p w14:paraId="55A64F0F" w14:textId="77777777" w:rsidR="00E40BAF" w:rsidRDefault="00000000">
            <w:r>
              <w:rPr>
                <w:b/>
                <w:color w:val="1A1A1A"/>
                <w:sz w:val="18"/>
              </w:rPr>
              <w:t>🐍 Python  —  Processamento / Transformação</w:t>
            </w:r>
          </w:p>
        </w:tc>
      </w:tr>
      <w:tr w:rsidR="00E40BAF" w:rsidRPr="00F55A99" w14:paraId="44F905C8"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29308207"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2 do notebook 'silver_empresometro' tem como objetivo preparar o ambiente para a leitura de arquivos XLSX, utilizando a biblioteca 'openpyxl'. O comando '%pip install openpyxl' é comentado, sugerindo que a instalação da biblioteca deve ser feita apenas uma vez, e o comando '%restart_python' reinicia o kernel do Python para garantir que a biblioteca recém-instalada esteja disponível para uso nas células subsequentes. Essa preparação é crucial para que o pipeline consiga acessar e manipular dados provenientes de arquivos Excel, que são comuns em ambientes de negócios para relatórios e análises.</w:t>
            </w:r>
          </w:p>
        </w:tc>
      </w:tr>
    </w:tbl>
    <w:p w14:paraId="205FAF30"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64A3589"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1D07CA3"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decisão de utilizar a biblioteca 'openpyxl' é importante, pois ela permite a leitura de arquivos XLSX, que é um formato amplamente utilizado. A linha comentada sugere que a instalação deve ser feita apenas uma vez, evitando a repetição desnecessária em execuções futuras. O reinício do kernel é uma prática comum para garantir que as alterações nas dependências sejam reconhecidas, mas deve ser feito com cuidado para não interromper o fluxo de trabalho do desenvolvedor.</w:t>
            </w:r>
          </w:p>
        </w:tc>
      </w:tr>
    </w:tbl>
    <w:p w14:paraId="67F484B6"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F9A5AFD"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2A941FF2"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potencial é que, ao reiniciar o Python, todas as variáveis em memória e estados de execução anteriores serão perdidos, o que pode levar à perda de dados temporários ou estados intermediários. Além disso, é fundamental garantir que a configuração de ambiente (dev×prod) esteja correta, pois a instalação de bibliotecas deve ser feita em ambientes apropriados para evitar conflitos. Dependências críticas, como a versão do 'openpyxl', devem ser monitoradas para garantir a compatibilidade com os dados que serão processados.</w:t>
            </w:r>
          </w:p>
        </w:tc>
      </w:tr>
    </w:tbl>
    <w:p w14:paraId="2FA147BF"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2B8A7F34"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94A27D4" w14:textId="77777777" w:rsidR="00E40BAF" w:rsidRPr="00F55A99" w:rsidRDefault="00000000">
            <w:pPr>
              <w:spacing w:before="20" w:after="20"/>
              <w:rPr>
                <w:lang w:val="pt-BR"/>
              </w:rPr>
            </w:pPr>
            <w:r w:rsidRPr="00F55A99">
              <w:rPr>
                <w:rFonts w:ascii="Courier New" w:hAnsi="Courier New"/>
                <w:color w:val="6272A4"/>
                <w:sz w:val="16"/>
                <w:lang w:val="pt-BR"/>
              </w:rPr>
              <w:t># instalar library para ler um XLSX</w:t>
            </w:r>
          </w:p>
          <w:p w14:paraId="0CE6C7C3" w14:textId="77777777" w:rsidR="00E40BAF" w:rsidRDefault="00000000">
            <w:pPr>
              <w:spacing w:before="20" w:after="20"/>
            </w:pPr>
            <w:r>
              <w:rPr>
                <w:rFonts w:ascii="Courier New" w:hAnsi="Courier New"/>
                <w:color w:val="6272A4"/>
                <w:sz w:val="16"/>
              </w:rPr>
              <w:t>#%pip install openpyxl</w:t>
            </w:r>
          </w:p>
          <w:p w14:paraId="0C8A2BDB" w14:textId="77777777" w:rsidR="00E40BAF" w:rsidRDefault="00000000">
            <w:pPr>
              <w:spacing w:before="20" w:after="20"/>
            </w:pPr>
            <w:r>
              <w:rPr>
                <w:rFonts w:ascii="Courier New" w:hAnsi="Courier New"/>
                <w:color w:val="FF79C6"/>
                <w:sz w:val="16"/>
              </w:rPr>
              <w:t>%</w:t>
            </w:r>
            <w:r>
              <w:rPr>
                <w:rFonts w:ascii="Courier New" w:hAnsi="Courier New"/>
                <w:color w:val="F8F8F2"/>
                <w:sz w:val="16"/>
              </w:rPr>
              <w:t>restart_python</w:t>
            </w:r>
          </w:p>
          <w:p w14:paraId="2BC123E3" w14:textId="77777777" w:rsidR="00E40BAF" w:rsidRDefault="00E40BAF">
            <w:pPr>
              <w:spacing w:before="20" w:after="20"/>
            </w:pPr>
          </w:p>
        </w:tc>
      </w:tr>
    </w:tbl>
    <w:p w14:paraId="7B3EA928" w14:textId="77777777" w:rsidR="00E40BAF" w:rsidRDefault="00E40BAF"/>
    <w:tbl>
      <w:tblPr>
        <w:tblStyle w:val="Tabelacomgrade"/>
        <w:tblW w:w="0" w:type="auto"/>
        <w:tblLook w:val="04A0" w:firstRow="1" w:lastRow="0" w:firstColumn="1" w:lastColumn="0" w:noHBand="0" w:noVBand="1"/>
      </w:tblPr>
      <w:tblGrid>
        <w:gridCol w:w="432"/>
        <w:gridCol w:w="8928"/>
      </w:tblGrid>
      <w:tr w:rsidR="00E40BAF" w:rsidRPr="00F55A99" w14:paraId="6BF82743" w14:textId="77777777">
        <w:tc>
          <w:tcPr>
            <w:tcW w:w="432" w:type="dxa"/>
            <w:shd w:val="clear" w:color="auto" w:fill="1A1A1A"/>
          </w:tcPr>
          <w:p w14:paraId="2DEC575F" w14:textId="77777777" w:rsidR="00E40BAF" w:rsidRDefault="00000000">
            <w:pPr>
              <w:jc w:val="center"/>
            </w:pPr>
            <w:r>
              <w:rPr>
                <w:b/>
                <w:color w:val="FFBE00"/>
                <w:sz w:val="18"/>
              </w:rPr>
              <w:t>3</w:t>
            </w:r>
          </w:p>
        </w:tc>
        <w:tc>
          <w:tcPr>
            <w:tcW w:w="4680" w:type="dxa"/>
            <w:shd w:val="clear" w:color="auto" w:fill="F0F4F8"/>
          </w:tcPr>
          <w:p w14:paraId="5EE0AA75" w14:textId="77777777" w:rsidR="00E40BAF" w:rsidRPr="00F55A99" w:rsidRDefault="00000000">
            <w:pPr>
              <w:rPr>
                <w:lang w:val="pt-BR"/>
              </w:rPr>
            </w:pPr>
            <w:r>
              <w:rPr>
                <w:b/>
                <w:color w:val="1A1A1A"/>
                <w:sz w:val="18"/>
              </w:rPr>
              <w:t>🐍</w:t>
            </w:r>
            <w:r w:rsidRPr="00F55A99">
              <w:rPr>
                <w:b/>
                <w:color w:val="1A1A1A"/>
                <w:sz w:val="18"/>
                <w:lang w:val="pt-BR"/>
              </w:rPr>
              <w:t xml:space="preserve"> Python  —  Importação de bibliotecas</w:t>
            </w:r>
          </w:p>
        </w:tc>
      </w:tr>
      <w:tr w:rsidR="00E40BAF" w:rsidRPr="00F55A99" w14:paraId="70E02FC7"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2A073099"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3 do notebook 'silver_empresometro' é responsável por importar as bibliotecas necessárias para o processamento de dados, além de definir funções que serão utilizadas em etapas subsequentes do pipeline. As bibliotecas importadas incluem pandas para manipulação de dados, openpyxl para leitura de arquivos Excel, numpy para operações numéricas, datetime para manipulação de datas, e outras bibliotecas para operações de I/O e requisições HTTP. A célula não contém operações de transformação de dados, mas estabelece o ambiente para as próximas etapas do processamento. As funções que podem ser definidas nesta célula (embora não estejam explicitamente listadas no código fornecido) devem facilitar a leitura, transformação e escrita de dados, preparando o pipeline para trabalhar com dados provenientes de diferentes fontes e formatos.</w:t>
            </w:r>
          </w:p>
        </w:tc>
      </w:tr>
    </w:tbl>
    <w:p w14:paraId="6395C918"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376BC08"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04509BD4"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 xml:space="preserve">A inclusão da biblioteca 'msal' sugere que o notebook pode interagir com APIs que requerem autenticação, como serviços da Microsoft. Isso pode ser uma decisão técnica importante, pois implica que o desenvolvedor júnior deve estar ciente da necessidade de gerenciar credenciais e tokens de acesso, além </w:t>
            </w:r>
            <w:r w:rsidRPr="00F55A99">
              <w:rPr>
                <w:sz w:val="19"/>
                <w:lang w:val="pt-BR"/>
              </w:rPr>
              <w:lastRenderedPageBreak/>
              <w:t>de garantir que a biblioteca esteja instalada no ambiente do cluster. A escolha de usar 'openpyxl' indica que o notebook pode manipular arquivos Excel, o que é útil para integração com sistemas que exportam dados nesse formato. A utilização de 'BytesIO' sugere que haverá manipulação de dados em memória, o que pode melhorar a eficiência em operações de leitura e escrita.</w:t>
            </w:r>
          </w:p>
        </w:tc>
      </w:tr>
    </w:tbl>
    <w:p w14:paraId="1D18323C"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F97A20A"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444BEB88"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potencial é a falta de controle de versão nas bibliotecas utilizadas, especialmente se o notebook for executado em diferentes ambientes (desenvolvimento vs. produção). A ausência de verificações para garantir que as bibliotecas estão disponíveis pode levar a falhas de execução. Além disso, a utilização de funções que manipulam dados sensíveis ou que realizam operações de escrita em bancos de dados deve ser feita com cautela para evitar a perda de dados (DROP/overwrite). É importante que o desenvolvedor júnior tenha um entendimento claro das configurações de ambiente e das dependências críticas para evitar problemas de execução.</w:t>
            </w:r>
          </w:p>
        </w:tc>
      </w:tr>
    </w:tbl>
    <w:p w14:paraId="6730271B"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BAA3D42"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D592FF8" w14:textId="77777777" w:rsidR="00E40BAF"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pandas</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w:t>
            </w:r>
            <w:r>
              <w:rPr>
                <w:rFonts w:ascii="Courier New" w:hAnsi="Courier New"/>
                <w:color w:val="8BE9FD"/>
                <w:sz w:val="16"/>
              </w:rPr>
              <w:t>pd</w:t>
            </w:r>
          </w:p>
          <w:p w14:paraId="21920BEC" w14:textId="77777777" w:rsidR="00E40BAF"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openpyxl</w:t>
            </w:r>
          </w:p>
          <w:p w14:paraId="7AE01381" w14:textId="77777777" w:rsidR="00E40BAF"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numpy</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w:t>
            </w:r>
            <w:r>
              <w:rPr>
                <w:rFonts w:ascii="Courier New" w:hAnsi="Courier New"/>
                <w:color w:val="8BE9FD"/>
                <w:sz w:val="16"/>
              </w:rPr>
              <w:t>np</w:t>
            </w:r>
          </w:p>
          <w:p w14:paraId="0159339A" w14:textId="77777777" w:rsidR="00E40BAF"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datetime</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datetime, timezone</w:t>
            </w:r>
          </w:p>
          <w:p w14:paraId="561D589C" w14:textId="77777777" w:rsidR="00E40BAF"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io</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BytesIO</w:t>
            </w:r>
          </w:p>
          <w:p w14:paraId="3EDD4552" w14:textId="77777777" w:rsidR="00E40BAF"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pathlib</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Path</w:t>
            </w:r>
          </w:p>
          <w:p w14:paraId="49B92844" w14:textId="77777777" w:rsidR="00E40BAF" w:rsidRPr="00F55A99" w:rsidRDefault="00000000">
            <w:pPr>
              <w:spacing w:before="20" w:after="20"/>
              <w:rPr>
                <w:lang w:val="pt-BR"/>
              </w:rPr>
            </w:pPr>
            <w:r w:rsidRPr="00F55A99">
              <w:rPr>
                <w:rFonts w:ascii="Courier New" w:hAnsi="Courier New"/>
                <w:color w:val="FF79C6"/>
                <w:sz w:val="16"/>
                <w:lang w:val="pt-BR"/>
              </w:rPr>
              <w:t>import</w:t>
            </w:r>
            <w:r w:rsidRPr="00F55A99">
              <w:rPr>
                <w:rFonts w:ascii="Courier New" w:hAnsi="Courier New"/>
                <w:color w:val="F8F8F2"/>
                <w:sz w:val="16"/>
                <w:lang w:val="pt-BR"/>
              </w:rPr>
              <w:t xml:space="preserve"> </w:t>
            </w:r>
            <w:r w:rsidRPr="00F55A99">
              <w:rPr>
                <w:rFonts w:ascii="Courier New" w:hAnsi="Courier New"/>
                <w:color w:val="8BE9FD"/>
                <w:sz w:val="16"/>
                <w:lang w:val="pt-BR"/>
              </w:rPr>
              <w:t>os</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re</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unicodedata</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json</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math</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shutil</w:t>
            </w:r>
          </w:p>
          <w:p w14:paraId="5F4A8B7F" w14:textId="77777777" w:rsidR="00E40BAF" w:rsidRPr="00F55A99" w:rsidRDefault="00000000">
            <w:pPr>
              <w:spacing w:before="20" w:after="20"/>
              <w:rPr>
                <w:lang w:val="pt-BR"/>
              </w:rPr>
            </w:pPr>
            <w:r w:rsidRPr="00F55A99">
              <w:rPr>
                <w:rFonts w:ascii="Courier New" w:hAnsi="Courier New"/>
                <w:color w:val="FF79C6"/>
                <w:sz w:val="16"/>
                <w:lang w:val="pt-BR"/>
              </w:rPr>
              <w:t>import</w:t>
            </w:r>
            <w:r w:rsidRPr="00F55A99">
              <w:rPr>
                <w:rFonts w:ascii="Courier New" w:hAnsi="Courier New"/>
                <w:color w:val="F8F8F2"/>
                <w:sz w:val="16"/>
                <w:lang w:val="pt-BR"/>
              </w:rPr>
              <w:t xml:space="preserve"> </w:t>
            </w:r>
            <w:r w:rsidRPr="00F55A99">
              <w:rPr>
                <w:rFonts w:ascii="Courier New" w:hAnsi="Courier New"/>
                <w:color w:val="8BE9FD"/>
                <w:sz w:val="16"/>
                <w:lang w:val="pt-BR"/>
              </w:rPr>
              <w:t>requests</w:t>
            </w:r>
          </w:p>
          <w:p w14:paraId="49D67C53" w14:textId="77777777" w:rsidR="00E40BAF" w:rsidRPr="00F55A99" w:rsidRDefault="00000000">
            <w:pPr>
              <w:spacing w:before="20" w:after="20"/>
              <w:rPr>
                <w:lang w:val="pt-BR"/>
              </w:rPr>
            </w:pPr>
            <w:r w:rsidRPr="00F55A99">
              <w:rPr>
                <w:rFonts w:ascii="Courier New" w:hAnsi="Courier New"/>
                <w:color w:val="FF79C6"/>
                <w:sz w:val="16"/>
                <w:lang w:val="pt-BR"/>
              </w:rPr>
              <w:t>import</w:t>
            </w:r>
            <w:r w:rsidRPr="00F55A99">
              <w:rPr>
                <w:rFonts w:ascii="Courier New" w:hAnsi="Courier New"/>
                <w:color w:val="F8F8F2"/>
                <w:sz w:val="16"/>
                <w:lang w:val="pt-BR"/>
              </w:rPr>
              <w:t xml:space="preserve"> </w:t>
            </w:r>
            <w:r w:rsidRPr="00F55A99">
              <w:rPr>
                <w:rFonts w:ascii="Courier New" w:hAnsi="Courier New"/>
                <w:color w:val="8BE9FD"/>
                <w:sz w:val="16"/>
                <w:lang w:val="pt-BR"/>
              </w:rPr>
              <w:t>msal</w:t>
            </w:r>
            <w:r w:rsidRPr="00F55A99">
              <w:rPr>
                <w:rFonts w:ascii="Courier New" w:hAnsi="Courier New"/>
                <w:color w:val="F8F8F2"/>
                <w:sz w:val="16"/>
                <w:lang w:val="pt-BR"/>
              </w:rPr>
              <w:t xml:space="preserve">  </w:t>
            </w:r>
            <w:r w:rsidRPr="00F55A99">
              <w:rPr>
                <w:rFonts w:ascii="Courier New" w:hAnsi="Courier New"/>
                <w:color w:val="6272A4"/>
                <w:sz w:val="16"/>
                <w:lang w:val="pt-BR"/>
              </w:rPr>
              <w:t># Se não estiver disponível, instale no cluster: %pip install msal</w:t>
            </w:r>
          </w:p>
          <w:p w14:paraId="446C594A" w14:textId="77777777" w:rsidR="00E40BAF" w:rsidRPr="00F55A99" w:rsidRDefault="00E40BAF">
            <w:pPr>
              <w:spacing w:before="20" w:after="20"/>
              <w:rPr>
                <w:lang w:val="pt-BR"/>
              </w:rPr>
            </w:pPr>
          </w:p>
        </w:tc>
      </w:tr>
    </w:tbl>
    <w:p w14:paraId="1CFCCA7F"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432"/>
        <w:gridCol w:w="8928"/>
      </w:tblGrid>
      <w:tr w:rsidR="00E40BAF" w:rsidRPr="00F55A99" w14:paraId="2705990A" w14:textId="77777777">
        <w:tc>
          <w:tcPr>
            <w:tcW w:w="432" w:type="dxa"/>
            <w:shd w:val="clear" w:color="auto" w:fill="1A1A1A"/>
          </w:tcPr>
          <w:p w14:paraId="28F1227C" w14:textId="77777777" w:rsidR="00E40BAF" w:rsidRDefault="00000000">
            <w:pPr>
              <w:jc w:val="center"/>
            </w:pPr>
            <w:r>
              <w:rPr>
                <w:b/>
                <w:color w:val="FFBE00"/>
                <w:sz w:val="18"/>
              </w:rPr>
              <w:t>4</w:t>
            </w:r>
          </w:p>
        </w:tc>
        <w:tc>
          <w:tcPr>
            <w:tcW w:w="4680" w:type="dxa"/>
            <w:shd w:val="clear" w:color="auto" w:fill="F0F4F8"/>
          </w:tcPr>
          <w:p w14:paraId="45C4B94D" w14:textId="77777777" w:rsidR="00E40BAF" w:rsidRPr="00F55A99" w:rsidRDefault="00000000">
            <w:pPr>
              <w:rPr>
                <w:lang w:val="pt-BR"/>
              </w:rPr>
            </w:pPr>
            <w:r>
              <w:rPr>
                <w:b/>
                <w:color w:val="1A1A1A"/>
                <w:sz w:val="18"/>
              </w:rPr>
              <w:t>🐍</w:t>
            </w:r>
            <w:r w:rsidRPr="00F55A99">
              <w:rPr>
                <w:b/>
                <w:color w:val="1A1A1A"/>
                <w:sz w:val="18"/>
                <w:lang w:val="pt-BR"/>
              </w:rPr>
              <w:t xml:space="preserve"> Python  —  Importação de bibliotecas</w:t>
            </w:r>
          </w:p>
        </w:tc>
      </w:tr>
      <w:tr w:rsidR="00E40BAF" w:rsidRPr="00F55A99" w14:paraId="790E55DB"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1CCCD4D9"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4 do notebook 'silver_empresometro' tem como objetivo registrar funções definidas pelo usuário (UDFs) que realizam a extração de informações sobre marcas, equipamentos e modelos a partir de descrições textuais. Essas funções substituem a lógica SQL de CASE/WHEN por um método de correspondência baseado em um catálogo de fabricantes. O código utiliza a biblioteca PySpark para registrar essas UDFs, permitindo que sejam utilizadas em consultas SQL no contexto do Spark. As funções principais são: _get_marca, que extrai a marca de uma descrição; _get_equipamento, que determina a família do equipamento; _get_modelo, que identifica o modelo a partir da descrição e da marca; e _get_flag_blacklist, que verifica se a descrição está em uma lista negra. O resultado final é a capacidade de enriquecer dados de entrada com informações estruturadas sobre marcas, modelos e a classificação de blacklist, facilitando análises posteriores.</w:t>
            </w:r>
          </w:p>
        </w:tc>
      </w:tr>
    </w:tbl>
    <w:p w14:paraId="3600A846"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2058D629"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524446B1" w14:textId="77777777" w:rsidR="00E40BAF" w:rsidRDefault="00000000">
            <w:r>
              <w:rPr>
                <w:b/>
                <w:color w:val="1A1A1A"/>
                <w:sz w:val="19"/>
              </w:rPr>
              <w:t>🔍</w:t>
            </w:r>
            <w:r w:rsidRPr="00F55A99">
              <w:rPr>
                <w:b/>
                <w:color w:val="1A1A1A"/>
                <w:sz w:val="19"/>
                <w:lang w:val="pt-BR"/>
              </w:rPr>
              <w:t xml:space="preserve"> Detalhe técnico:  </w:t>
            </w:r>
            <w:r w:rsidRPr="00F55A99">
              <w:rPr>
                <w:sz w:val="19"/>
                <w:lang w:val="pt-BR"/>
              </w:rPr>
              <w:t xml:space="preserve">As funções utilizam expressões regulares para limpar e extrair informações relevantes das descrições. A função _strip_noise, por exemplo, remove informações irrelevantes como números de série e especificações técnicas que não contribuem para a identificação da marca ou modelo. A lista _BRAND_ALIASES é um dicionário que mapeia variações de nomes de marcas para uma forma canônica, garantindo que diferentes representações da mesma marca sejam tratadas de maneira consistente. A função _get_flag_blacklist verifica se a descrição está na lista negra, retornando 'SIM' ou 'NAO' dependendo do resultado. </w:t>
            </w:r>
            <w:r>
              <w:rPr>
                <w:sz w:val="19"/>
              </w:rPr>
              <w:t>Isso é crucial para filtrar dados indesejados.</w:t>
            </w:r>
          </w:p>
        </w:tc>
      </w:tr>
    </w:tbl>
    <w:p w14:paraId="0B1C9EEA" w14:textId="77777777" w:rsidR="00E40BAF" w:rsidRDefault="00E40BAF"/>
    <w:tbl>
      <w:tblPr>
        <w:tblStyle w:val="Tabelacomgrade"/>
        <w:tblW w:w="0" w:type="auto"/>
        <w:tblLook w:val="04A0" w:firstRow="1" w:lastRow="0" w:firstColumn="1" w:lastColumn="0" w:noHBand="0" w:noVBand="1"/>
      </w:tblPr>
      <w:tblGrid>
        <w:gridCol w:w="9360"/>
      </w:tblGrid>
      <w:tr w:rsidR="00E40BAF" w:rsidRPr="00F55A99" w14:paraId="5186E800"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64093D70"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real é a possibilidade de sobrescrever as UDFs registradas se o código for executado novamente sem verificar se já existem. Além disso, deve-se ter cuidado com as configurações de ambiente, garantindo que as UDFs sejam testadas em um ambiente de desenvolvimento antes de serem implantadas em produção. Dependências críticas incluem o arquivo catalogo_geral_48_fabricantes_v3.xlsx, que deve estar acessível e atualizado, pois as UDFs dependem dele para funcionar corretamente. A falta desse arquivo ou sua desatualização pode levar a resultados imprecisos nas extrações.</w:t>
            </w:r>
          </w:p>
        </w:tc>
      </w:tr>
    </w:tbl>
    <w:p w14:paraId="3F7F1A92"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12D865FB"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0A2B3353" w14:textId="77777777" w:rsidR="00E40BAF" w:rsidRPr="00F55A99" w:rsidRDefault="00000000">
            <w:pPr>
              <w:spacing w:before="20" w:after="20"/>
              <w:rPr>
                <w:lang w:val="pt-BR"/>
              </w:rPr>
            </w:pPr>
            <w:r w:rsidRPr="00F55A99">
              <w:rPr>
                <w:rFonts w:ascii="Courier New" w:hAnsi="Courier New"/>
                <w:color w:val="6272A4"/>
                <w:sz w:val="16"/>
                <w:lang w:val="pt-BR"/>
              </w:rPr>
              <w:t># ============================================================</w:t>
            </w:r>
          </w:p>
          <w:p w14:paraId="365CBA4A" w14:textId="77777777" w:rsidR="00E40BAF" w:rsidRPr="00F55A99" w:rsidRDefault="00000000">
            <w:pPr>
              <w:spacing w:before="20" w:after="20"/>
              <w:rPr>
                <w:lang w:val="pt-BR"/>
              </w:rPr>
            </w:pPr>
            <w:r w:rsidRPr="00F55A99">
              <w:rPr>
                <w:rFonts w:ascii="Courier New" w:hAnsi="Courier New"/>
                <w:color w:val="6272A4"/>
                <w:sz w:val="16"/>
                <w:lang w:val="pt-BR"/>
              </w:rPr>
              <w:lastRenderedPageBreak/>
              <w:t># UDFs para extração de Marca, Família e Modelo</w:t>
            </w:r>
          </w:p>
          <w:p w14:paraId="1E637922" w14:textId="77777777" w:rsidR="00E40BAF" w:rsidRDefault="00000000">
            <w:pPr>
              <w:spacing w:before="20" w:after="20"/>
            </w:pPr>
            <w:r>
              <w:rPr>
                <w:rFonts w:ascii="Courier New" w:hAnsi="Courier New"/>
                <w:color w:val="6272A4"/>
                <w:sz w:val="16"/>
              </w:rPr>
              <w:t># Substitui a lógica SQL de CASE/WHEN por matching brand-aware</w:t>
            </w:r>
          </w:p>
          <w:p w14:paraId="692AD56E" w14:textId="77777777" w:rsidR="00E40BAF" w:rsidRPr="00F55A99" w:rsidRDefault="00000000">
            <w:pPr>
              <w:spacing w:before="20" w:after="20"/>
              <w:rPr>
                <w:lang w:val="pt-BR"/>
              </w:rPr>
            </w:pPr>
            <w:r w:rsidRPr="00F55A99">
              <w:rPr>
                <w:rFonts w:ascii="Courier New" w:hAnsi="Courier New"/>
                <w:color w:val="6272A4"/>
                <w:sz w:val="16"/>
                <w:lang w:val="pt-BR"/>
              </w:rPr>
              <w:t># via catálogo catalogo_geral_48_fabricantes_v3.xlsx</w:t>
            </w:r>
          </w:p>
          <w:p w14:paraId="2B4AD320" w14:textId="77777777" w:rsidR="00E40BAF" w:rsidRPr="00F55A99" w:rsidRDefault="00000000">
            <w:pPr>
              <w:spacing w:before="20" w:after="20"/>
              <w:rPr>
                <w:lang w:val="pt-BR"/>
              </w:rPr>
            </w:pPr>
            <w:r w:rsidRPr="00F55A99">
              <w:rPr>
                <w:rFonts w:ascii="Courier New" w:hAnsi="Courier New"/>
                <w:color w:val="6272A4"/>
                <w:sz w:val="16"/>
                <w:lang w:val="pt-BR"/>
              </w:rPr>
              <w:t># ============================================================</w:t>
            </w:r>
          </w:p>
          <w:p w14:paraId="70923742" w14:textId="77777777" w:rsidR="00E40BAF" w:rsidRPr="00F55A99" w:rsidRDefault="00000000">
            <w:pPr>
              <w:spacing w:before="20" w:after="20"/>
              <w:rPr>
                <w:lang w:val="pt-BR"/>
              </w:rPr>
            </w:pPr>
            <w:r w:rsidRPr="00F55A99">
              <w:rPr>
                <w:rFonts w:ascii="Courier New" w:hAnsi="Courier New"/>
                <w:color w:val="FF79C6"/>
                <w:sz w:val="16"/>
                <w:lang w:val="pt-BR"/>
              </w:rPr>
              <w:t>import</w:t>
            </w:r>
            <w:r w:rsidRPr="00F55A99">
              <w:rPr>
                <w:rFonts w:ascii="Courier New" w:hAnsi="Courier New"/>
                <w:color w:val="F8F8F2"/>
                <w:sz w:val="16"/>
                <w:lang w:val="pt-BR"/>
              </w:rPr>
              <w:t xml:space="preserve"> </w:t>
            </w:r>
            <w:r w:rsidRPr="00F55A99">
              <w:rPr>
                <w:rFonts w:ascii="Courier New" w:hAnsi="Courier New"/>
                <w:color w:val="8BE9FD"/>
                <w:sz w:val="16"/>
                <w:lang w:val="pt-BR"/>
              </w:rPr>
              <w:t>pandas</w:t>
            </w:r>
            <w:r w:rsidRPr="00F55A99">
              <w:rPr>
                <w:rFonts w:ascii="Courier New" w:hAnsi="Courier New"/>
                <w:color w:val="F8F8F2"/>
                <w:sz w:val="16"/>
                <w:lang w:val="pt-BR"/>
              </w:rPr>
              <w:t xml:space="preserve">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r w:rsidRPr="00F55A99">
              <w:rPr>
                <w:rFonts w:ascii="Courier New" w:hAnsi="Courier New"/>
                <w:color w:val="8BE9FD"/>
                <w:sz w:val="16"/>
                <w:lang w:val="pt-BR"/>
              </w:rPr>
              <w:t>pd</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re</w:t>
            </w:r>
            <w:r w:rsidRPr="00F55A99">
              <w:rPr>
                <w:rFonts w:ascii="Courier New" w:hAnsi="Courier New"/>
                <w:color w:val="F8F8F2"/>
                <w:sz w:val="16"/>
                <w:lang w:val="pt-BR"/>
              </w:rPr>
              <w:t xml:space="preserve">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r w:rsidRPr="00F55A99">
              <w:rPr>
                <w:rFonts w:ascii="Courier New" w:hAnsi="Courier New"/>
                <w:color w:val="8BE9FD"/>
                <w:sz w:val="16"/>
                <w:lang w:val="pt-BR"/>
              </w:rPr>
              <w:t>_re</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8BE9FD"/>
                <w:sz w:val="16"/>
                <w:lang w:val="pt-BR"/>
              </w:rPr>
              <w:t>unicodedata</w:t>
            </w:r>
          </w:p>
          <w:p w14:paraId="345EC781" w14:textId="77777777" w:rsidR="00E40BAF"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collections</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defaultdict</w:t>
            </w:r>
          </w:p>
          <w:p w14:paraId="33186253" w14:textId="77777777" w:rsidR="00E40BAF"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pyspark.sql.types</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StringType</w:t>
            </w:r>
          </w:p>
          <w:p w14:paraId="4980E869" w14:textId="77777777" w:rsidR="00E40BAF" w:rsidRDefault="00E40BAF">
            <w:pPr>
              <w:spacing w:before="20" w:after="20"/>
            </w:pPr>
          </w:p>
          <w:p w14:paraId="7160F150" w14:textId="77777777" w:rsidR="00E40BAF" w:rsidRPr="00F55A99" w:rsidRDefault="00000000">
            <w:pPr>
              <w:spacing w:before="20" w:after="20"/>
              <w:rPr>
                <w:lang w:val="pt-BR"/>
              </w:rPr>
            </w:pPr>
            <w:r w:rsidRPr="00F55A99">
              <w:rPr>
                <w:rFonts w:ascii="Courier New" w:hAnsi="Courier New"/>
                <w:color w:val="F8F8F2"/>
                <w:sz w:val="16"/>
                <w:lang w:val="pt-BR"/>
              </w:rPr>
              <w:t xml:space="preserve">_CAT_PATH </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F1FA8C"/>
                <w:sz w:val="16"/>
                <w:lang w:val="pt-BR"/>
              </w:rPr>
              <w:t>'/Volumes/jd/ds_bronze_jd/pipeline/Empresometro/catalogo_geral_48_fabricantes_v3.xlsx'</w:t>
            </w:r>
          </w:p>
          <w:p w14:paraId="2F167CDB" w14:textId="77777777" w:rsidR="00E40BAF" w:rsidRPr="00F55A99" w:rsidRDefault="00E40BAF">
            <w:pPr>
              <w:spacing w:before="20" w:after="20"/>
              <w:rPr>
                <w:lang w:val="pt-BR"/>
              </w:rPr>
            </w:pPr>
          </w:p>
          <w:p w14:paraId="0CC09B87" w14:textId="77777777" w:rsidR="00E40BAF" w:rsidRDefault="00000000">
            <w:pPr>
              <w:spacing w:before="20" w:after="20"/>
            </w:pPr>
            <w:r>
              <w:rPr>
                <w:rFonts w:ascii="Courier New" w:hAnsi="Courier New"/>
                <w:color w:val="6272A4"/>
                <w:sz w:val="16"/>
              </w:rPr>
              <w:t># ── Brand aliases (chaves uppercase → canonical uppercase) ─────────────────</w:t>
            </w:r>
          </w:p>
          <w:p w14:paraId="541B45D6" w14:textId="77777777" w:rsidR="00E40BAF" w:rsidRDefault="00000000">
            <w:pPr>
              <w:spacing w:before="20" w:after="20"/>
            </w:pPr>
            <w:r>
              <w:rPr>
                <w:rFonts w:ascii="Courier New" w:hAnsi="Courier New"/>
                <w:color w:val="F8F8F2"/>
                <w:sz w:val="16"/>
              </w:rPr>
              <w:t xml:space="preserve">_BRAND_ALIASES </w:t>
            </w:r>
            <w:r>
              <w:rPr>
                <w:rFonts w:ascii="Courier New" w:hAnsi="Courier New"/>
                <w:color w:val="FF79C6"/>
                <w:sz w:val="16"/>
              </w:rPr>
              <w:t>=</w:t>
            </w:r>
            <w:r>
              <w:rPr>
                <w:rFonts w:ascii="Courier New" w:hAnsi="Courier New"/>
                <w:color w:val="F8F8F2"/>
                <w:sz w:val="16"/>
              </w:rPr>
              <w:t xml:space="preserve"> {</w:t>
            </w:r>
          </w:p>
          <w:p w14:paraId="3552FAA2"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"CATERPILLAR"</w:t>
            </w:r>
            <w:r>
              <w:rPr>
                <w:rFonts w:ascii="Courier New" w:hAnsi="Courier New"/>
                <w:color w:val="F8F8F2"/>
                <w:sz w:val="16"/>
              </w:rPr>
              <w:t>:</w:t>
            </w:r>
            <w:r>
              <w:rPr>
                <w:rFonts w:ascii="Courier New" w:hAnsi="Courier New"/>
                <w:color w:val="F1FA8C"/>
                <w:sz w:val="16"/>
              </w:rPr>
              <w:t>"CAT"</w:t>
            </w:r>
            <w:r>
              <w:rPr>
                <w:rFonts w:ascii="Courier New" w:hAnsi="Courier New"/>
                <w:color w:val="F8F8F2"/>
                <w:sz w:val="16"/>
              </w:rPr>
              <w:t>,</w:t>
            </w:r>
            <w:r>
              <w:rPr>
                <w:rFonts w:ascii="Courier New" w:hAnsi="Courier New"/>
                <w:color w:val="F1FA8C"/>
                <w:sz w:val="16"/>
              </w:rPr>
              <w:t>"CATERPILAR"</w:t>
            </w:r>
            <w:r>
              <w:rPr>
                <w:rFonts w:ascii="Courier New" w:hAnsi="Courier New"/>
                <w:color w:val="F8F8F2"/>
                <w:sz w:val="16"/>
              </w:rPr>
              <w:t>:</w:t>
            </w:r>
            <w:r>
              <w:rPr>
                <w:rFonts w:ascii="Courier New" w:hAnsi="Courier New"/>
                <w:color w:val="F1FA8C"/>
                <w:sz w:val="16"/>
              </w:rPr>
              <w:t>"CAT"</w:t>
            </w:r>
            <w:r>
              <w:rPr>
                <w:rFonts w:ascii="Courier New" w:hAnsi="Courier New"/>
                <w:color w:val="F8F8F2"/>
                <w:sz w:val="16"/>
              </w:rPr>
              <w:t>,</w:t>
            </w:r>
            <w:r>
              <w:rPr>
                <w:rFonts w:ascii="Courier New" w:hAnsi="Courier New"/>
                <w:color w:val="F1FA8C"/>
                <w:sz w:val="16"/>
              </w:rPr>
              <w:t>"CAT"</w:t>
            </w:r>
            <w:r>
              <w:rPr>
                <w:rFonts w:ascii="Courier New" w:hAnsi="Courier New"/>
                <w:color w:val="F8F8F2"/>
                <w:sz w:val="16"/>
              </w:rPr>
              <w:t>:</w:t>
            </w:r>
            <w:r>
              <w:rPr>
                <w:rFonts w:ascii="Courier New" w:hAnsi="Courier New"/>
                <w:color w:val="F1FA8C"/>
                <w:sz w:val="16"/>
              </w:rPr>
              <w:t>"CAT"</w:t>
            </w:r>
            <w:r>
              <w:rPr>
                <w:rFonts w:ascii="Courier New" w:hAnsi="Courier New"/>
                <w:color w:val="F8F8F2"/>
                <w:sz w:val="16"/>
              </w:rPr>
              <w:t>,</w:t>
            </w:r>
            <w:r>
              <w:rPr>
                <w:rFonts w:ascii="Courier New" w:hAnsi="Courier New"/>
                <w:color w:val="F1FA8C"/>
                <w:sz w:val="16"/>
              </w:rPr>
              <w:t>"CAT0"</w:t>
            </w:r>
            <w:r>
              <w:rPr>
                <w:rFonts w:ascii="Courier New" w:hAnsi="Courier New"/>
                <w:color w:val="F8F8F2"/>
                <w:sz w:val="16"/>
              </w:rPr>
              <w:t>:</w:t>
            </w:r>
            <w:r>
              <w:rPr>
                <w:rFonts w:ascii="Courier New" w:hAnsi="Courier New"/>
                <w:color w:val="F1FA8C"/>
                <w:sz w:val="16"/>
              </w:rPr>
              <w:t>"CAT"</w:t>
            </w:r>
            <w:r>
              <w:rPr>
                <w:rFonts w:ascii="Courier New" w:hAnsi="Courier New"/>
                <w:color w:val="F8F8F2"/>
                <w:sz w:val="16"/>
              </w:rPr>
              <w:t>,</w:t>
            </w:r>
          </w:p>
          <w:p w14:paraId="4B65F52A"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"KOMATSU"</w:t>
            </w:r>
            <w:r>
              <w:rPr>
                <w:rFonts w:ascii="Courier New" w:hAnsi="Courier New"/>
                <w:color w:val="F8F8F2"/>
                <w:sz w:val="16"/>
              </w:rPr>
              <w:t>:</w:t>
            </w:r>
            <w:r>
              <w:rPr>
                <w:rFonts w:ascii="Courier New" w:hAnsi="Courier New"/>
                <w:color w:val="F1FA8C"/>
                <w:sz w:val="16"/>
              </w:rPr>
              <w:t>"KOMATSU"</w:t>
            </w:r>
            <w:r>
              <w:rPr>
                <w:rFonts w:ascii="Courier New" w:hAnsi="Courier New"/>
                <w:color w:val="F8F8F2"/>
                <w:sz w:val="16"/>
              </w:rPr>
              <w:t>,</w:t>
            </w:r>
            <w:r>
              <w:rPr>
                <w:rFonts w:ascii="Courier New" w:hAnsi="Courier New"/>
                <w:color w:val="F1FA8C"/>
                <w:sz w:val="16"/>
              </w:rPr>
              <w:t>"KOMTASU"</w:t>
            </w:r>
            <w:r>
              <w:rPr>
                <w:rFonts w:ascii="Courier New" w:hAnsi="Courier New"/>
                <w:color w:val="F8F8F2"/>
                <w:sz w:val="16"/>
              </w:rPr>
              <w:t>:</w:t>
            </w:r>
            <w:r>
              <w:rPr>
                <w:rFonts w:ascii="Courier New" w:hAnsi="Courier New"/>
                <w:color w:val="F1FA8C"/>
                <w:sz w:val="16"/>
              </w:rPr>
              <w:t>"KOMATSU"</w:t>
            </w:r>
            <w:r>
              <w:rPr>
                <w:rFonts w:ascii="Courier New" w:hAnsi="Courier New"/>
                <w:color w:val="F8F8F2"/>
                <w:sz w:val="16"/>
              </w:rPr>
              <w:t>,</w:t>
            </w:r>
            <w:r>
              <w:rPr>
                <w:rFonts w:ascii="Courier New" w:hAnsi="Courier New"/>
                <w:color w:val="F1FA8C"/>
                <w:sz w:val="16"/>
              </w:rPr>
              <w:t>"KOMATSU BRASIL"</w:t>
            </w:r>
            <w:r>
              <w:rPr>
                <w:rFonts w:ascii="Courier New" w:hAnsi="Courier New"/>
                <w:color w:val="F8F8F2"/>
                <w:sz w:val="16"/>
              </w:rPr>
              <w:t>:</w:t>
            </w:r>
            <w:r>
              <w:rPr>
                <w:rFonts w:ascii="Courier New" w:hAnsi="Courier New"/>
                <w:color w:val="F1FA8C"/>
                <w:sz w:val="16"/>
              </w:rPr>
              <w:t>"KOMATSU"</w:t>
            </w:r>
            <w:r>
              <w:rPr>
                <w:rFonts w:ascii="Courier New" w:hAnsi="Courier New"/>
                <w:color w:val="F8F8F2"/>
                <w:sz w:val="16"/>
              </w:rPr>
              <w:t>,</w:t>
            </w:r>
          </w:p>
          <w:p w14:paraId="217B1DB5" w14:textId="77777777" w:rsidR="00E40BAF" w:rsidRPr="00F55A99" w:rsidRDefault="00000000">
            <w:pPr>
              <w:spacing w:before="20" w:after="20"/>
              <w:rPr>
                <w:lang w:val="pt-BR"/>
              </w:rPr>
            </w:pPr>
            <w:r>
              <w:rPr>
                <w:rFonts w:ascii="Courier New" w:hAnsi="Courier New"/>
                <w:color w:val="F8F8F2"/>
                <w:sz w:val="16"/>
              </w:rPr>
              <w:t xml:space="preserve">    </w:t>
            </w:r>
            <w:r w:rsidRPr="00F55A99">
              <w:rPr>
                <w:rFonts w:ascii="Courier New" w:hAnsi="Courier New"/>
                <w:color w:val="F1FA8C"/>
                <w:sz w:val="16"/>
                <w:lang w:val="pt-BR"/>
              </w:rPr>
              <w:t>"VOLVO"</w:t>
            </w:r>
            <w:r w:rsidRPr="00F55A99">
              <w:rPr>
                <w:rFonts w:ascii="Courier New" w:hAnsi="Courier New"/>
                <w:color w:val="F8F8F2"/>
                <w:sz w:val="16"/>
                <w:lang w:val="pt-BR"/>
              </w:rPr>
              <w:t>:</w:t>
            </w:r>
            <w:r w:rsidRPr="00F55A99">
              <w:rPr>
                <w:rFonts w:ascii="Courier New" w:hAnsi="Courier New"/>
                <w:color w:val="F1FA8C"/>
                <w:sz w:val="16"/>
                <w:lang w:val="pt-BR"/>
              </w:rPr>
              <w:t>"VOLVO"</w:t>
            </w:r>
            <w:r w:rsidRPr="00F55A99">
              <w:rPr>
                <w:rFonts w:ascii="Courier New" w:hAnsi="Courier New"/>
                <w:color w:val="F8F8F2"/>
                <w:sz w:val="16"/>
                <w:lang w:val="pt-BR"/>
              </w:rPr>
              <w:t>,</w:t>
            </w:r>
            <w:r w:rsidRPr="00F55A99">
              <w:rPr>
                <w:rFonts w:ascii="Courier New" w:hAnsi="Courier New"/>
                <w:color w:val="F1FA8C"/>
                <w:sz w:val="16"/>
                <w:lang w:val="pt-BR"/>
              </w:rPr>
              <w:t>"VOLVO CE"</w:t>
            </w:r>
            <w:r w:rsidRPr="00F55A99">
              <w:rPr>
                <w:rFonts w:ascii="Courier New" w:hAnsi="Courier New"/>
                <w:color w:val="F8F8F2"/>
                <w:sz w:val="16"/>
                <w:lang w:val="pt-BR"/>
              </w:rPr>
              <w:t>:</w:t>
            </w:r>
            <w:r w:rsidRPr="00F55A99">
              <w:rPr>
                <w:rFonts w:ascii="Courier New" w:hAnsi="Courier New"/>
                <w:color w:val="F1FA8C"/>
                <w:sz w:val="16"/>
                <w:lang w:val="pt-BR"/>
              </w:rPr>
              <w:t>"VOLVO"</w:t>
            </w:r>
            <w:r w:rsidRPr="00F55A99">
              <w:rPr>
                <w:rFonts w:ascii="Courier New" w:hAnsi="Courier New"/>
                <w:color w:val="F8F8F2"/>
                <w:sz w:val="16"/>
                <w:lang w:val="pt-BR"/>
              </w:rPr>
              <w:t>,</w:t>
            </w:r>
          </w:p>
          <w:p w14:paraId="0B2F6D3E" w14:textId="77777777" w:rsidR="00E40BAF" w:rsidRDefault="00000000">
            <w:pPr>
              <w:spacing w:before="20" w:after="20"/>
            </w:pPr>
            <w:r w:rsidRPr="00F55A99">
              <w:rPr>
                <w:rFonts w:ascii="Courier New" w:hAnsi="Courier New"/>
                <w:color w:val="F8F8F2"/>
                <w:sz w:val="16"/>
                <w:lang w:val="pt-BR"/>
              </w:rPr>
              <w:t xml:space="preserve">    </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"JOHNDEERE"</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"JHON DEERE"</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p>
          <w:p w14:paraId="357E97C0"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"JOHN DE"</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 DEERE"</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"JDB"</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r>
              <w:rPr>
                <w:rFonts w:ascii="Courier New" w:hAnsi="Courier New"/>
                <w:color w:val="F1FA8C"/>
                <w:sz w:val="16"/>
              </w:rPr>
              <w:t>"JD"</w:t>
            </w:r>
            <w:r>
              <w:rPr>
                <w:rFonts w:ascii="Courier New" w:hAnsi="Courier New"/>
                <w:color w:val="F8F8F2"/>
                <w:sz w:val="16"/>
              </w:rPr>
              <w:t>:</w:t>
            </w:r>
            <w:r>
              <w:rPr>
                <w:rFonts w:ascii="Courier New" w:hAnsi="Courier New"/>
                <w:color w:val="F1FA8C"/>
                <w:sz w:val="16"/>
              </w:rPr>
              <w:t>"JOHN DEERE"</w:t>
            </w:r>
            <w:r>
              <w:rPr>
                <w:rFonts w:ascii="Courier New" w:hAnsi="Courier New"/>
                <w:color w:val="F8F8F2"/>
                <w:sz w:val="16"/>
              </w:rPr>
              <w:t>,</w:t>
            </w:r>
          </w:p>
          <w:p w14:paraId="54906B61"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"CASE"</w:t>
            </w:r>
            <w:r>
              <w:rPr>
                <w:rFonts w:ascii="Courier New" w:hAnsi="Courier New"/>
                <w:color w:val="F8F8F2"/>
                <w:sz w:val="16"/>
              </w:rPr>
              <w:t>:</w:t>
            </w:r>
            <w:r>
              <w:rPr>
                <w:rFonts w:ascii="Courier New" w:hAnsi="Courier New"/>
                <w:color w:val="F1FA8C"/>
                <w:sz w:val="16"/>
              </w:rPr>
              <w:t>"CASE"</w:t>
            </w:r>
            <w:r>
              <w:rPr>
                <w:rFonts w:ascii="Courier New" w:hAnsi="Courier New"/>
                <w:color w:val="F8F8F2"/>
                <w:sz w:val="16"/>
              </w:rPr>
              <w:t>,</w:t>
            </w:r>
            <w:r>
              <w:rPr>
                <w:rFonts w:ascii="Courier New" w:hAnsi="Courier New"/>
                <w:color w:val="F1FA8C"/>
                <w:sz w:val="16"/>
              </w:rPr>
              <w:t>"CASE CONSTRUCTION"</w:t>
            </w:r>
            <w:r>
              <w:rPr>
                <w:rFonts w:ascii="Courier New" w:hAnsi="Courier New"/>
                <w:color w:val="F8F8F2"/>
                <w:sz w:val="16"/>
              </w:rPr>
              <w:t>:</w:t>
            </w:r>
            <w:r>
              <w:rPr>
                <w:rFonts w:ascii="Courier New" w:hAnsi="Courier New"/>
                <w:color w:val="F1FA8C"/>
                <w:sz w:val="16"/>
              </w:rPr>
              <w:t>"CASE"</w:t>
            </w:r>
            <w:r>
              <w:rPr>
                <w:rFonts w:ascii="Courier New" w:hAnsi="Courier New"/>
                <w:color w:val="F8F8F2"/>
                <w:sz w:val="16"/>
              </w:rPr>
              <w:t>,</w:t>
            </w:r>
          </w:p>
          <w:p w14:paraId="43743EC8"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"NEW HOLLAND"</w:t>
            </w:r>
            <w:r>
              <w:rPr>
                <w:rFonts w:ascii="Courier New" w:hAnsi="Courier New"/>
                <w:color w:val="F8F8F2"/>
                <w:sz w:val="16"/>
              </w:rPr>
              <w:t>:</w:t>
            </w:r>
            <w:r>
              <w:rPr>
                <w:rFonts w:ascii="Courier New" w:hAnsi="Courier New"/>
                <w:color w:val="F1FA8C"/>
                <w:sz w:val="16"/>
              </w:rPr>
              <w:t>"NEW HOLLAND"</w:t>
            </w:r>
            <w:r>
              <w:rPr>
                <w:rFonts w:ascii="Courier New" w:hAnsi="Courier New"/>
                <w:color w:val="F8F8F2"/>
                <w:sz w:val="16"/>
              </w:rPr>
              <w:t>,</w:t>
            </w:r>
            <w:r>
              <w:rPr>
                <w:rFonts w:ascii="Courier New" w:hAnsi="Courier New"/>
                <w:color w:val="F1FA8C"/>
                <w:sz w:val="16"/>
              </w:rPr>
              <w:t>"NEWHOLLAND"</w:t>
            </w:r>
            <w:r>
              <w:rPr>
                <w:rFonts w:ascii="Courier New" w:hAnsi="Courier New"/>
                <w:color w:val="F8F8F2"/>
                <w:sz w:val="16"/>
              </w:rPr>
              <w:t>:</w:t>
            </w:r>
            <w:r>
              <w:rPr>
                <w:rFonts w:ascii="Courier New" w:hAnsi="Courier New"/>
                <w:color w:val="F1FA8C"/>
                <w:sz w:val="16"/>
              </w:rPr>
              <w:t>"NEW HOLLAND"</w:t>
            </w:r>
            <w:r>
              <w:rPr>
                <w:rFonts w:ascii="Courier New" w:hAnsi="Courier New"/>
                <w:color w:val="F8F8F2"/>
                <w:sz w:val="16"/>
              </w:rPr>
              <w:t>,</w:t>
            </w:r>
            <w:r>
              <w:rPr>
                <w:rFonts w:ascii="Courier New" w:hAnsi="Courier New"/>
                <w:color w:val="F1FA8C"/>
                <w:sz w:val="16"/>
              </w:rPr>
              <w:t>"NH"</w:t>
            </w:r>
            <w:r>
              <w:rPr>
                <w:rFonts w:ascii="Courier New" w:hAnsi="Courier New"/>
                <w:color w:val="F8F8F2"/>
                <w:sz w:val="16"/>
              </w:rPr>
              <w:t>:</w:t>
            </w:r>
            <w:r>
              <w:rPr>
                <w:rFonts w:ascii="Courier New" w:hAnsi="Courier New"/>
                <w:color w:val="F1FA8C"/>
                <w:sz w:val="16"/>
              </w:rPr>
              <w:t>"NEW HOLLAND"</w:t>
            </w:r>
            <w:r>
              <w:rPr>
                <w:rFonts w:ascii="Courier New" w:hAnsi="Courier New"/>
                <w:color w:val="F8F8F2"/>
                <w:sz w:val="16"/>
              </w:rPr>
              <w:t>,</w:t>
            </w:r>
          </w:p>
          <w:p w14:paraId="5D9950A0"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"XCMG"</w:t>
            </w:r>
            <w:r>
              <w:rPr>
                <w:rFonts w:ascii="Courier New" w:hAnsi="Courier New"/>
                <w:color w:val="F8F8F2"/>
                <w:sz w:val="16"/>
              </w:rPr>
              <w:t>:</w:t>
            </w:r>
            <w:r>
              <w:rPr>
                <w:rFonts w:ascii="Courier New" w:hAnsi="Courier New"/>
                <w:color w:val="F1FA8C"/>
                <w:sz w:val="16"/>
              </w:rPr>
              <w:t>"XCMG"</w:t>
            </w:r>
            <w:r>
              <w:rPr>
                <w:rFonts w:ascii="Courier New" w:hAnsi="Courier New"/>
                <w:color w:val="F8F8F2"/>
                <w:sz w:val="16"/>
              </w:rPr>
              <w:t>,</w:t>
            </w:r>
            <w:r>
              <w:rPr>
                <w:rFonts w:ascii="Courier New" w:hAnsi="Courier New"/>
                <w:color w:val="F1FA8C"/>
                <w:sz w:val="16"/>
              </w:rPr>
              <w:t>"JCB"</w:t>
            </w:r>
            <w:r>
              <w:rPr>
                <w:rFonts w:ascii="Courier New" w:hAnsi="Courier New"/>
                <w:color w:val="F8F8F2"/>
                <w:sz w:val="16"/>
              </w:rPr>
              <w:t>:</w:t>
            </w:r>
            <w:r>
              <w:rPr>
                <w:rFonts w:ascii="Courier New" w:hAnsi="Courier New"/>
                <w:color w:val="F1FA8C"/>
                <w:sz w:val="16"/>
              </w:rPr>
              <w:t>"JCB"</w:t>
            </w:r>
            <w:r>
              <w:rPr>
                <w:rFonts w:ascii="Courier New" w:hAnsi="Courier New"/>
                <w:color w:val="F8F8F2"/>
                <w:sz w:val="16"/>
              </w:rPr>
              <w:t>,</w:t>
            </w:r>
            <w:r>
              <w:rPr>
                <w:rFonts w:ascii="Courier New" w:hAnsi="Courier New"/>
                <w:color w:val="F1FA8C"/>
                <w:sz w:val="16"/>
              </w:rPr>
              <w:t>"HYUNDAI"</w:t>
            </w:r>
            <w:r>
              <w:rPr>
                <w:rFonts w:ascii="Courier New" w:hAnsi="Courier New"/>
                <w:color w:val="F8F8F2"/>
                <w:sz w:val="16"/>
              </w:rPr>
              <w:t>:</w:t>
            </w:r>
            <w:r>
              <w:rPr>
                <w:rFonts w:ascii="Courier New" w:hAnsi="Courier New"/>
                <w:color w:val="F1FA8C"/>
                <w:sz w:val="16"/>
              </w:rPr>
              <w:t>"HYUNDAI"</w:t>
            </w:r>
            <w:r>
              <w:rPr>
                <w:rFonts w:ascii="Courier New" w:hAnsi="Courier New"/>
                <w:color w:val="F8F8F2"/>
                <w:sz w:val="16"/>
              </w:rPr>
              <w:t>,</w:t>
            </w:r>
          </w:p>
          <w:p w14:paraId="5DB6FF63"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"LIUGONG"</w:t>
            </w:r>
            <w:r>
              <w:rPr>
                <w:rFonts w:ascii="Courier New" w:hAnsi="Courier New"/>
                <w:color w:val="F8F8F2"/>
                <w:sz w:val="16"/>
              </w:rPr>
              <w:t>:</w:t>
            </w:r>
            <w:r>
              <w:rPr>
                <w:rFonts w:ascii="Courier New" w:hAnsi="Courier New"/>
                <w:color w:val="F1FA8C"/>
                <w:sz w:val="16"/>
              </w:rPr>
              <w:t>"LIUGONG"</w:t>
            </w:r>
            <w:r>
              <w:rPr>
                <w:rFonts w:ascii="Courier New" w:hAnsi="Courier New"/>
                <w:color w:val="F8F8F2"/>
                <w:sz w:val="16"/>
              </w:rPr>
              <w:t>,</w:t>
            </w:r>
            <w:r>
              <w:rPr>
                <w:rFonts w:ascii="Courier New" w:hAnsi="Courier New"/>
                <w:color w:val="F1FA8C"/>
                <w:sz w:val="16"/>
              </w:rPr>
              <w:t>"LIU GONG"</w:t>
            </w:r>
            <w:r>
              <w:rPr>
                <w:rFonts w:ascii="Courier New" w:hAnsi="Courier New"/>
                <w:color w:val="F8F8F2"/>
                <w:sz w:val="16"/>
              </w:rPr>
              <w:t>:</w:t>
            </w:r>
            <w:r>
              <w:rPr>
                <w:rFonts w:ascii="Courier New" w:hAnsi="Courier New"/>
                <w:color w:val="F1FA8C"/>
                <w:sz w:val="16"/>
              </w:rPr>
              <w:t>"LIUGONG"</w:t>
            </w:r>
            <w:r>
              <w:rPr>
                <w:rFonts w:ascii="Courier New" w:hAnsi="Courier New"/>
                <w:color w:val="F8F8F2"/>
                <w:sz w:val="16"/>
              </w:rPr>
              <w:t>,</w:t>
            </w:r>
            <w:r>
              <w:rPr>
                <w:rFonts w:ascii="Courier New" w:hAnsi="Courier New"/>
                <w:color w:val="F1FA8C"/>
                <w:sz w:val="16"/>
              </w:rPr>
              <w:t>"LIUGONG BRASIL"</w:t>
            </w:r>
            <w:r>
              <w:rPr>
                <w:rFonts w:ascii="Courier New" w:hAnsi="Courier New"/>
                <w:color w:val="F8F8F2"/>
                <w:sz w:val="16"/>
              </w:rPr>
              <w:t>:</w:t>
            </w:r>
            <w:r>
              <w:rPr>
                <w:rFonts w:ascii="Courier New" w:hAnsi="Courier New"/>
                <w:color w:val="F1FA8C"/>
                <w:sz w:val="16"/>
              </w:rPr>
              <w:t>"LIUGONG"</w:t>
            </w:r>
            <w:r>
              <w:rPr>
                <w:rFonts w:ascii="Courier New" w:hAnsi="Courier New"/>
                <w:color w:val="F8F8F2"/>
                <w:sz w:val="16"/>
              </w:rPr>
              <w:t>,</w:t>
            </w:r>
          </w:p>
          <w:p w14:paraId="50705D12"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"SDLG"</w:t>
            </w:r>
            <w:r>
              <w:rPr>
                <w:rFonts w:ascii="Courier New" w:hAnsi="Courier New"/>
                <w:color w:val="F8F8F2"/>
                <w:sz w:val="16"/>
              </w:rPr>
              <w:t>:</w:t>
            </w:r>
            <w:r>
              <w:rPr>
                <w:rFonts w:ascii="Courier New" w:hAnsi="Courier New"/>
                <w:color w:val="F1FA8C"/>
                <w:sz w:val="16"/>
              </w:rPr>
              <w:t>"SDLG"</w:t>
            </w:r>
            <w:r>
              <w:rPr>
                <w:rFonts w:ascii="Courier New" w:hAnsi="Courier New"/>
                <w:color w:val="F8F8F2"/>
                <w:sz w:val="16"/>
              </w:rPr>
              <w:t>,</w:t>
            </w:r>
            <w:r>
              <w:rPr>
                <w:rFonts w:ascii="Courier New" w:hAnsi="Courier New"/>
                <w:color w:val="F1FA8C"/>
                <w:sz w:val="16"/>
              </w:rPr>
              <w:t>"SANY"</w:t>
            </w:r>
            <w:r>
              <w:rPr>
                <w:rFonts w:ascii="Courier New" w:hAnsi="Courier New"/>
                <w:color w:val="F8F8F2"/>
                <w:sz w:val="16"/>
              </w:rPr>
              <w:t>:</w:t>
            </w:r>
            <w:r>
              <w:rPr>
                <w:rFonts w:ascii="Courier New" w:hAnsi="Courier New"/>
                <w:color w:val="F1FA8C"/>
                <w:sz w:val="16"/>
              </w:rPr>
              <w:t>"SANY"</w:t>
            </w:r>
            <w:r>
              <w:rPr>
                <w:rFonts w:ascii="Courier New" w:hAnsi="Courier New"/>
                <w:color w:val="F8F8F2"/>
                <w:sz w:val="16"/>
              </w:rPr>
              <w:t>,</w:t>
            </w:r>
            <w:r>
              <w:rPr>
                <w:rFonts w:ascii="Courier New" w:hAnsi="Courier New"/>
                <w:color w:val="F1FA8C"/>
                <w:sz w:val="16"/>
              </w:rPr>
              <w:t>"DOOSAN"</w:t>
            </w:r>
            <w:r>
              <w:rPr>
                <w:rFonts w:ascii="Courier New" w:hAnsi="Courier New"/>
                <w:color w:val="F8F8F2"/>
                <w:sz w:val="16"/>
              </w:rPr>
              <w:t>:</w:t>
            </w:r>
            <w:r>
              <w:rPr>
                <w:rFonts w:ascii="Courier New" w:hAnsi="Courier New"/>
                <w:color w:val="F1FA8C"/>
                <w:sz w:val="16"/>
              </w:rPr>
              <w:t>"DOOSAN"</w:t>
            </w:r>
            <w:r>
              <w:rPr>
                <w:rFonts w:ascii="Courier New" w:hAnsi="Courier New"/>
                <w:color w:val="F8F8F2"/>
                <w:sz w:val="16"/>
              </w:rPr>
              <w:t>,</w:t>
            </w:r>
            <w:r>
              <w:rPr>
                <w:rFonts w:ascii="Courier New" w:hAnsi="Courier New"/>
                <w:color w:val="F1FA8C"/>
                <w:sz w:val="16"/>
              </w:rPr>
              <w:t>"DEVELON"</w:t>
            </w:r>
            <w:r>
              <w:rPr>
                <w:rFonts w:ascii="Courier New" w:hAnsi="Courier New"/>
                <w:color w:val="F8F8F2"/>
                <w:sz w:val="16"/>
              </w:rPr>
              <w:t>:</w:t>
            </w:r>
            <w:r>
              <w:rPr>
                <w:rFonts w:ascii="Courier New" w:hAnsi="Courier New"/>
                <w:color w:val="F1FA8C"/>
                <w:sz w:val="16"/>
              </w:rPr>
              <w:t>"DEVELON"</w:t>
            </w:r>
            <w:r>
              <w:rPr>
                <w:rFonts w:ascii="Courier New" w:hAnsi="Courier New"/>
                <w:color w:val="F8F8F2"/>
                <w:sz w:val="16"/>
              </w:rPr>
              <w:t>,</w:t>
            </w:r>
          </w:p>
          <w:p w14:paraId="01AF48CB"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"BOBCAT"</w:t>
            </w:r>
            <w:r>
              <w:rPr>
                <w:rFonts w:ascii="Courier New" w:hAnsi="Courier New"/>
                <w:color w:val="F8F8F2"/>
                <w:sz w:val="16"/>
              </w:rPr>
              <w:t>:</w:t>
            </w:r>
            <w:r>
              <w:rPr>
                <w:rFonts w:ascii="Courier New" w:hAnsi="Courier New"/>
                <w:color w:val="F1FA8C"/>
                <w:sz w:val="16"/>
              </w:rPr>
              <w:t>"BOBCAT"</w:t>
            </w:r>
            <w:r>
              <w:rPr>
                <w:rFonts w:ascii="Courier New" w:hAnsi="Courier New"/>
                <w:color w:val="F8F8F2"/>
                <w:sz w:val="16"/>
              </w:rPr>
              <w:t>,</w:t>
            </w:r>
            <w:r>
              <w:rPr>
                <w:rFonts w:ascii="Courier New" w:hAnsi="Courier New"/>
                <w:color w:val="F1FA8C"/>
                <w:sz w:val="16"/>
              </w:rPr>
              <w:t>"BOB CAT"</w:t>
            </w:r>
            <w:r>
              <w:rPr>
                <w:rFonts w:ascii="Courier New" w:hAnsi="Courier New"/>
                <w:color w:val="F8F8F2"/>
                <w:sz w:val="16"/>
              </w:rPr>
              <w:t>:</w:t>
            </w:r>
            <w:r>
              <w:rPr>
                <w:rFonts w:ascii="Courier New" w:hAnsi="Courier New"/>
                <w:color w:val="F1FA8C"/>
                <w:sz w:val="16"/>
              </w:rPr>
              <w:t>"BOBCAT"</w:t>
            </w:r>
            <w:r>
              <w:rPr>
                <w:rFonts w:ascii="Courier New" w:hAnsi="Courier New"/>
                <w:color w:val="F8F8F2"/>
                <w:sz w:val="16"/>
              </w:rPr>
              <w:t>,</w:t>
            </w:r>
          </w:p>
          <w:p w14:paraId="3C8851A3"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"LIEBHERR"</w:t>
            </w:r>
            <w:r>
              <w:rPr>
                <w:rFonts w:ascii="Courier New" w:hAnsi="Courier New"/>
                <w:color w:val="F8F8F2"/>
                <w:sz w:val="16"/>
              </w:rPr>
              <w:t>:</w:t>
            </w:r>
            <w:r>
              <w:rPr>
                <w:rFonts w:ascii="Courier New" w:hAnsi="Courier New"/>
                <w:color w:val="F1FA8C"/>
                <w:sz w:val="16"/>
              </w:rPr>
              <w:t>"LIEBHERR"</w:t>
            </w:r>
            <w:r>
              <w:rPr>
                <w:rFonts w:ascii="Courier New" w:hAnsi="Courier New"/>
                <w:color w:val="F8F8F2"/>
                <w:sz w:val="16"/>
              </w:rPr>
              <w:t>,</w:t>
            </w:r>
            <w:r>
              <w:rPr>
                <w:rFonts w:ascii="Courier New" w:hAnsi="Courier New"/>
                <w:color w:val="F1FA8C"/>
                <w:sz w:val="16"/>
              </w:rPr>
              <w:t>"HITACHI"</w:t>
            </w:r>
            <w:r>
              <w:rPr>
                <w:rFonts w:ascii="Courier New" w:hAnsi="Courier New"/>
                <w:color w:val="F8F8F2"/>
                <w:sz w:val="16"/>
              </w:rPr>
              <w:t>:</w:t>
            </w:r>
            <w:r>
              <w:rPr>
                <w:rFonts w:ascii="Courier New" w:hAnsi="Courier New"/>
                <w:color w:val="F1FA8C"/>
                <w:sz w:val="16"/>
              </w:rPr>
              <w:t>"HITACHI"</w:t>
            </w:r>
            <w:r>
              <w:rPr>
                <w:rFonts w:ascii="Courier New" w:hAnsi="Courier New"/>
                <w:color w:val="F8F8F2"/>
                <w:sz w:val="16"/>
              </w:rPr>
              <w:t>,</w:t>
            </w:r>
            <w:r>
              <w:rPr>
                <w:rFonts w:ascii="Courier New" w:hAnsi="Courier New"/>
                <w:color w:val="F1FA8C"/>
                <w:sz w:val="16"/>
              </w:rPr>
              <w:t>"MANITOU"</w:t>
            </w:r>
            <w:r>
              <w:rPr>
                <w:rFonts w:ascii="Courier New" w:hAnsi="Courier New"/>
                <w:color w:val="F8F8F2"/>
                <w:sz w:val="16"/>
              </w:rPr>
              <w:t>:</w:t>
            </w:r>
            <w:r>
              <w:rPr>
                <w:rFonts w:ascii="Courier New" w:hAnsi="Courier New"/>
                <w:color w:val="F1FA8C"/>
                <w:sz w:val="16"/>
              </w:rPr>
              <w:t>"MANITOU"</w:t>
            </w:r>
            <w:r>
              <w:rPr>
                <w:rFonts w:ascii="Courier New" w:hAnsi="Courier New"/>
                <w:color w:val="F8F8F2"/>
                <w:sz w:val="16"/>
              </w:rPr>
              <w:t>,</w:t>
            </w:r>
          </w:p>
          <w:p w14:paraId="54B0B567"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"MICHIGAN"</w:t>
            </w:r>
            <w:r>
              <w:rPr>
                <w:rFonts w:ascii="Courier New" w:hAnsi="Courier New"/>
                <w:color w:val="F8F8F2"/>
                <w:sz w:val="16"/>
              </w:rPr>
              <w:t>:</w:t>
            </w:r>
            <w:r>
              <w:rPr>
                <w:rFonts w:ascii="Courier New" w:hAnsi="Courier New"/>
                <w:color w:val="F1FA8C"/>
                <w:sz w:val="16"/>
              </w:rPr>
              <w:t>"MICHIGAN"</w:t>
            </w:r>
            <w:r>
              <w:rPr>
                <w:rFonts w:ascii="Courier New" w:hAnsi="Courier New"/>
                <w:color w:val="F8F8F2"/>
                <w:sz w:val="16"/>
              </w:rPr>
              <w:t>,</w:t>
            </w:r>
            <w:r>
              <w:rPr>
                <w:rFonts w:ascii="Courier New" w:hAnsi="Courier New"/>
                <w:color w:val="F1FA8C"/>
                <w:sz w:val="16"/>
              </w:rPr>
              <w:t>"SEM"</w:t>
            </w:r>
            <w:r>
              <w:rPr>
                <w:rFonts w:ascii="Courier New" w:hAnsi="Courier New"/>
                <w:color w:val="F8F8F2"/>
                <w:sz w:val="16"/>
              </w:rPr>
              <w:t>:</w:t>
            </w:r>
            <w:r>
              <w:rPr>
                <w:rFonts w:ascii="Courier New" w:hAnsi="Courier New"/>
                <w:color w:val="F1FA8C"/>
                <w:sz w:val="16"/>
              </w:rPr>
              <w:t>"SEM"</w:t>
            </w:r>
            <w:r>
              <w:rPr>
                <w:rFonts w:ascii="Courier New" w:hAnsi="Courier New"/>
                <w:color w:val="F8F8F2"/>
                <w:sz w:val="16"/>
              </w:rPr>
              <w:t>,</w:t>
            </w:r>
            <w:r>
              <w:rPr>
                <w:rFonts w:ascii="Courier New" w:hAnsi="Courier New"/>
                <w:color w:val="F1FA8C"/>
                <w:sz w:val="16"/>
              </w:rPr>
              <w:t>"LONKING"</w:t>
            </w:r>
            <w:r>
              <w:rPr>
                <w:rFonts w:ascii="Courier New" w:hAnsi="Courier New"/>
                <w:color w:val="F8F8F2"/>
                <w:sz w:val="16"/>
              </w:rPr>
              <w:t>:</w:t>
            </w:r>
            <w:r>
              <w:rPr>
                <w:rFonts w:ascii="Courier New" w:hAnsi="Courier New"/>
                <w:color w:val="F1FA8C"/>
                <w:sz w:val="16"/>
              </w:rPr>
              <w:t>"LONKING"</w:t>
            </w:r>
            <w:r>
              <w:rPr>
                <w:rFonts w:ascii="Courier New" w:hAnsi="Courier New"/>
                <w:color w:val="F8F8F2"/>
                <w:sz w:val="16"/>
              </w:rPr>
              <w:t>,</w:t>
            </w:r>
          </w:p>
          <w:p w14:paraId="1A2C236F"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"YANMAR"</w:t>
            </w:r>
            <w:r>
              <w:rPr>
                <w:rFonts w:ascii="Courier New" w:hAnsi="Courier New"/>
                <w:color w:val="F8F8F2"/>
                <w:sz w:val="16"/>
              </w:rPr>
              <w:t>:</w:t>
            </w:r>
            <w:r>
              <w:rPr>
                <w:rFonts w:ascii="Courier New" w:hAnsi="Courier New"/>
                <w:color w:val="F1FA8C"/>
                <w:sz w:val="16"/>
              </w:rPr>
              <w:t>"YANMAR"</w:t>
            </w:r>
            <w:r>
              <w:rPr>
                <w:rFonts w:ascii="Courier New" w:hAnsi="Courier New"/>
                <w:color w:val="F8F8F2"/>
                <w:sz w:val="16"/>
              </w:rPr>
              <w:t>,</w:t>
            </w:r>
            <w:r>
              <w:rPr>
                <w:rFonts w:ascii="Courier New" w:hAnsi="Courier New"/>
                <w:color w:val="F1FA8C"/>
                <w:sz w:val="16"/>
              </w:rPr>
              <w:t>"SHANTUI"</w:t>
            </w:r>
            <w:r>
              <w:rPr>
                <w:rFonts w:ascii="Courier New" w:hAnsi="Courier New"/>
                <w:color w:val="F8F8F2"/>
                <w:sz w:val="16"/>
              </w:rPr>
              <w:t>:</w:t>
            </w:r>
            <w:r>
              <w:rPr>
                <w:rFonts w:ascii="Courier New" w:hAnsi="Courier New"/>
                <w:color w:val="F1FA8C"/>
                <w:sz w:val="16"/>
              </w:rPr>
              <w:t>"SHANTUI"</w:t>
            </w:r>
            <w:r>
              <w:rPr>
                <w:rFonts w:ascii="Courier New" w:hAnsi="Courier New"/>
                <w:color w:val="F8F8F2"/>
                <w:sz w:val="16"/>
              </w:rPr>
              <w:t>,</w:t>
            </w:r>
          </w:p>
          <w:p w14:paraId="2A582C32"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"ZOOMLION"</w:t>
            </w:r>
            <w:r>
              <w:rPr>
                <w:rFonts w:ascii="Courier New" w:hAnsi="Courier New"/>
                <w:color w:val="F8F8F2"/>
                <w:sz w:val="16"/>
              </w:rPr>
              <w:t>:</w:t>
            </w:r>
            <w:r>
              <w:rPr>
                <w:rFonts w:ascii="Courier New" w:hAnsi="Courier New"/>
                <w:color w:val="F1FA8C"/>
                <w:sz w:val="16"/>
              </w:rPr>
              <w:t>"ZOOMLION"</w:t>
            </w:r>
            <w:r>
              <w:rPr>
                <w:rFonts w:ascii="Courier New" w:hAnsi="Courier New"/>
                <w:color w:val="F8F8F2"/>
                <w:sz w:val="16"/>
              </w:rPr>
              <w:t>,</w:t>
            </w:r>
            <w:r>
              <w:rPr>
                <w:rFonts w:ascii="Courier New" w:hAnsi="Courier New"/>
                <w:color w:val="F1FA8C"/>
                <w:sz w:val="16"/>
              </w:rPr>
              <w:t>"ZOOMILION"</w:t>
            </w:r>
            <w:r>
              <w:rPr>
                <w:rFonts w:ascii="Courier New" w:hAnsi="Courier New"/>
                <w:color w:val="F8F8F2"/>
                <w:sz w:val="16"/>
              </w:rPr>
              <w:t>:</w:t>
            </w:r>
            <w:r>
              <w:rPr>
                <w:rFonts w:ascii="Courier New" w:hAnsi="Courier New"/>
                <w:color w:val="F1FA8C"/>
                <w:sz w:val="16"/>
              </w:rPr>
              <w:t>"ZOOMLION"</w:t>
            </w:r>
            <w:r>
              <w:rPr>
                <w:rFonts w:ascii="Courier New" w:hAnsi="Courier New"/>
                <w:color w:val="F8F8F2"/>
                <w:sz w:val="16"/>
              </w:rPr>
              <w:t>,</w:t>
            </w:r>
          </w:p>
          <w:p w14:paraId="13A44FF6"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"XGMA"</w:t>
            </w:r>
            <w:r>
              <w:rPr>
                <w:rFonts w:ascii="Courier New" w:hAnsi="Courier New"/>
                <w:color w:val="F8F8F2"/>
                <w:sz w:val="16"/>
              </w:rPr>
              <w:t>:</w:t>
            </w:r>
            <w:r>
              <w:rPr>
                <w:rFonts w:ascii="Courier New" w:hAnsi="Courier New"/>
                <w:color w:val="F1FA8C"/>
                <w:sz w:val="16"/>
              </w:rPr>
              <w:t>"XGMA"</w:t>
            </w:r>
            <w:r>
              <w:rPr>
                <w:rFonts w:ascii="Courier New" w:hAnsi="Courier New"/>
                <w:color w:val="F8F8F2"/>
                <w:sz w:val="16"/>
              </w:rPr>
              <w:t>,</w:t>
            </w:r>
            <w:r>
              <w:rPr>
                <w:rFonts w:ascii="Courier New" w:hAnsi="Courier New"/>
                <w:color w:val="F1FA8C"/>
                <w:sz w:val="16"/>
              </w:rPr>
              <w:t>"RANDON"</w:t>
            </w:r>
            <w:r>
              <w:rPr>
                <w:rFonts w:ascii="Courier New" w:hAnsi="Courier New"/>
                <w:color w:val="F8F8F2"/>
                <w:sz w:val="16"/>
              </w:rPr>
              <w:t>:</w:t>
            </w:r>
            <w:r>
              <w:rPr>
                <w:rFonts w:ascii="Courier New" w:hAnsi="Courier New"/>
                <w:color w:val="F1FA8C"/>
                <w:sz w:val="16"/>
              </w:rPr>
              <w:t>"RANDON"</w:t>
            </w:r>
            <w:r>
              <w:rPr>
                <w:rFonts w:ascii="Courier New" w:hAnsi="Courier New"/>
                <w:color w:val="F8F8F2"/>
                <w:sz w:val="16"/>
              </w:rPr>
              <w:t>,</w:t>
            </w:r>
            <w:r>
              <w:rPr>
                <w:rFonts w:ascii="Courier New" w:hAnsi="Courier New"/>
                <w:color w:val="F1FA8C"/>
                <w:sz w:val="16"/>
              </w:rPr>
              <w:t>"FORZA"</w:t>
            </w:r>
            <w:r>
              <w:rPr>
                <w:rFonts w:ascii="Courier New" w:hAnsi="Courier New"/>
                <w:color w:val="F8F8F2"/>
                <w:sz w:val="16"/>
              </w:rPr>
              <w:t>:</w:t>
            </w:r>
            <w:r>
              <w:rPr>
                <w:rFonts w:ascii="Courier New" w:hAnsi="Courier New"/>
                <w:color w:val="F1FA8C"/>
                <w:sz w:val="16"/>
              </w:rPr>
              <w:t>"FORZA"</w:t>
            </w:r>
            <w:r>
              <w:rPr>
                <w:rFonts w:ascii="Courier New" w:hAnsi="Courier New"/>
                <w:color w:val="F8F8F2"/>
                <w:sz w:val="16"/>
              </w:rPr>
              <w:t>,</w:t>
            </w:r>
          </w:p>
          <w:p w14:paraId="219C4305"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"MULLER"</w:t>
            </w:r>
            <w:r>
              <w:rPr>
                <w:rFonts w:ascii="Courier New" w:hAnsi="Courier New"/>
                <w:color w:val="F8F8F2"/>
                <w:sz w:val="16"/>
              </w:rPr>
              <w:t>:</w:t>
            </w:r>
            <w:r>
              <w:rPr>
                <w:rFonts w:ascii="Courier New" w:hAnsi="Courier New"/>
                <w:color w:val="F1FA8C"/>
                <w:sz w:val="16"/>
              </w:rPr>
              <w:t>"MULLER"</w:t>
            </w:r>
            <w:r>
              <w:rPr>
                <w:rFonts w:ascii="Courier New" w:hAnsi="Courier New"/>
                <w:color w:val="F8F8F2"/>
                <w:sz w:val="16"/>
              </w:rPr>
              <w:t>,</w:t>
            </w:r>
            <w:r>
              <w:rPr>
                <w:rFonts w:ascii="Courier New" w:hAnsi="Courier New"/>
                <w:color w:val="F1FA8C"/>
                <w:sz w:val="16"/>
              </w:rPr>
              <w:t>"MULLER"</w:t>
            </w:r>
            <w:r>
              <w:rPr>
                <w:rFonts w:ascii="Courier New" w:hAnsi="Courier New"/>
                <w:color w:val="F8F8F2"/>
                <w:sz w:val="16"/>
              </w:rPr>
              <w:t>:</w:t>
            </w:r>
            <w:r>
              <w:rPr>
                <w:rFonts w:ascii="Courier New" w:hAnsi="Courier New"/>
                <w:color w:val="F1FA8C"/>
                <w:sz w:val="16"/>
              </w:rPr>
              <w:t>"MULLER"</w:t>
            </w:r>
            <w:r>
              <w:rPr>
                <w:rFonts w:ascii="Courier New" w:hAnsi="Courier New"/>
                <w:color w:val="F8F8F2"/>
                <w:sz w:val="16"/>
              </w:rPr>
              <w:t>,</w:t>
            </w:r>
          </w:p>
          <w:p w14:paraId="02C3E891"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"MAXLOADER"</w:t>
            </w:r>
            <w:r>
              <w:rPr>
                <w:rFonts w:ascii="Courier New" w:hAnsi="Courier New"/>
                <w:color w:val="F8F8F2"/>
                <w:sz w:val="16"/>
              </w:rPr>
              <w:t>:</w:t>
            </w:r>
            <w:r>
              <w:rPr>
                <w:rFonts w:ascii="Courier New" w:hAnsi="Courier New"/>
                <w:color w:val="F1FA8C"/>
                <w:sz w:val="16"/>
              </w:rPr>
              <w:t>"MAXLOADER"</w:t>
            </w:r>
            <w:r>
              <w:rPr>
                <w:rFonts w:ascii="Courier New" w:hAnsi="Courier New"/>
                <w:color w:val="F8F8F2"/>
                <w:sz w:val="16"/>
              </w:rPr>
              <w:t>,</w:t>
            </w:r>
            <w:r>
              <w:rPr>
                <w:rFonts w:ascii="Courier New" w:hAnsi="Courier New"/>
                <w:color w:val="F1FA8C"/>
                <w:sz w:val="16"/>
              </w:rPr>
              <w:t>"MAX LOADER"</w:t>
            </w:r>
            <w:r>
              <w:rPr>
                <w:rFonts w:ascii="Courier New" w:hAnsi="Courier New"/>
                <w:color w:val="F8F8F2"/>
                <w:sz w:val="16"/>
              </w:rPr>
              <w:t>:</w:t>
            </w:r>
            <w:r>
              <w:rPr>
                <w:rFonts w:ascii="Courier New" w:hAnsi="Courier New"/>
                <w:color w:val="F1FA8C"/>
                <w:sz w:val="16"/>
              </w:rPr>
              <w:t>"MAXLOADER"</w:t>
            </w:r>
            <w:r>
              <w:rPr>
                <w:rFonts w:ascii="Courier New" w:hAnsi="Courier New"/>
                <w:color w:val="F8F8F2"/>
                <w:sz w:val="16"/>
              </w:rPr>
              <w:t>,</w:t>
            </w:r>
          </w:p>
          <w:p w14:paraId="30BDBCAC" w14:textId="77777777" w:rsidR="00E40BAF" w:rsidRPr="00F55A99" w:rsidRDefault="00000000">
            <w:pPr>
              <w:spacing w:before="20" w:after="20"/>
              <w:rPr>
                <w:lang w:val="pt-BR"/>
              </w:rPr>
            </w:pPr>
            <w:r>
              <w:rPr>
                <w:rFonts w:ascii="Courier New" w:hAnsi="Courier New"/>
                <w:color w:val="F8F8F2"/>
                <w:sz w:val="16"/>
              </w:rPr>
              <w:t xml:space="preserve">    </w:t>
            </w:r>
            <w:r w:rsidRPr="00F55A99">
              <w:rPr>
                <w:rFonts w:ascii="Courier New" w:hAnsi="Courier New"/>
                <w:color w:val="F1FA8C"/>
                <w:sz w:val="16"/>
                <w:lang w:val="pt-BR"/>
              </w:rPr>
              <w:t>"LOVOL"</w:t>
            </w:r>
            <w:r w:rsidRPr="00F55A99">
              <w:rPr>
                <w:rFonts w:ascii="Courier New" w:hAnsi="Courier New"/>
                <w:color w:val="F8F8F2"/>
                <w:sz w:val="16"/>
                <w:lang w:val="pt-BR"/>
              </w:rPr>
              <w:t>:</w:t>
            </w:r>
            <w:r w:rsidRPr="00F55A99">
              <w:rPr>
                <w:rFonts w:ascii="Courier New" w:hAnsi="Courier New"/>
                <w:color w:val="F1FA8C"/>
                <w:sz w:val="16"/>
                <w:lang w:val="pt-BR"/>
              </w:rPr>
              <w:t>"LOVOL"</w:t>
            </w:r>
            <w:r w:rsidRPr="00F55A99">
              <w:rPr>
                <w:rFonts w:ascii="Courier New" w:hAnsi="Courier New"/>
                <w:color w:val="F8F8F2"/>
                <w:sz w:val="16"/>
                <w:lang w:val="pt-BR"/>
              </w:rPr>
              <w:t>,</w:t>
            </w:r>
            <w:r w:rsidRPr="00F55A99">
              <w:rPr>
                <w:rFonts w:ascii="Courier New" w:hAnsi="Courier New"/>
                <w:color w:val="F1FA8C"/>
                <w:sz w:val="16"/>
                <w:lang w:val="pt-BR"/>
              </w:rPr>
              <w:t>"BRUTO BRASIL"</w:t>
            </w:r>
            <w:r w:rsidRPr="00F55A99">
              <w:rPr>
                <w:rFonts w:ascii="Courier New" w:hAnsi="Courier New"/>
                <w:color w:val="F8F8F2"/>
                <w:sz w:val="16"/>
                <w:lang w:val="pt-BR"/>
              </w:rPr>
              <w:t>:</w:t>
            </w:r>
            <w:r w:rsidRPr="00F55A99">
              <w:rPr>
                <w:rFonts w:ascii="Courier New" w:hAnsi="Courier New"/>
                <w:color w:val="F1FA8C"/>
                <w:sz w:val="16"/>
                <w:lang w:val="pt-BR"/>
              </w:rPr>
              <w:t>"BRUTO BRASIL"</w:t>
            </w:r>
            <w:r w:rsidRPr="00F55A99">
              <w:rPr>
                <w:rFonts w:ascii="Courier New" w:hAnsi="Courier New"/>
                <w:color w:val="F8F8F2"/>
                <w:sz w:val="16"/>
                <w:lang w:val="pt-BR"/>
              </w:rPr>
              <w:t>,</w:t>
            </w:r>
            <w:r w:rsidRPr="00F55A99">
              <w:rPr>
                <w:rFonts w:ascii="Courier New" w:hAnsi="Courier New"/>
                <w:color w:val="F1FA8C"/>
                <w:sz w:val="16"/>
                <w:lang w:val="pt-BR"/>
              </w:rPr>
              <w:t>"BRUTO"</w:t>
            </w:r>
            <w:r w:rsidRPr="00F55A99">
              <w:rPr>
                <w:rFonts w:ascii="Courier New" w:hAnsi="Courier New"/>
                <w:color w:val="F8F8F2"/>
                <w:sz w:val="16"/>
                <w:lang w:val="pt-BR"/>
              </w:rPr>
              <w:t>:</w:t>
            </w:r>
            <w:r w:rsidRPr="00F55A99">
              <w:rPr>
                <w:rFonts w:ascii="Courier New" w:hAnsi="Courier New"/>
                <w:color w:val="F1FA8C"/>
                <w:sz w:val="16"/>
                <w:lang w:val="pt-BR"/>
              </w:rPr>
              <w:t>"BRUTO BRASIL"</w:t>
            </w:r>
            <w:r w:rsidRPr="00F55A99">
              <w:rPr>
                <w:rFonts w:ascii="Courier New" w:hAnsi="Courier New"/>
                <w:color w:val="F8F8F2"/>
                <w:sz w:val="16"/>
                <w:lang w:val="pt-BR"/>
              </w:rPr>
              <w:t>,</w:t>
            </w:r>
          </w:p>
          <w:p w14:paraId="79FBDC96" w14:textId="77777777" w:rsidR="00E40BAF" w:rsidRDefault="00000000">
            <w:pPr>
              <w:spacing w:before="20" w:after="20"/>
            </w:pPr>
            <w:r w:rsidRPr="00F55A99">
              <w:rPr>
                <w:rFonts w:ascii="Courier New" w:hAnsi="Courier New"/>
                <w:color w:val="F8F8F2"/>
                <w:sz w:val="16"/>
                <w:lang w:val="pt-BR"/>
              </w:rPr>
              <w:t xml:space="preserve">    </w:t>
            </w:r>
            <w:r>
              <w:rPr>
                <w:rFonts w:ascii="Courier New" w:hAnsi="Courier New"/>
                <w:color w:val="F1FA8C"/>
                <w:sz w:val="16"/>
              </w:rPr>
              <w:t>"GEHL"</w:t>
            </w:r>
            <w:r>
              <w:rPr>
                <w:rFonts w:ascii="Courier New" w:hAnsi="Courier New"/>
                <w:color w:val="F8F8F2"/>
                <w:sz w:val="16"/>
              </w:rPr>
              <w:t>:</w:t>
            </w:r>
            <w:r>
              <w:rPr>
                <w:rFonts w:ascii="Courier New" w:hAnsi="Courier New"/>
                <w:color w:val="F1FA8C"/>
                <w:sz w:val="16"/>
              </w:rPr>
              <w:t>"GEHL"</w:t>
            </w:r>
            <w:r>
              <w:rPr>
                <w:rFonts w:ascii="Courier New" w:hAnsi="Courier New"/>
                <w:color w:val="F8F8F2"/>
                <w:sz w:val="16"/>
              </w:rPr>
              <w:t>,</w:t>
            </w:r>
            <w:r>
              <w:rPr>
                <w:rFonts w:ascii="Courier New" w:hAnsi="Courier New"/>
                <w:color w:val="F1FA8C"/>
                <w:sz w:val="16"/>
              </w:rPr>
              <w:t>"LINKBELT"</w:t>
            </w:r>
            <w:r>
              <w:rPr>
                <w:rFonts w:ascii="Courier New" w:hAnsi="Courier New"/>
                <w:color w:val="F8F8F2"/>
                <w:sz w:val="16"/>
              </w:rPr>
              <w:t>:</w:t>
            </w:r>
            <w:r>
              <w:rPr>
                <w:rFonts w:ascii="Courier New" w:hAnsi="Courier New"/>
                <w:color w:val="F1FA8C"/>
                <w:sz w:val="16"/>
              </w:rPr>
              <w:t>"LINKBELT"</w:t>
            </w:r>
            <w:r>
              <w:rPr>
                <w:rFonts w:ascii="Courier New" w:hAnsi="Courier New"/>
                <w:color w:val="F8F8F2"/>
                <w:sz w:val="16"/>
              </w:rPr>
              <w:t>,</w:t>
            </w:r>
            <w:r>
              <w:rPr>
                <w:rFonts w:ascii="Courier New" w:hAnsi="Courier New"/>
                <w:color w:val="F1FA8C"/>
                <w:sz w:val="16"/>
              </w:rPr>
              <w:t>"LINK-BELT"</w:t>
            </w:r>
            <w:r>
              <w:rPr>
                <w:rFonts w:ascii="Courier New" w:hAnsi="Courier New"/>
                <w:color w:val="F8F8F2"/>
                <w:sz w:val="16"/>
              </w:rPr>
              <w:t>:</w:t>
            </w:r>
            <w:r>
              <w:rPr>
                <w:rFonts w:ascii="Courier New" w:hAnsi="Courier New"/>
                <w:color w:val="F1FA8C"/>
                <w:sz w:val="16"/>
              </w:rPr>
              <w:t>"LINKBELT"</w:t>
            </w:r>
            <w:r>
              <w:rPr>
                <w:rFonts w:ascii="Courier New" w:hAnsi="Courier New"/>
                <w:color w:val="F8F8F2"/>
                <w:sz w:val="16"/>
              </w:rPr>
              <w:t>,</w:t>
            </w:r>
            <w:r>
              <w:rPr>
                <w:rFonts w:ascii="Courier New" w:hAnsi="Courier New"/>
                <w:color w:val="F1FA8C"/>
                <w:sz w:val="16"/>
              </w:rPr>
              <w:t>"LINK BELT"</w:t>
            </w:r>
            <w:r>
              <w:rPr>
                <w:rFonts w:ascii="Courier New" w:hAnsi="Courier New"/>
                <w:color w:val="F8F8F2"/>
                <w:sz w:val="16"/>
              </w:rPr>
              <w:t>:</w:t>
            </w:r>
            <w:r>
              <w:rPr>
                <w:rFonts w:ascii="Courier New" w:hAnsi="Courier New"/>
                <w:color w:val="F1FA8C"/>
                <w:sz w:val="16"/>
              </w:rPr>
              <w:t>"LINKBELT"</w:t>
            </w:r>
            <w:r>
              <w:rPr>
                <w:rFonts w:ascii="Courier New" w:hAnsi="Courier New"/>
                <w:color w:val="F8F8F2"/>
                <w:sz w:val="16"/>
              </w:rPr>
              <w:t>,</w:t>
            </w:r>
          </w:p>
          <w:p w14:paraId="4E4A6FFC"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"TLM"</w:t>
            </w:r>
            <w:r>
              <w:rPr>
                <w:rFonts w:ascii="Courier New" w:hAnsi="Courier New"/>
                <w:color w:val="F8F8F2"/>
                <w:sz w:val="16"/>
              </w:rPr>
              <w:t>:</w:t>
            </w:r>
            <w:r>
              <w:rPr>
                <w:rFonts w:ascii="Courier New" w:hAnsi="Courier New"/>
                <w:color w:val="F1FA8C"/>
                <w:sz w:val="16"/>
              </w:rPr>
              <w:t>"TLM"</w:t>
            </w:r>
            <w:r>
              <w:rPr>
                <w:rFonts w:ascii="Courier New" w:hAnsi="Courier New"/>
                <w:color w:val="F8F8F2"/>
                <w:sz w:val="16"/>
              </w:rPr>
              <w:t>,</w:t>
            </w:r>
            <w:r>
              <w:rPr>
                <w:rFonts w:ascii="Courier New" w:hAnsi="Courier New"/>
                <w:color w:val="F1FA8C"/>
                <w:sz w:val="16"/>
              </w:rPr>
              <w:t>"VERMEER"</w:t>
            </w:r>
            <w:r>
              <w:rPr>
                <w:rFonts w:ascii="Courier New" w:hAnsi="Courier New"/>
                <w:color w:val="F8F8F2"/>
                <w:sz w:val="16"/>
              </w:rPr>
              <w:t>:</w:t>
            </w:r>
            <w:r>
              <w:rPr>
                <w:rFonts w:ascii="Courier New" w:hAnsi="Courier New"/>
                <w:color w:val="F1FA8C"/>
                <w:sz w:val="16"/>
              </w:rPr>
              <w:t>"VERMEER"</w:t>
            </w:r>
            <w:r>
              <w:rPr>
                <w:rFonts w:ascii="Courier New" w:hAnsi="Courier New"/>
                <w:color w:val="F8F8F2"/>
                <w:sz w:val="16"/>
              </w:rPr>
              <w:t>,</w:t>
            </w:r>
            <w:r>
              <w:rPr>
                <w:rFonts w:ascii="Courier New" w:hAnsi="Courier New"/>
                <w:color w:val="F1FA8C"/>
                <w:sz w:val="16"/>
              </w:rPr>
              <w:t>"TIGERCAT"</w:t>
            </w:r>
            <w:r>
              <w:rPr>
                <w:rFonts w:ascii="Courier New" w:hAnsi="Courier New"/>
                <w:color w:val="F8F8F2"/>
                <w:sz w:val="16"/>
              </w:rPr>
              <w:t>:</w:t>
            </w:r>
            <w:r>
              <w:rPr>
                <w:rFonts w:ascii="Courier New" w:hAnsi="Courier New"/>
                <w:color w:val="F1FA8C"/>
                <w:sz w:val="16"/>
              </w:rPr>
              <w:t>"TIGERCAT"</w:t>
            </w:r>
            <w:r>
              <w:rPr>
                <w:rFonts w:ascii="Courier New" w:hAnsi="Courier New"/>
                <w:color w:val="F8F8F2"/>
                <w:sz w:val="16"/>
              </w:rPr>
              <w:t>,</w:t>
            </w:r>
          </w:p>
          <w:p w14:paraId="18B6FC61"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"SOLAR"</w:t>
            </w:r>
            <w:r>
              <w:rPr>
                <w:rFonts w:ascii="Courier New" w:hAnsi="Courier New"/>
                <w:color w:val="F8F8F2"/>
                <w:sz w:val="16"/>
              </w:rPr>
              <w:t>:</w:t>
            </w:r>
            <w:r>
              <w:rPr>
                <w:rFonts w:ascii="Courier New" w:hAnsi="Courier New"/>
                <w:color w:val="F1FA8C"/>
                <w:sz w:val="16"/>
              </w:rPr>
              <w:t>"DOOSAN"</w:t>
            </w:r>
            <w:r>
              <w:rPr>
                <w:rFonts w:ascii="Courier New" w:hAnsi="Courier New"/>
                <w:color w:val="F8F8F2"/>
                <w:sz w:val="16"/>
              </w:rPr>
              <w:t>,</w:t>
            </w:r>
            <w:r>
              <w:rPr>
                <w:rFonts w:ascii="Courier New" w:hAnsi="Courier New"/>
                <w:color w:val="F1FA8C"/>
                <w:sz w:val="16"/>
              </w:rPr>
              <w:t>"ENSIGN"</w:t>
            </w:r>
            <w:r>
              <w:rPr>
                <w:rFonts w:ascii="Courier New" w:hAnsi="Courier New"/>
                <w:color w:val="F8F8F2"/>
                <w:sz w:val="16"/>
              </w:rPr>
              <w:t>:</w:t>
            </w:r>
            <w:r>
              <w:rPr>
                <w:rFonts w:ascii="Courier New" w:hAnsi="Courier New"/>
                <w:color w:val="F1FA8C"/>
                <w:sz w:val="16"/>
              </w:rPr>
              <w:t>"ENSIGN"</w:t>
            </w:r>
            <w:r>
              <w:rPr>
                <w:rFonts w:ascii="Courier New" w:hAnsi="Courier New"/>
                <w:color w:val="F8F8F2"/>
                <w:sz w:val="16"/>
              </w:rPr>
              <w:t>,</w:t>
            </w:r>
          </w:p>
          <w:p w14:paraId="3EFCC2F2" w14:textId="77777777" w:rsidR="00E40BAF" w:rsidRDefault="00E40BAF">
            <w:pPr>
              <w:spacing w:before="20" w:after="20"/>
            </w:pPr>
          </w:p>
          <w:p w14:paraId="01CF901D" w14:textId="77777777" w:rsidR="00E40BAF" w:rsidRDefault="00000000">
            <w:r>
              <w:rPr>
                <w:i/>
                <w:color w:val="6272A4"/>
                <w:sz w:val="16"/>
              </w:rPr>
              <w:t xml:space="preserve">  ... (173 linhas omitidas)</w:t>
            </w:r>
          </w:p>
        </w:tc>
      </w:tr>
    </w:tbl>
    <w:p w14:paraId="12CCFF91" w14:textId="77777777" w:rsidR="00E40BAF" w:rsidRDefault="00E40BAF"/>
    <w:tbl>
      <w:tblPr>
        <w:tblStyle w:val="Tabelacomgrade"/>
        <w:tblW w:w="0" w:type="auto"/>
        <w:tblLook w:val="04A0" w:firstRow="1" w:lastRow="0" w:firstColumn="1" w:lastColumn="0" w:noHBand="0" w:noVBand="1"/>
      </w:tblPr>
      <w:tblGrid>
        <w:gridCol w:w="9360"/>
      </w:tblGrid>
      <w:tr w:rsidR="00E40BAF" w14:paraId="70DA82EC"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5D751CB0" w14:textId="77777777" w:rsidR="00E40BAF" w:rsidRDefault="00000000">
            <w:r>
              <w:rPr>
                <w:b/>
                <w:color w:val="1A1A1A"/>
                <w:sz w:val="19"/>
              </w:rPr>
              <w:t xml:space="preserve">▶ Output:  </w:t>
            </w:r>
            <w:r>
              <w:rPr>
                <w:sz w:val="19"/>
              </w:rPr>
              <w:t>Catálogo: 1231 modelos | 50 marcas | 8533 substrings</w:t>
            </w:r>
            <w:r>
              <w:rPr>
                <w:sz w:val="19"/>
              </w:rPr>
              <w:br/>
              <w:t>UDFs registradas: get_marca_udf | get_equipamento_udf | get_modelo_udf | get_flag_blacklist_udf ✓</w:t>
            </w:r>
          </w:p>
        </w:tc>
      </w:tr>
    </w:tbl>
    <w:p w14:paraId="09DD82A9" w14:textId="77777777" w:rsidR="00E40BAF" w:rsidRDefault="00E40BAF"/>
    <w:tbl>
      <w:tblPr>
        <w:tblStyle w:val="Tabelacomgrade"/>
        <w:tblW w:w="0" w:type="auto"/>
        <w:tblLook w:val="04A0" w:firstRow="1" w:lastRow="0" w:firstColumn="1" w:lastColumn="0" w:noHBand="0" w:noVBand="1"/>
      </w:tblPr>
      <w:tblGrid>
        <w:gridCol w:w="432"/>
        <w:gridCol w:w="8928"/>
      </w:tblGrid>
      <w:tr w:rsidR="00E40BAF" w:rsidRPr="00F55A99" w14:paraId="66A22397" w14:textId="77777777">
        <w:tc>
          <w:tcPr>
            <w:tcW w:w="432" w:type="dxa"/>
            <w:shd w:val="clear" w:color="auto" w:fill="1A1A1A"/>
          </w:tcPr>
          <w:p w14:paraId="11EA48AA" w14:textId="77777777" w:rsidR="00E40BAF" w:rsidRDefault="00000000">
            <w:pPr>
              <w:jc w:val="center"/>
            </w:pPr>
            <w:r>
              <w:rPr>
                <w:b/>
                <w:color w:val="FFBE00"/>
                <w:sz w:val="18"/>
              </w:rPr>
              <w:t>5</w:t>
            </w:r>
          </w:p>
        </w:tc>
        <w:tc>
          <w:tcPr>
            <w:tcW w:w="4680" w:type="dxa"/>
            <w:shd w:val="clear" w:color="auto" w:fill="EAF4EA"/>
          </w:tcPr>
          <w:p w14:paraId="63F26F3B" w14:textId="77777777" w:rsidR="00E40BAF" w:rsidRPr="00F55A99" w:rsidRDefault="00000000">
            <w:pPr>
              <w:rPr>
                <w:lang w:val="pt-BR"/>
              </w:rPr>
            </w:pPr>
            <w:r>
              <w:rPr>
                <w:b/>
                <w:color w:val="1A1A1A"/>
                <w:sz w:val="18"/>
              </w:rPr>
              <w:t>🗄️</w:t>
            </w:r>
            <w:r w:rsidRPr="00F55A99">
              <w:rPr>
                <w:b/>
                <w:color w:val="1A1A1A"/>
                <w:sz w:val="18"/>
                <w:lang w:val="pt-BR"/>
              </w:rPr>
              <w:t xml:space="preserve">  SQL  —  Criação de tabela</w:t>
            </w:r>
          </w:p>
        </w:tc>
      </w:tr>
      <w:tr w:rsidR="00E40BAF" w:rsidRPr="00F55A99" w14:paraId="25647C22"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53C4D0A"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5 do notebook 'silver_empresometro' tem como objetivo criar uma tabela refinada chamada 'empresometro_refinado' a partir dos dados brutos contidos na tabela 'bronze_empresometro'. O processo envolve várias etapas de transformação e normalização dos dados, incluindo a extração de informações relevantes como marca, modelo, emissões e categoria do item. A tabela resultante inclui tanto colunas originais quanto novas colunas normalizadas, facilitando análises futuras e relatórios. As funções definidas, como 'get_marca_udf', 'get_modelo_udf' e 'get_flag_blacklist_udf', são utilizadas para extrair e categorizar informações a partir da descrição do produto, enquanto a normalização de strings é realizada para garantir a consistência dos dados. O resultado final é uma tabela que contém informações detalhadas sobre produtos, incluindo suas características e valores financeiros, permitindo uma análise mais rica e informada.</w:t>
            </w:r>
          </w:p>
        </w:tc>
      </w:tr>
    </w:tbl>
    <w:p w14:paraId="1AFAF5CD"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F50FA98"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28B47DF5"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 xml:space="preserve">As funções UDF (User Defined Functions) utilizadas são essenciais para a extração de informações específicas: 'get_marca_udf' identifica a marca do produto a partir da descrição normalizada; 'get_modelo_udf' determina o modelo do produto com base na marca identificada; e 'get_flag_blacklist_udf' verifica se o produto está em uma lista negra, o que pode impactar sua comercialização. A normalização de strings é feita para remover acentos e caracteres especiais, o que melhora a qualidade dos dados. Além disso, a tabela final contém colunas formatadas para exibição e cálculo, como valores monetários em formato decimal e </w:t>
            </w:r>
            <w:r w:rsidRPr="00F55A99">
              <w:rPr>
                <w:sz w:val="19"/>
                <w:lang w:val="pt-BR"/>
              </w:rPr>
              <w:lastRenderedPageBreak/>
              <w:t>em português, facilitando a interpretação dos dados. A utilização de expressões regulares para identificar padrões nas descrições de produtos é uma técnica importante para garantir a precisão na categorização.</w:t>
            </w:r>
          </w:p>
        </w:tc>
      </w:tr>
    </w:tbl>
    <w:p w14:paraId="50AA63D9"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33F5FED9"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3C55260"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significativo é o uso do comando DROP TABLE, que remove a tabela existente antes de criar uma nova. Isso pode levar à perda de dados se não houver um backup adequado. Além disso, a tabela é criada com o comando CREATE OR REPLACE, o que pode causar problemas em ambientes de produção se a tabela estiver em uso por outros processos. É crucial garantir que as configurações de desenvolvimento e produção estejam alinhadas para evitar inconsistências. Dependências críticas incluem as funções UDF que devem estar disponíveis e corretamente implementadas para que a transformação de dados ocorra sem erros.</w:t>
            </w:r>
          </w:p>
        </w:tc>
      </w:tr>
    </w:tbl>
    <w:p w14:paraId="7F3E99BA"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6507E943"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F9C7F0A" w14:textId="77777777" w:rsidR="00E40BAF" w:rsidRPr="00F55A99" w:rsidRDefault="00000000">
            <w:pPr>
              <w:spacing w:before="20" w:after="20"/>
              <w:rPr>
                <w:lang w:val="pt-BR"/>
              </w:rPr>
            </w:pPr>
            <w:r w:rsidRPr="00F55A99">
              <w:rPr>
                <w:rFonts w:ascii="Courier New" w:hAnsi="Courier New"/>
                <w:color w:val="FF79C6"/>
                <w:sz w:val="16"/>
                <w:lang w:val="pt-BR"/>
              </w:rPr>
              <w:t>DROP</w:t>
            </w:r>
            <w:r w:rsidRPr="00F55A99">
              <w:rPr>
                <w:rFonts w:ascii="Courier New" w:hAnsi="Courier New"/>
                <w:color w:val="F8F8F2"/>
                <w:sz w:val="16"/>
                <w:lang w:val="pt-BR"/>
              </w:rPr>
              <w:t xml:space="preserve"> </w:t>
            </w:r>
            <w:r w:rsidRPr="00F55A99">
              <w:rPr>
                <w:rFonts w:ascii="Courier New" w:hAnsi="Courier New"/>
                <w:color w:val="FF79C6"/>
                <w:sz w:val="16"/>
                <w:lang w:val="pt-BR"/>
              </w:rPr>
              <w:t>TABLE</w:t>
            </w:r>
            <w:r w:rsidRPr="00F55A99">
              <w:rPr>
                <w:rFonts w:ascii="Courier New" w:hAnsi="Courier New"/>
                <w:color w:val="F8F8F2"/>
                <w:sz w:val="16"/>
                <w:lang w:val="pt-BR"/>
              </w:rPr>
              <w:t xml:space="preserve"> </w:t>
            </w:r>
            <w:r w:rsidRPr="00F55A99">
              <w:rPr>
                <w:rFonts w:ascii="Courier New" w:hAnsi="Courier New"/>
                <w:color w:val="FF79C6"/>
                <w:sz w:val="16"/>
                <w:lang w:val="pt-BR"/>
              </w:rPr>
              <w:t>IF</w:t>
            </w:r>
            <w:r w:rsidRPr="00F55A99">
              <w:rPr>
                <w:rFonts w:ascii="Courier New" w:hAnsi="Courier New"/>
                <w:color w:val="F8F8F2"/>
                <w:sz w:val="16"/>
                <w:lang w:val="pt-BR"/>
              </w:rPr>
              <w:t xml:space="preserve"> </w:t>
            </w:r>
            <w:r w:rsidRPr="00F55A99">
              <w:rPr>
                <w:rFonts w:ascii="Courier New" w:hAnsi="Courier New"/>
                <w:color w:val="FF79C6"/>
                <w:sz w:val="16"/>
                <w:lang w:val="pt-BR"/>
              </w:rPr>
              <w:t>EXISTS</w:t>
            </w:r>
            <w:r w:rsidRPr="00F55A99">
              <w:rPr>
                <w:rFonts w:ascii="Courier New" w:hAnsi="Courier New"/>
                <w:color w:val="F8F8F2"/>
                <w:sz w:val="16"/>
                <w:lang w:val="pt-BR"/>
              </w:rPr>
              <w:t xml:space="preserve"> jd.ds_silver_jd.empresometro_refinado;</w:t>
            </w:r>
          </w:p>
          <w:p w14:paraId="51C26FE2" w14:textId="77777777" w:rsidR="00E40BAF" w:rsidRPr="00F55A99" w:rsidRDefault="00E40BAF">
            <w:pPr>
              <w:spacing w:before="20" w:after="20"/>
              <w:rPr>
                <w:lang w:val="pt-BR"/>
              </w:rPr>
            </w:pPr>
          </w:p>
          <w:p w14:paraId="2B4B155B" w14:textId="77777777" w:rsidR="00E40BAF" w:rsidRPr="00F55A99" w:rsidRDefault="00000000">
            <w:pPr>
              <w:spacing w:before="20" w:after="20"/>
              <w:rPr>
                <w:lang w:val="pt-BR"/>
              </w:rPr>
            </w:pPr>
            <w:r w:rsidRPr="00F55A99">
              <w:rPr>
                <w:rFonts w:ascii="Courier New" w:hAnsi="Courier New"/>
                <w:color w:val="FF79C6"/>
                <w:sz w:val="16"/>
                <w:lang w:val="pt-BR"/>
              </w:rPr>
              <w:t>CREATE</w:t>
            </w:r>
            <w:r w:rsidRPr="00F55A99">
              <w:rPr>
                <w:rFonts w:ascii="Courier New" w:hAnsi="Courier New"/>
                <w:color w:val="F8F8F2"/>
                <w:sz w:val="16"/>
                <w:lang w:val="pt-BR"/>
              </w:rPr>
              <w:t xml:space="preserve"> </w:t>
            </w:r>
            <w:r w:rsidRPr="00F55A99">
              <w:rPr>
                <w:rFonts w:ascii="Courier New" w:hAnsi="Courier New"/>
                <w:color w:val="FF79C6"/>
                <w:sz w:val="16"/>
                <w:lang w:val="pt-BR"/>
              </w:rPr>
              <w:t>OR</w:t>
            </w:r>
            <w:r w:rsidRPr="00F55A99">
              <w:rPr>
                <w:rFonts w:ascii="Courier New" w:hAnsi="Courier New"/>
                <w:color w:val="F8F8F2"/>
                <w:sz w:val="16"/>
                <w:lang w:val="pt-BR"/>
              </w:rPr>
              <w:t xml:space="preserve"> </w:t>
            </w:r>
            <w:r w:rsidRPr="00F55A99">
              <w:rPr>
                <w:rFonts w:ascii="Courier New" w:hAnsi="Courier New"/>
                <w:color w:val="FF79C6"/>
                <w:sz w:val="16"/>
                <w:lang w:val="pt-BR"/>
              </w:rPr>
              <w:t>REPLACE</w:t>
            </w:r>
            <w:r w:rsidRPr="00F55A99">
              <w:rPr>
                <w:rFonts w:ascii="Courier New" w:hAnsi="Courier New"/>
                <w:color w:val="F8F8F2"/>
                <w:sz w:val="16"/>
                <w:lang w:val="pt-BR"/>
              </w:rPr>
              <w:t xml:space="preserve"> </w:t>
            </w:r>
            <w:r w:rsidRPr="00F55A99">
              <w:rPr>
                <w:rFonts w:ascii="Courier New" w:hAnsi="Courier New"/>
                <w:color w:val="FF79C6"/>
                <w:sz w:val="16"/>
                <w:lang w:val="pt-BR"/>
              </w:rPr>
              <w:t>TABLE</w:t>
            </w:r>
            <w:r w:rsidRPr="00F55A99">
              <w:rPr>
                <w:rFonts w:ascii="Courier New" w:hAnsi="Courier New"/>
                <w:color w:val="F8F8F2"/>
                <w:sz w:val="16"/>
                <w:lang w:val="pt-BR"/>
              </w:rPr>
              <w:t xml:space="preserve"> jd.ds_silver_jd.empresometro_refinado</w:t>
            </w:r>
          </w:p>
          <w:p w14:paraId="7A7F1F3E" w14:textId="77777777" w:rsidR="00E40BAF" w:rsidRPr="00F55A99" w:rsidRDefault="00000000">
            <w:pPr>
              <w:spacing w:before="20" w:after="20"/>
              <w:rPr>
                <w:lang w:val="pt-BR"/>
              </w:rPr>
            </w:pPr>
            <w:r w:rsidRPr="00F55A99">
              <w:rPr>
                <w:rFonts w:ascii="Courier New" w:hAnsi="Courier New"/>
                <w:color w:val="FF79C6"/>
                <w:sz w:val="16"/>
                <w:lang w:val="pt-BR"/>
              </w:rPr>
              <w:t>COMMENT</w:t>
            </w:r>
            <w:r w:rsidRPr="00F55A99">
              <w:rPr>
                <w:rFonts w:ascii="Courier New" w:hAnsi="Courier New"/>
                <w:color w:val="F8F8F2"/>
                <w:sz w:val="16"/>
                <w:lang w:val="pt-BR"/>
              </w:rPr>
              <w:t xml:space="preserve"> </w:t>
            </w:r>
            <w:r w:rsidRPr="00F55A99">
              <w:rPr>
                <w:rFonts w:ascii="Courier New" w:hAnsi="Courier New"/>
                <w:color w:val="F1FA8C"/>
                <w:sz w:val="16"/>
                <w:lang w:val="pt-BR"/>
              </w:rPr>
              <w:t>'Tabela refinada a partir de empresometro extraindo modelo, potência, aplicação etc. Inclui categoria_item (MAQUINA/IMPLEMENTO/ANEXO/PECA/COMPONENTE/OUTROS).'</w:t>
            </w:r>
          </w:p>
          <w:p w14:paraId="79DE8FE5" w14:textId="77777777" w:rsidR="00E40BAF" w:rsidRPr="00F55A99" w:rsidRDefault="00000000">
            <w:pPr>
              <w:spacing w:before="20" w:after="20"/>
              <w:rPr>
                <w:lang w:val="pt-BR"/>
              </w:rPr>
            </w:pPr>
            <w:r w:rsidRPr="00F55A99">
              <w:rPr>
                <w:rFonts w:ascii="Courier New" w:hAnsi="Courier New"/>
                <w:color w:val="FF79C6"/>
                <w:sz w:val="16"/>
                <w:lang w:val="pt-BR"/>
              </w:rPr>
              <w:t>AS</w:t>
            </w:r>
          </w:p>
          <w:p w14:paraId="6A43467D" w14:textId="77777777" w:rsidR="00E40BAF" w:rsidRPr="00F55A99" w:rsidRDefault="00E40BAF">
            <w:pPr>
              <w:spacing w:before="20" w:after="20"/>
              <w:rPr>
                <w:lang w:val="pt-BR"/>
              </w:rPr>
            </w:pPr>
          </w:p>
          <w:p w14:paraId="31F424D1" w14:textId="77777777" w:rsidR="00E40BAF" w:rsidRPr="00F55A99" w:rsidRDefault="00000000">
            <w:pPr>
              <w:spacing w:before="20" w:after="20"/>
              <w:rPr>
                <w:lang w:val="pt-BR"/>
              </w:rPr>
            </w:pPr>
            <w:r w:rsidRPr="00F55A99">
              <w:rPr>
                <w:rFonts w:ascii="Courier New" w:hAnsi="Courier New"/>
                <w:color w:val="FF79C6"/>
                <w:sz w:val="16"/>
                <w:lang w:val="pt-BR"/>
              </w:rPr>
              <w:t>WITH</w:t>
            </w:r>
            <w:r w:rsidRPr="00F55A99">
              <w:rPr>
                <w:rFonts w:ascii="Courier New" w:hAnsi="Courier New"/>
                <w:color w:val="F8F8F2"/>
                <w:sz w:val="16"/>
                <w:lang w:val="pt-BR"/>
              </w:rPr>
              <w:t xml:space="preserve"> base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7E3545FB"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p>
          <w:p w14:paraId="5CCAA924"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65C7A6C3"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UPPER</w:t>
            </w:r>
            <w:r w:rsidRPr="00F55A99">
              <w:rPr>
                <w:rFonts w:ascii="Courier New" w:hAnsi="Courier New"/>
                <w:color w:val="F8F8F2"/>
                <w:sz w:val="16"/>
                <w:lang w:val="pt-BR"/>
              </w:rPr>
              <w:t xml:space="preserve">(regexp_replace(produto_descricao, </w:t>
            </w:r>
            <w:r w:rsidRPr="00F55A99">
              <w:rPr>
                <w:rFonts w:ascii="Courier New" w:hAnsi="Courier New"/>
                <w:color w:val="F1FA8C"/>
                <w:sz w:val="16"/>
                <w:lang w:val="pt-BR"/>
              </w:rPr>
              <w:t>'[.,;:]+'</w:t>
            </w:r>
            <w:r w:rsidRPr="00F55A99">
              <w:rPr>
                <w:rFonts w:ascii="Courier New" w:hAnsi="Courier New"/>
                <w:color w:val="F8F8F2"/>
                <w:sz w:val="16"/>
                <w:lang w:val="pt-BR"/>
              </w:rPr>
              <w:t xml:space="preserve">, </w:t>
            </w:r>
            <w:r w:rsidRPr="00F55A99">
              <w:rPr>
                <w:rFonts w:ascii="Courier New" w:hAnsi="Courier New"/>
                <w:color w:val="F1FA8C"/>
                <w:sz w:val="16"/>
                <w:lang w:val="pt-BR"/>
              </w:rPr>
              <w:t>' '</w:t>
            </w:r>
            <w:r w:rsidRPr="00F55A99">
              <w:rPr>
                <w:rFonts w:ascii="Courier New" w:hAnsi="Courier New"/>
                <w:color w:val="F8F8F2"/>
                <w:sz w:val="16"/>
                <w:lang w:val="pt-BR"/>
              </w:rPr>
              <w:t xml:space="preserve">)) </w:t>
            </w:r>
            <w:r w:rsidRPr="00F55A99">
              <w:rPr>
                <w:rFonts w:ascii="Courier New" w:hAnsi="Courier New"/>
                <w:color w:val="FF79C6"/>
                <w:sz w:val="16"/>
                <w:lang w:val="pt-BR"/>
              </w:rPr>
              <w:t>AS</w:t>
            </w:r>
            <w:r w:rsidRPr="00F55A99">
              <w:rPr>
                <w:rFonts w:ascii="Courier New" w:hAnsi="Courier New"/>
                <w:color w:val="F8F8F2"/>
                <w:sz w:val="16"/>
                <w:lang w:val="pt-BR"/>
              </w:rPr>
              <w:t xml:space="preserve"> desc_up</w:t>
            </w:r>
          </w:p>
          <w:p w14:paraId="37557B21"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jd.ds_bronze_jd.bronze_empresometro</w:t>
            </w:r>
          </w:p>
          <w:p w14:paraId="6561773B" w14:textId="77777777" w:rsidR="00E40BAF" w:rsidRDefault="00000000">
            <w:pPr>
              <w:spacing w:before="20" w:after="20"/>
            </w:pPr>
            <w:r>
              <w:rPr>
                <w:rFonts w:ascii="Courier New" w:hAnsi="Courier New"/>
                <w:color w:val="F8F8F2"/>
                <w:sz w:val="16"/>
              </w:rPr>
              <w:t>),</w:t>
            </w:r>
          </w:p>
          <w:p w14:paraId="6727EEE5" w14:textId="77777777" w:rsidR="00E40BAF" w:rsidRDefault="00000000">
            <w:pPr>
              <w:spacing w:before="20" w:after="20"/>
            </w:pPr>
            <w:r>
              <w:rPr>
                <w:rFonts w:ascii="Courier New" w:hAnsi="Courier New"/>
                <w:color w:val="F8F8F2"/>
                <w:sz w:val="16"/>
              </w:rPr>
              <w:t xml:space="preserve">norm </w:t>
            </w:r>
            <w:r>
              <w:rPr>
                <w:rFonts w:ascii="Courier New" w:hAnsi="Courier New"/>
                <w:color w:val="FF79C6"/>
                <w:sz w:val="16"/>
              </w:rPr>
              <w:t>AS</w:t>
            </w:r>
            <w:r>
              <w:rPr>
                <w:rFonts w:ascii="Courier New" w:hAnsi="Courier New"/>
                <w:color w:val="F8F8F2"/>
                <w:sz w:val="16"/>
              </w:rPr>
              <w:t xml:space="preserve"> (</w:t>
            </w:r>
          </w:p>
          <w:p w14:paraId="0204A694"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SELECT</w:t>
            </w:r>
          </w:p>
          <w:p w14:paraId="07773803"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w:t>
            </w:r>
          </w:p>
          <w:p w14:paraId="03AC8012"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translate</w:t>
            </w:r>
            <w:r>
              <w:rPr>
                <w:rFonts w:ascii="Courier New" w:hAnsi="Courier New"/>
                <w:color w:val="F8F8F2"/>
                <w:sz w:val="16"/>
              </w:rPr>
              <w:t>(</w:t>
            </w:r>
          </w:p>
          <w:p w14:paraId="0BB9E6C2" w14:textId="77777777" w:rsidR="00E40BAF" w:rsidRDefault="00000000">
            <w:pPr>
              <w:spacing w:before="20" w:after="20"/>
            </w:pPr>
            <w:r>
              <w:rPr>
                <w:rFonts w:ascii="Courier New" w:hAnsi="Courier New"/>
                <w:color w:val="F8F8F2"/>
                <w:sz w:val="16"/>
              </w:rPr>
              <w:t xml:space="preserve">      desc_up,</w:t>
            </w:r>
          </w:p>
          <w:p w14:paraId="75D65BD8"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'ÁÀÂÃÄÉÈÊËÍÌÎÏÓÒÔÕÖÚÙÛÜÇÑ'</w:t>
            </w:r>
            <w:r>
              <w:rPr>
                <w:rFonts w:ascii="Courier New" w:hAnsi="Courier New"/>
                <w:color w:val="F8F8F2"/>
                <w:sz w:val="16"/>
              </w:rPr>
              <w:t>,</w:t>
            </w:r>
          </w:p>
          <w:p w14:paraId="3B8E6FAF"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'AAAAAEEEEIIIIOOOOOUUUUCN'</w:t>
            </w:r>
          </w:p>
          <w:p w14:paraId="625F71CD" w14:textId="77777777" w:rsidR="00E40BAF" w:rsidRDefault="00000000">
            <w:pPr>
              <w:spacing w:before="20" w:after="20"/>
            </w:pPr>
            <w:r>
              <w:rPr>
                <w:rFonts w:ascii="Courier New" w:hAnsi="Courier New"/>
                <w:color w:val="F8F8F2"/>
                <w:sz w:val="16"/>
              </w:rPr>
              <w:t xml:space="preserve">    ) </w:t>
            </w:r>
            <w:r>
              <w:rPr>
                <w:rFonts w:ascii="Courier New" w:hAnsi="Courier New"/>
                <w:color w:val="FF79C6"/>
                <w:sz w:val="16"/>
              </w:rPr>
              <w:t>AS</w:t>
            </w:r>
            <w:r>
              <w:rPr>
                <w:rFonts w:ascii="Courier New" w:hAnsi="Courier New"/>
                <w:color w:val="F8F8F2"/>
                <w:sz w:val="16"/>
              </w:rPr>
              <w:t xml:space="preserve"> desc_noacc</w:t>
            </w:r>
          </w:p>
          <w:p w14:paraId="029DAE87"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base</w:t>
            </w:r>
          </w:p>
          <w:p w14:paraId="763D177A" w14:textId="77777777" w:rsidR="00E40BAF" w:rsidRPr="00F55A99" w:rsidRDefault="00000000">
            <w:pPr>
              <w:spacing w:before="20" w:after="20"/>
              <w:rPr>
                <w:lang w:val="pt-BR"/>
              </w:rPr>
            </w:pPr>
            <w:r w:rsidRPr="00F55A99">
              <w:rPr>
                <w:rFonts w:ascii="Courier New" w:hAnsi="Courier New"/>
                <w:color w:val="F8F8F2"/>
                <w:sz w:val="16"/>
                <w:lang w:val="pt-BR"/>
              </w:rPr>
              <w:t>),</w:t>
            </w:r>
          </w:p>
          <w:p w14:paraId="20BAAA7F" w14:textId="77777777" w:rsidR="00E40BAF" w:rsidRPr="00F55A99" w:rsidRDefault="00000000">
            <w:pPr>
              <w:spacing w:before="20" w:after="20"/>
              <w:rPr>
                <w:lang w:val="pt-BR"/>
              </w:rPr>
            </w:pPr>
            <w:r w:rsidRPr="00F55A99">
              <w:rPr>
                <w:rFonts w:ascii="Courier New" w:hAnsi="Courier New"/>
                <w:color w:val="F8F8F2"/>
                <w:sz w:val="16"/>
                <w:lang w:val="pt-BR"/>
              </w:rPr>
              <w:t xml:space="preserve">norm2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342B8867"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p>
          <w:p w14:paraId="051CAF17"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3875A666"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6272A4"/>
                <w:sz w:val="16"/>
                <w:lang w:val="pt-BR"/>
              </w:rPr>
              <w:t>-- substitui '_' por espaço e normaliza espaços; trata escapes múltiplos de &amp;amp;amp;amp;</w:t>
            </w:r>
          </w:p>
          <w:p w14:paraId="147D74DE" w14:textId="77777777" w:rsidR="00E40BAF" w:rsidRDefault="00000000">
            <w:pPr>
              <w:spacing w:before="20" w:after="20"/>
            </w:pPr>
            <w:r w:rsidRPr="00F55A99">
              <w:rPr>
                <w:rFonts w:ascii="Courier New" w:hAnsi="Courier New"/>
                <w:color w:val="F8F8F2"/>
                <w:sz w:val="16"/>
                <w:lang w:val="pt-BR"/>
              </w:rPr>
              <w:t xml:space="preserve">    </w:t>
            </w:r>
            <w:r>
              <w:rPr>
                <w:rFonts w:ascii="Courier New" w:hAnsi="Courier New"/>
                <w:color w:val="F8F8F2"/>
                <w:sz w:val="16"/>
              </w:rPr>
              <w:t>regexp_replace(</w:t>
            </w:r>
            <w:r>
              <w:rPr>
                <w:rFonts w:ascii="Courier New" w:hAnsi="Courier New"/>
                <w:color w:val="FF79C6"/>
                <w:sz w:val="16"/>
              </w:rPr>
              <w:t>replace</w:t>
            </w:r>
            <w:r>
              <w:rPr>
                <w:rFonts w:ascii="Courier New" w:hAnsi="Courier New"/>
                <w:color w:val="F8F8F2"/>
                <w:sz w:val="16"/>
              </w:rPr>
              <w:t>(</w:t>
            </w:r>
            <w:r>
              <w:rPr>
                <w:rFonts w:ascii="Courier New" w:hAnsi="Courier New"/>
                <w:color w:val="FF79C6"/>
                <w:sz w:val="16"/>
              </w:rPr>
              <w:t>replace</w:t>
            </w:r>
            <w:r>
              <w:rPr>
                <w:rFonts w:ascii="Courier New" w:hAnsi="Courier New"/>
                <w:color w:val="F8F8F2"/>
                <w:sz w:val="16"/>
              </w:rPr>
              <w:t xml:space="preserve">(desc_noacc, </w:t>
            </w:r>
            <w:r>
              <w:rPr>
                <w:rFonts w:ascii="Courier New" w:hAnsi="Courier New"/>
                <w:color w:val="F1FA8C"/>
                <w:sz w:val="16"/>
              </w:rPr>
              <w:t>'&amp;amp;amp;amp;amp;amp;AMP;'</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'_'</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'\\s+'</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desc_norm</w:t>
            </w:r>
          </w:p>
          <w:p w14:paraId="2BF92C03" w14:textId="77777777" w:rsidR="00E40BAF" w:rsidRPr="00F55A99" w:rsidRDefault="00000000">
            <w:pPr>
              <w:spacing w:before="20" w:after="20"/>
              <w:rPr>
                <w:lang w:val="pt-BR"/>
              </w:rPr>
            </w:pPr>
            <w:r>
              <w:rPr>
                <w:rFonts w:ascii="Courier New" w:hAnsi="Courier New"/>
                <w:color w:val="F8F8F2"/>
                <w:sz w:val="16"/>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norm</w:t>
            </w:r>
          </w:p>
          <w:p w14:paraId="111A2DE2" w14:textId="77777777" w:rsidR="00E40BAF" w:rsidRPr="00F55A99" w:rsidRDefault="00000000">
            <w:pPr>
              <w:spacing w:before="20" w:after="20"/>
              <w:rPr>
                <w:lang w:val="pt-BR"/>
              </w:rPr>
            </w:pPr>
            <w:r w:rsidRPr="00F55A99">
              <w:rPr>
                <w:rFonts w:ascii="Courier New" w:hAnsi="Courier New"/>
                <w:color w:val="F8F8F2"/>
                <w:sz w:val="16"/>
                <w:lang w:val="pt-BR"/>
              </w:rPr>
              <w:t>),</w:t>
            </w:r>
          </w:p>
          <w:p w14:paraId="345EF2D2" w14:textId="77777777" w:rsidR="00E40BAF" w:rsidRPr="00F55A99" w:rsidRDefault="00E40BAF">
            <w:pPr>
              <w:spacing w:before="20" w:after="20"/>
              <w:rPr>
                <w:lang w:val="pt-BR"/>
              </w:rPr>
            </w:pPr>
          </w:p>
          <w:p w14:paraId="39963336" w14:textId="77777777" w:rsidR="00E40BAF" w:rsidRPr="00F55A99" w:rsidRDefault="00000000">
            <w:pPr>
              <w:spacing w:before="20" w:after="20"/>
              <w:rPr>
                <w:lang w:val="pt-BR"/>
              </w:rPr>
            </w:pPr>
            <w:r w:rsidRPr="00F55A99">
              <w:rPr>
                <w:rFonts w:ascii="Courier New" w:hAnsi="Courier New"/>
                <w:color w:val="6272A4"/>
                <w:sz w:val="16"/>
                <w:lang w:val="pt-BR"/>
              </w:rPr>
              <w:t>/* ========== 1) MARCA ========== */</w:t>
            </w:r>
          </w:p>
          <w:p w14:paraId="52377F0D" w14:textId="77777777" w:rsidR="00E40BAF" w:rsidRPr="00F55A99" w:rsidRDefault="00000000">
            <w:pPr>
              <w:spacing w:before="20" w:after="20"/>
              <w:rPr>
                <w:lang w:val="pt-BR"/>
              </w:rPr>
            </w:pPr>
            <w:r w:rsidRPr="00F55A99">
              <w:rPr>
                <w:rFonts w:ascii="Courier New" w:hAnsi="Courier New"/>
                <w:color w:val="F8F8F2"/>
                <w:sz w:val="16"/>
                <w:lang w:val="pt-BR"/>
              </w:rPr>
              <w:t xml:space="preserve">marca_text </w:t>
            </w:r>
            <w:r w:rsidRPr="00F55A99">
              <w:rPr>
                <w:rFonts w:ascii="Courier New" w:hAnsi="Courier New"/>
                <w:color w:val="FF79C6"/>
                <w:sz w:val="16"/>
                <w:lang w:val="pt-BR"/>
              </w:rPr>
              <w:t>AS</w:t>
            </w:r>
            <w:r w:rsidRPr="00F55A99">
              <w:rPr>
                <w:rFonts w:ascii="Courier New" w:hAnsi="Courier New"/>
                <w:color w:val="F8F8F2"/>
                <w:sz w:val="16"/>
                <w:lang w:val="pt-BR"/>
              </w:rPr>
              <w:t xml:space="preserve"> (</w:t>
            </w:r>
          </w:p>
          <w:p w14:paraId="3611E6CC"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SELECT</w:t>
            </w: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67CFE81D" w14:textId="77777777" w:rsidR="00E40BAF" w:rsidRPr="00F55A99" w:rsidRDefault="00000000">
            <w:pPr>
              <w:spacing w:before="20" w:after="20"/>
              <w:rPr>
                <w:lang w:val="pt-BR"/>
              </w:rPr>
            </w:pPr>
            <w:r w:rsidRPr="00F55A99">
              <w:rPr>
                <w:rFonts w:ascii="Courier New" w:hAnsi="Courier New"/>
                <w:color w:val="F8F8F2"/>
                <w:sz w:val="16"/>
                <w:lang w:val="pt-BR"/>
              </w:rPr>
              <w:t xml:space="preserve">    get_marca_udf(desc_norm) </w:t>
            </w:r>
            <w:r w:rsidRPr="00F55A99">
              <w:rPr>
                <w:rFonts w:ascii="Courier New" w:hAnsi="Courier New"/>
                <w:color w:val="FF79C6"/>
                <w:sz w:val="16"/>
                <w:lang w:val="pt-BR"/>
              </w:rPr>
              <w:t>AS</w:t>
            </w:r>
            <w:r w:rsidRPr="00F55A99">
              <w:rPr>
                <w:rFonts w:ascii="Courier New" w:hAnsi="Courier New"/>
                <w:color w:val="F8F8F2"/>
                <w:sz w:val="16"/>
                <w:lang w:val="pt-BR"/>
              </w:rPr>
              <w:t xml:space="preserve"> marca_textual</w:t>
            </w:r>
          </w:p>
          <w:p w14:paraId="2E088FBB"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FROM</w:t>
            </w:r>
            <w:r w:rsidRPr="00F55A99">
              <w:rPr>
                <w:rFonts w:ascii="Courier New" w:hAnsi="Courier New"/>
                <w:color w:val="F8F8F2"/>
                <w:sz w:val="16"/>
                <w:lang w:val="pt-BR"/>
              </w:rPr>
              <w:t xml:space="preserve"> norm2</w:t>
            </w:r>
          </w:p>
          <w:p w14:paraId="197EC1B1" w14:textId="77777777" w:rsidR="00E40BAF" w:rsidRPr="00F55A99" w:rsidRDefault="00E40BAF">
            <w:pPr>
              <w:spacing w:before="20" w:after="20"/>
              <w:rPr>
                <w:lang w:val="pt-BR"/>
              </w:rPr>
            </w:pPr>
          </w:p>
          <w:p w14:paraId="2ED96517" w14:textId="77777777" w:rsidR="00E40BAF" w:rsidRPr="00F55A99" w:rsidRDefault="00000000">
            <w:pPr>
              <w:rPr>
                <w:lang w:val="pt-BR"/>
              </w:rPr>
            </w:pPr>
            <w:r w:rsidRPr="00F55A99">
              <w:rPr>
                <w:i/>
                <w:color w:val="6272A4"/>
                <w:sz w:val="16"/>
                <w:lang w:val="pt-BR"/>
              </w:rPr>
              <w:t xml:space="preserve">  ... (264 linhas omitidas)</w:t>
            </w:r>
          </w:p>
        </w:tc>
      </w:tr>
    </w:tbl>
    <w:p w14:paraId="7B8C9B3C"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432"/>
        <w:gridCol w:w="8928"/>
      </w:tblGrid>
      <w:tr w:rsidR="00E40BAF" w14:paraId="5EDC3A3C" w14:textId="77777777">
        <w:tc>
          <w:tcPr>
            <w:tcW w:w="432" w:type="dxa"/>
            <w:shd w:val="clear" w:color="auto" w:fill="1A1A1A"/>
          </w:tcPr>
          <w:p w14:paraId="5C2C3C37" w14:textId="77777777" w:rsidR="00E40BAF" w:rsidRDefault="00000000">
            <w:pPr>
              <w:jc w:val="center"/>
            </w:pPr>
            <w:r>
              <w:rPr>
                <w:b/>
                <w:color w:val="FFBE00"/>
                <w:sz w:val="18"/>
              </w:rPr>
              <w:t>6</w:t>
            </w:r>
          </w:p>
        </w:tc>
        <w:tc>
          <w:tcPr>
            <w:tcW w:w="4680" w:type="dxa"/>
            <w:shd w:val="clear" w:color="auto" w:fill="EAF4EA"/>
          </w:tcPr>
          <w:p w14:paraId="280EE7B8" w14:textId="77777777" w:rsidR="00E40BAF" w:rsidRDefault="00000000">
            <w:r>
              <w:rPr>
                <w:b/>
                <w:color w:val="1A1A1A"/>
                <w:sz w:val="18"/>
              </w:rPr>
              <w:t>🗄️  SQL  —  Consulta SQL</w:t>
            </w:r>
          </w:p>
        </w:tc>
      </w:tr>
      <w:tr w:rsidR="00E40BAF" w:rsidRPr="00F55A99" w14:paraId="0A0A0940"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41B2F912"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6 do notebook 'silver_empresometro' tem como objetivo realizar uma consulta SQL na tabela 'empresometro_refinado', que faz parte do esquema 'jd.ds_silver_jd'. O propósito dessa consulta é extrair os primeiros 10 registros da tabela, permitindo uma visualização inicial dos dados que foram refinados e armazenados nesta etapa do pipeline de dados. A cláusula 'where 1=1' é uma prática comum para facilitar a adição de filtros adicionais no futuro, embora neste caso específico não esteja filtrando nada, pois a condição sempre será verdadeira. O resultado da consulta será uma amostra dos dados, o que pode ser útil para verificar a integridade e a estrutura dos dados refinados.</w:t>
            </w:r>
          </w:p>
        </w:tc>
      </w:tr>
    </w:tbl>
    <w:p w14:paraId="3E118A5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62B2EFC9"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41F4AD8E"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tabela 'empresometro_refinado' contém dados que foram processados e refinados a partir de uma fonte bruta. A escolha de usar 'select *' indica que o desenvolvedor deseja visualizar todas as colunas disponíveis na tabela, o que pode ser útil para uma análise preliminar. A cláusula 'limit 10' é uma maneira eficiente de limitar a quantidade de dados retornados, evitando sobrecarga no sistema e facilitando a análise inicial. A condição 'where 1=1' é uma prática comum que permite que filtros adicionais sejam facilmente adicionados sem a necessidade de modificar a estrutura da consulta.</w:t>
            </w:r>
          </w:p>
        </w:tc>
      </w:tr>
    </w:tbl>
    <w:p w14:paraId="05A5CBA3"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46D3CAF0"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4481E8FB"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Embora a consulta em si não apresente riscos diretos, é importante estar ciente de que o uso de 'select *' pode levar a problemas de performance em tabelas muito grandes, caso a consulta seja expandida no futuro. Além disso, a tabela 'empresometro_refinado' deve ser monitorada quanto a alterações na estrutura, pois isso pode impactar a forma como os dados são acessados e interpretados. É crucial garantir que as configurações de ambiente (dev×prod) estejam corretas para evitar consultas em ambientes inadequados, o que poderia resultar em perda de dados ou inconsistências. Dependências críticas com outras partes do pipeline devem ser documentadas para evitar que alterações em uma parte afetem negativamente outras partes do sistema.</w:t>
            </w:r>
          </w:p>
        </w:tc>
      </w:tr>
    </w:tbl>
    <w:p w14:paraId="461D264A"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6DC45175"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6752BB33" w14:textId="77777777" w:rsidR="00E40BAF" w:rsidRPr="00F55A99" w:rsidRDefault="00000000">
            <w:pPr>
              <w:spacing w:before="20" w:after="20"/>
              <w:rPr>
                <w:lang w:val="pt-BR"/>
              </w:rPr>
            </w:pPr>
            <w:r w:rsidRPr="00F55A99">
              <w:rPr>
                <w:rFonts w:ascii="Courier New" w:hAnsi="Courier New"/>
                <w:color w:val="FF79C6"/>
                <w:sz w:val="16"/>
                <w:lang w:val="pt-BR"/>
              </w:rPr>
              <w:t>select</w:t>
            </w:r>
            <w:r w:rsidRPr="00F55A99">
              <w:rPr>
                <w:rFonts w:ascii="Courier New" w:hAnsi="Courier New"/>
                <w:color w:val="F8F8F2"/>
                <w:sz w:val="16"/>
                <w:lang w:val="pt-BR"/>
              </w:rPr>
              <w:t xml:space="preserve"> </w:t>
            </w:r>
            <w:r w:rsidRPr="00F55A99">
              <w:rPr>
                <w:rFonts w:ascii="Courier New" w:hAnsi="Courier New"/>
                <w:color w:val="FF79C6"/>
                <w:sz w:val="16"/>
                <w:lang w:val="pt-BR"/>
              </w:rPr>
              <w:t>*</w:t>
            </w:r>
          </w:p>
          <w:p w14:paraId="6BE476F4" w14:textId="77777777" w:rsidR="00E40BAF" w:rsidRPr="00F55A99" w:rsidRDefault="00000000">
            <w:pPr>
              <w:spacing w:before="20" w:after="20"/>
              <w:rPr>
                <w:lang w:val="pt-BR"/>
              </w:rPr>
            </w:pPr>
            <w:r w:rsidRPr="00F55A99">
              <w:rPr>
                <w:rFonts w:ascii="Courier New" w:hAnsi="Courier New"/>
                <w:color w:val="FF79C6"/>
                <w:sz w:val="16"/>
                <w:lang w:val="pt-BR"/>
              </w:rPr>
              <w:t>from</w:t>
            </w:r>
            <w:r w:rsidRPr="00F55A99">
              <w:rPr>
                <w:rFonts w:ascii="Courier New" w:hAnsi="Courier New"/>
                <w:color w:val="F8F8F2"/>
                <w:sz w:val="16"/>
                <w:lang w:val="pt-BR"/>
              </w:rPr>
              <w:t xml:space="preserve"> jd.ds_silver_jd.empresometro_refinado</w:t>
            </w:r>
          </w:p>
          <w:p w14:paraId="36B47044" w14:textId="77777777" w:rsidR="00E40BAF"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BD93F9"/>
                <w:sz w:val="16"/>
              </w:rPr>
              <w:t>1</w:t>
            </w:r>
            <w:r>
              <w:rPr>
                <w:rFonts w:ascii="Courier New" w:hAnsi="Courier New"/>
                <w:color w:val="FF79C6"/>
                <w:sz w:val="16"/>
              </w:rPr>
              <w:t>=</w:t>
            </w:r>
            <w:r>
              <w:rPr>
                <w:rFonts w:ascii="Courier New" w:hAnsi="Courier New"/>
                <w:color w:val="BD93F9"/>
                <w:sz w:val="16"/>
              </w:rPr>
              <w:t>1</w:t>
            </w:r>
          </w:p>
          <w:p w14:paraId="4343C3D5" w14:textId="77777777" w:rsidR="00E40BAF" w:rsidRDefault="00E40BAF">
            <w:pPr>
              <w:spacing w:before="20" w:after="20"/>
            </w:pPr>
          </w:p>
          <w:p w14:paraId="19BCA822" w14:textId="77777777" w:rsidR="00E40BAF" w:rsidRDefault="00000000">
            <w:pPr>
              <w:spacing w:before="20" w:after="20"/>
            </w:pPr>
            <w:r>
              <w:rPr>
                <w:rFonts w:ascii="Courier New" w:hAnsi="Courier New"/>
                <w:color w:val="FF79C6"/>
                <w:sz w:val="16"/>
              </w:rPr>
              <w:t>limit</w:t>
            </w:r>
            <w:r>
              <w:rPr>
                <w:rFonts w:ascii="Courier New" w:hAnsi="Courier New"/>
                <w:color w:val="F8F8F2"/>
                <w:sz w:val="16"/>
              </w:rPr>
              <w:t xml:space="preserve"> </w:t>
            </w:r>
            <w:r>
              <w:rPr>
                <w:rFonts w:ascii="Courier New" w:hAnsi="Courier New"/>
                <w:color w:val="BD93F9"/>
                <w:sz w:val="16"/>
              </w:rPr>
              <w:t>10</w:t>
            </w:r>
          </w:p>
          <w:p w14:paraId="758AED73" w14:textId="77777777" w:rsidR="00E40BAF" w:rsidRDefault="00E40BAF">
            <w:pPr>
              <w:spacing w:before="20" w:after="20"/>
            </w:pPr>
          </w:p>
        </w:tc>
      </w:tr>
    </w:tbl>
    <w:p w14:paraId="1F75D8F0"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176D8C2B" w14:textId="77777777">
        <w:tc>
          <w:tcPr>
            <w:tcW w:w="432" w:type="dxa"/>
            <w:shd w:val="clear" w:color="auto" w:fill="1A1A1A"/>
          </w:tcPr>
          <w:p w14:paraId="0710242A" w14:textId="77777777" w:rsidR="00E40BAF" w:rsidRDefault="00000000">
            <w:pPr>
              <w:jc w:val="center"/>
            </w:pPr>
            <w:r>
              <w:rPr>
                <w:b/>
                <w:color w:val="FFBE00"/>
                <w:sz w:val="18"/>
              </w:rPr>
              <w:t>7</w:t>
            </w:r>
          </w:p>
        </w:tc>
        <w:tc>
          <w:tcPr>
            <w:tcW w:w="4680" w:type="dxa"/>
            <w:shd w:val="clear" w:color="auto" w:fill="F0F4F8"/>
          </w:tcPr>
          <w:p w14:paraId="114822D9" w14:textId="77777777" w:rsidR="00E40BAF" w:rsidRDefault="00000000">
            <w:r>
              <w:rPr>
                <w:b/>
                <w:color w:val="1A1A1A"/>
                <w:sz w:val="18"/>
              </w:rPr>
              <w:t>🐍 Python  —  Processamento / Transformação</w:t>
            </w:r>
          </w:p>
        </w:tc>
      </w:tr>
      <w:tr w:rsidR="00E40BAF" w:rsidRPr="00F55A99" w14:paraId="0143D4DF"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60A6FCF9"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7 do notebook 'silver_empresometro' tem como objetivo criar uma tabela refinada chamada 'empresometro_refinado' a partir de dados brutos presentes na tabela 'bronze_empresometro'. O processo envolve várias etapas de transformação e normalização dos dados, incluindo a remoção de caracteres especiais, a normalização de acentuação e a categorização de produtos com base em heurísticas. A tabela resultante inclui informações detalhadas sobre produtos, como marca, categoria, valores financeiros e dados de emissão e destinatário, facilitando análises posteriores.</w:t>
            </w:r>
          </w:p>
        </w:tc>
      </w:tr>
    </w:tbl>
    <w:p w14:paraId="224A1E8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552F0950"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0818DF1"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O código utiliza expressões regulares para identificar marcas de produtos e aplicar regras heurísticas. A normalização de descrições de produtos é feita em várias etapas, onde caracteres especiais são removidos e espaços são tratados. As colunas de valores financeiros são convertidas para formatos decimais e formatados para exibição em português. A tabela final inclui tanto os dados originais quanto novos campos que são cruciais para análises financeiras e categorização de produtos. A escolha de usar 'UPPER' e 'translate' para normalização é uma decisão técnica importante para garantir que as comparações sejam feitas de forma consistente, independentemente de variações de acentuação.</w:t>
            </w:r>
          </w:p>
        </w:tc>
      </w:tr>
    </w:tbl>
    <w:p w14:paraId="08853172"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785F5BBE"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78C6A971"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O uso do comando DROP TABLE pode resultar na perda de dados se não houver um backup adequado. Além disso, a tabela é criada com a cláusula 'CREATE OR REPLACE', o que significa que qualquer execução subsequente da célula irá sobrescrever a tabela existente, potencialmente causando perda de dados importantes. É crucial garantir que as configurações de ambiente (dev×prod) estejam corretas para evitar a execução acidental em ambientes de produção. Dependências críticas incluem a tabela de origem 'bronze_empresometro', que deve estar sempre atualizada e acessível para que a transformação funcione corretamente.</w:t>
            </w:r>
          </w:p>
        </w:tc>
      </w:tr>
    </w:tbl>
    <w:p w14:paraId="7D4F866D"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D231759"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6EE4EDEB" w14:textId="77777777" w:rsidR="00E40BAF" w:rsidRPr="00F55A99" w:rsidRDefault="00000000">
            <w:pPr>
              <w:spacing w:before="20" w:after="20"/>
              <w:rPr>
                <w:lang w:val="pt-BR"/>
              </w:rPr>
            </w:pPr>
            <w:r w:rsidRPr="00F55A99">
              <w:rPr>
                <w:rFonts w:ascii="Courier New" w:hAnsi="Courier New"/>
                <w:color w:val="FF79C6"/>
                <w:sz w:val="16"/>
                <w:lang w:val="pt-BR"/>
              </w:rPr>
              <w:t>%</w:t>
            </w:r>
            <w:r w:rsidRPr="00F55A99">
              <w:rPr>
                <w:rFonts w:ascii="Courier New" w:hAnsi="Courier New"/>
                <w:color w:val="F8F8F2"/>
                <w:sz w:val="16"/>
                <w:lang w:val="pt-BR"/>
              </w:rPr>
              <w:t>sql</w:t>
            </w:r>
          </w:p>
          <w:p w14:paraId="5F8846FB" w14:textId="77777777" w:rsidR="00E40BAF" w:rsidRPr="00F55A99" w:rsidRDefault="00000000">
            <w:pPr>
              <w:spacing w:before="20" w:after="20"/>
              <w:rPr>
                <w:lang w:val="pt-BR"/>
              </w:rPr>
            </w:pPr>
            <w:r w:rsidRPr="00F55A99">
              <w:rPr>
                <w:rFonts w:ascii="Courier New" w:hAnsi="Courier New"/>
                <w:color w:val="F8F8F2"/>
                <w:sz w:val="16"/>
                <w:lang w:val="pt-BR"/>
              </w:rPr>
              <w:t>DROP TABLE IF EXISTS jd</w:t>
            </w:r>
            <w:r w:rsidRPr="00F55A99">
              <w:rPr>
                <w:rFonts w:ascii="Courier New" w:hAnsi="Courier New"/>
                <w:color w:val="FF79C6"/>
                <w:sz w:val="16"/>
                <w:lang w:val="pt-BR"/>
              </w:rPr>
              <w:t>.</w:t>
            </w:r>
            <w:r w:rsidRPr="00F55A99">
              <w:rPr>
                <w:rFonts w:ascii="Courier New" w:hAnsi="Courier New"/>
                <w:color w:val="F8F8F2"/>
                <w:sz w:val="16"/>
                <w:lang w:val="pt-BR"/>
              </w:rPr>
              <w:t>ds_silver_jd</w:t>
            </w:r>
            <w:r w:rsidRPr="00F55A99">
              <w:rPr>
                <w:rFonts w:ascii="Courier New" w:hAnsi="Courier New"/>
                <w:color w:val="FF79C6"/>
                <w:sz w:val="16"/>
                <w:lang w:val="pt-BR"/>
              </w:rPr>
              <w:t>.</w:t>
            </w:r>
            <w:r w:rsidRPr="00F55A99">
              <w:rPr>
                <w:rFonts w:ascii="Courier New" w:hAnsi="Courier New"/>
                <w:color w:val="F8F8F2"/>
                <w:sz w:val="16"/>
                <w:lang w:val="pt-BR"/>
              </w:rPr>
              <w:t>empresometro_refinado;</w:t>
            </w:r>
          </w:p>
          <w:p w14:paraId="0A17F9B5" w14:textId="77777777" w:rsidR="00E40BAF" w:rsidRPr="00F55A99" w:rsidRDefault="00E40BAF">
            <w:pPr>
              <w:spacing w:before="20" w:after="20"/>
              <w:rPr>
                <w:lang w:val="pt-BR"/>
              </w:rPr>
            </w:pPr>
          </w:p>
          <w:p w14:paraId="54D34528" w14:textId="77777777" w:rsidR="00E40BAF" w:rsidRPr="00F55A99" w:rsidRDefault="00000000">
            <w:pPr>
              <w:spacing w:before="20" w:after="20"/>
              <w:rPr>
                <w:lang w:val="pt-BR"/>
              </w:rPr>
            </w:pPr>
            <w:r w:rsidRPr="00F55A99">
              <w:rPr>
                <w:rFonts w:ascii="Courier New" w:hAnsi="Courier New"/>
                <w:color w:val="F8F8F2"/>
                <w:sz w:val="16"/>
                <w:lang w:val="pt-BR"/>
              </w:rPr>
              <w:t>CREATE OR REPLACE TABLE jd</w:t>
            </w:r>
            <w:r w:rsidRPr="00F55A99">
              <w:rPr>
                <w:rFonts w:ascii="Courier New" w:hAnsi="Courier New"/>
                <w:color w:val="FF79C6"/>
                <w:sz w:val="16"/>
                <w:lang w:val="pt-BR"/>
              </w:rPr>
              <w:t>.</w:t>
            </w:r>
            <w:r w:rsidRPr="00F55A99">
              <w:rPr>
                <w:rFonts w:ascii="Courier New" w:hAnsi="Courier New"/>
                <w:color w:val="F8F8F2"/>
                <w:sz w:val="16"/>
                <w:lang w:val="pt-BR"/>
              </w:rPr>
              <w:t>ds_silver_jd</w:t>
            </w:r>
            <w:r w:rsidRPr="00F55A99">
              <w:rPr>
                <w:rFonts w:ascii="Courier New" w:hAnsi="Courier New"/>
                <w:color w:val="FF79C6"/>
                <w:sz w:val="16"/>
                <w:lang w:val="pt-BR"/>
              </w:rPr>
              <w:t>.</w:t>
            </w:r>
            <w:r w:rsidRPr="00F55A99">
              <w:rPr>
                <w:rFonts w:ascii="Courier New" w:hAnsi="Courier New"/>
                <w:color w:val="F8F8F2"/>
                <w:sz w:val="16"/>
                <w:lang w:val="pt-BR"/>
              </w:rPr>
              <w:t>empresometro_refinado</w:t>
            </w:r>
          </w:p>
          <w:p w14:paraId="4810F668" w14:textId="77777777" w:rsidR="00E40BAF" w:rsidRPr="00F55A99" w:rsidRDefault="00000000">
            <w:pPr>
              <w:spacing w:before="20" w:after="20"/>
              <w:rPr>
                <w:lang w:val="pt-BR"/>
              </w:rPr>
            </w:pPr>
            <w:r w:rsidRPr="00F55A99">
              <w:rPr>
                <w:rFonts w:ascii="Courier New" w:hAnsi="Courier New"/>
                <w:color w:val="F8F8F2"/>
                <w:sz w:val="16"/>
                <w:lang w:val="pt-BR"/>
              </w:rPr>
              <w:t xml:space="preserve">COMMENT </w:t>
            </w:r>
            <w:r w:rsidRPr="00F55A99">
              <w:rPr>
                <w:rFonts w:ascii="Courier New" w:hAnsi="Courier New"/>
                <w:color w:val="F1FA8C"/>
                <w:sz w:val="16"/>
                <w:lang w:val="pt-BR"/>
              </w:rPr>
              <w:t>'Tabela refinada a partir de empresometro extraindo modelo, potência, aplicação etc. Inclui categoria_item (MAQUINA/IMPLEMENTO/ANEXO/PECA/COMPONENTE/OUTROS).'</w:t>
            </w:r>
          </w:p>
          <w:p w14:paraId="4DC9DCAE" w14:textId="77777777" w:rsidR="00E40BAF" w:rsidRPr="00F55A99" w:rsidRDefault="00000000">
            <w:pPr>
              <w:spacing w:before="20" w:after="20"/>
              <w:rPr>
                <w:lang w:val="pt-BR"/>
              </w:rPr>
            </w:pPr>
            <w:r w:rsidRPr="00F55A99">
              <w:rPr>
                <w:rFonts w:ascii="Courier New" w:hAnsi="Courier New"/>
                <w:color w:val="F8F8F2"/>
                <w:sz w:val="16"/>
                <w:lang w:val="pt-BR"/>
              </w:rPr>
              <w:t>AS</w:t>
            </w:r>
          </w:p>
          <w:p w14:paraId="5423E470" w14:textId="77777777" w:rsidR="00E40BAF" w:rsidRPr="00F55A99" w:rsidRDefault="00E40BAF">
            <w:pPr>
              <w:spacing w:before="20" w:after="20"/>
              <w:rPr>
                <w:lang w:val="pt-BR"/>
              </w:rPr>
            </w:pPr>
          </w:p>
          <w:p w14:paraId="7FFF85BC" w14:textId="77777777" w:rsidR="00E40BAF" w:rsidRPr="00F55A99" w:rsidRDefault="00000000">
            <w:pPr>
              <w:spacing w:before="20" w:after="20"/>
              <w:rPr>
                <w:lang w:val="pt-BR"/>
              </w:rPr>
            </w:pPr>
            <w:r w:rsidRPr="00F55A99">
              <w:rPr>
                <w:rFonts w:ascii="Courier New" w:hAnsi="Courier New"/>
                <w:color w:val="F8F8F2"/>
                <w:sz w:val="16"/>
                <w:lang w:val="pt-BR"/>
              </w:rPr>
              <w:t>WITH base AS (</w:t>
            </w:r>
          </w:p>
          <w:p w14:paraId="08BA7077" w14:textId="77777777" w:rsidR="00E40BAF" w:rsidRPr="00F55A99" w:rsidRDefault="00000000">
            <w:pPr>
              <w:spacing w:before="20" w:after="20"/>
              <w:rPr>
                <w:lang w:val="pt-BR"/>
              </w:rPr>
            </w:pPr>
            <w:r w:rsidRPr="00F55A99">
              <w:rPr>
                <w:rFonts w:ascii="Courier New" w:hAnsi="Courier New"/>
                <w:color w:val="F8F8F2"/>
                <w:sz w:val="16"/>
                <w:lang w:val="pt-BR"/>
              </w:rPr>
              <w:t xml:space="preserve">  SELECT</w:t>
            </w:r>
          </w:p>
          <w:p w14:paraId="73793FBF"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0D8F7D46" w14:textId="77777777" w:rsidR="00E40BAF" w:rsidRPr="00F55A99" w:rsidRDefault="00000000">
            <w:pPr>
              <w:spacing w:before="20" w:after="20"/>
              <w:rPr>
                <w:lang w:val="pt-BR"/>
              </w:rPr>
            </w:pPr>
            <w:r w:rsidRPr="00F55A99">
              <w:rPr>
                <w:rFonts w:ascii="Courier New" w:hAnsi="Courier New"/>
                <w:color w:val="F8F8F2"/>
                <w:sz w:val="16"/>
                <w:lang w:val="pt-BR"/>
              </w:rPr>
              <w:t xml:space="preserve">    UPPER(regexp_replace(produto_descricao, </w:t>
            </w:r>
            <w:r w:rsidRPr="00F55A99">
              <w:rPr>
                <w:rFonts w:ascii="Courier New" w:hAnsi="Courier New"/>
                <w:color w:val="F1FA8C"/>
                <w:sz w:val="16"/>
                <w:lang w:val="pt-BR"/>
              </w:rPr>
              <w:t>'[.,;:]+'</w:t>
            </w:r>
            <w:r w:rsidRPr="00F55A99">
              <w:rPr>
                <w:rFonts w:ascii="Courier New" w:hAnsi="Courier New"/>
                <w:color w:val="F8F8F2"/>
                <w:sz w:val="16"/>
                <w:lang w:val="pt-BR"/>
              </w:rPr>
              <w:t xml:space="preserve">, </w:t>
            </w:r>
            <w:r w:rsidRPr="00F55A99">
              <w:rPr>
                <w:rFonts w:ascii="Courier New" w:hAnsi="Courier New"/>
                <w:color w:val="F1FA8C"/>
                <w:sz w:val="16"/>
                <w:lang w:val="pt-BR"/>
              </w:rPr>
              <w:t>' '</w:t>
            </w:r>
            <w:r w:rsidRPr="00F55A99">
              <w:rPr>
                <w:rFonts w:ascii="Courier New" w:hAnsi="Courier New"/>
                <w:color w:val="F8F8F2"/>
                <w:sz w:val="16"/>
                <w:lang w:val="pt-BR"/>
              </w:rPr>
              <w:t>)) AS desc_up</w:t>
            </w:r>
          </w:p>
          <w:p w14:paraId="54C595B5" w14:textId="77777777" w:rsidR="00E40BAF" w:rsidRPr="00F55A99" w:rsidRDefault="00000000">
            <w:pPr>
              <w:spacing w:before="20" w:after="20"/>
              <w:rPr>
                <w:lang w:val="pt-BR"/>
              </w:rPr>
            </w:pPr>
            <w:r w:rsidRPr="00F55A99">
              <w:rPr>
                <w:rFonts w:ascii="Courier New" w:hAnsi="Courier New"/>
                <w:color w:val="F8F8F2"/>
                <w:sz w:val="16"/>
                <w:lang w:val="pt-BR"/>
              </w:rPr>
              <w:t xml:space="preserve">  FROM jd</w:t>
            </w:r>
            <w:r w:rsidRPr="00F55A99">
              <w:rPr>
                <w:rFonts w:ascii="Courier New" w:hAnsi="Courier New"/>
                <w:color w:val="FF79C6"/>
                <w:sz w:val="16"/>
                <w:lang w:val="pt-BR"/>
              </w:rPr>
              <w:t>.</w:t>
            </w:r>
            <w:r w:rsidRPr="00F55A99">
              <w:rPr>
                <w:rFonts w:ascii="Courier New" w:hAnsi="Courier New"/>
                <w:color w:val="F8F8F2"/>
                <w:sz w:val="16"/>
                <w:lang w:val="pt-BR"/>
              </w:rPr>
              <w:t>ds_bronze_jd</w:t>
            </w:r>
            <w:r w:rsidRPr="00F55A99">
              <w:rPr>
                <w:rFonts w:ascii="Courier New" w:hAnsi="Courier New"/>
                <w:color w:val="FF79C6"/>
                <w:sz w:val="16"/>
                <w:lang w:val="pt-BR"/>
              </w:rPr>
              <w:t>.</w:t>
            </w:r>
            <w:r w:rsidRPr="00F55A99">
              <w:rPr>
                <w:rFonts w:ascii="Courier New" w:hAnsi="Courier New"/>
                <w:color w:val="F8F8F2"/>
                <w:sz w:val="16"/>
                <w:lang w:val="pt-BR"/>
              </w:rPr>
              <w:t>bronze_empresometro</w:t>
            </w:r>
          </w:p>
          <w:p w14:paraId="3B0D3232" w14:textId="77777777" w:rsidR="00E40BAF" w:rsidRDefault="00000000">
            <w:pPr>
              <w:spacing w:before="20" w:after="20"/>
            </w:pPr>
            <w:r>
              <w:rPr>
                <w:rFonts w:ascii="Courier New" w:hAnsi="Courier New"/>
                <w:color w:val="F8F8F2"/>
                <w:sz w:val="16"/>
              </w:rPr>
              <w:t>),</w:t>
            </w:r>
          </w:p>
          <w:p w14:paraId="044B8228" w14:textId="77777777" w:rsidR="00E40BAF" w:rsidRDefault="00000000">
            <w:pPr>
              <w:spacing w:before="20" w:after="20"/>
            </w:pPr>
            <w:r>
              <w:rPr>
                <w:rFonts w:ascii="Courier New" w:hAnsi="Courier New"/>
                <w:color w:val="F8F8F2"/>
                <w:sz w:val="16"/>
              </w:rPr>
              <w:t>norm AS (</w:t>
            </w:r>
          </w:p>
          <w:p w14:paraId="5FCCF1C6" w14:textId="77777777" w:rsidR="00E40BAF" w:rsidRDefault="00000000">
            <w:pPr>
              <w:spacing w:before="20" w:after="20"/>
            </w:pPr>
            <w:r>
              <w:rPr>
                <w:rFonts w:ascii="Courier New" w:hAnsi="Courier New"/>
                <w:color w:val="F8F8F2"/>
                <w:sz w:val="16"/>
              </w:rPr>
              <w:t xml:space="preserve">  SELECT</w:t>
            </w:r>
          </w:p>
          <w:p w14:paraId="54643070" w14:textId="77777777" w:rsidR="00E40BAF" w:rsidRDefault="00000000">
            <w:pPr>
              <w:spacing w:before="20" w:after="20"/>
            </w:pP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w:t>
            </w:r>
          </w:p>
          <w:p w14:paraId="22A32E07" w14:textId="77777777" w:rsidR="00E40BAF" w:rsidRDefault="00000000">
            <w:pPr>
              <w:spacing w:before="20" w:after="20"/>
            </w:pPr>
            <w:r>
              <w:rPr>
                <w:rFonts w:ascii="Courier New" w:hAnsi="Courier New"/>
                <w:color w:val="F8F8F2"/>
                <w:sz w:val="16"/>
              </w:rPr>
              <w:t xml:space="preserve">    translate(</w:t>
            </w:r>
          </w:p>
          <w:p w14:paraId="69298740" w14:textId="77777777" w:rsidR="00E40BAF" w:rsidRDefault="00000000">
            <w:pPr>
              <w:spacing w:before="20" w:after="20"/>
            </w:pPr>
            <w:r>
              <w:rPr>
                <w:rFonts w:ascii="Courier New" w:hAnsi="Courier New"/>
                <w:color w:val="F8F8F2"/>
                <w:sz w:val="16"/>
              </w:rPr>
              <w:t xml:space="preserve">      desc_up,</w:t>
            </w:r>
          </w:p>
          <w:p w14:paraId="793691BD"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'ÁÀÂÃÄÉÈÊËÍÌÎÏÓÒÔÕÖÚÙÛÜÇÑ'</w:t>
            </w:r>
            <w:r>
              <w:rPr>
                <w:rFonts w:ascii="Courier New" w:hAnsi="Courier New"/>
                <w:color w:val="F8F8F2"/>
                <w:sz w:val="16"/>
              </w:rPr>
              <w:t>,</w:t>
            </w:r>
          </w:p>
          <w:p w14:paraId="3D820AA7" w14:textId="77777777" w:rsidR="00E40BAF" w:rsidRDefault="00000000">
            <w:pPr>
              <w:spacing w:before="20" w:after="20"/>
            </w:pPr>
            <w:r>
              <w:rPr>
                <w:rFonts w:ascii="Courier New" w:hAnsi="Courier New"/>
                <w:color w:val="F8F8F2"/>
                <w:sz w:val="16"/>
              </w:rPr>
              <w:t xml:space="preserve">      </w:t>
            </w:r>
            <w:r>
              <w:rPr>
                <w:rFonts w:ascii="Courier New" w:hAnsi="Courier New"/>
                <w:color w:val="F1FA8C"/>
                <w:sz w:val="16"/>
              </w:rPr>
              <w:t>'AAAAAEEEEIIIIOOOOOUUUUCN'</w:t>
            </w:r>
          </w:p>
          <w:p w14:paraId="40DF8069" w14:textId="77777777" w:rsidR="00E40BAF" w:rsidRDefault="00000000">
            <w:pPr>
              <w:spacing w:before="20" w:after="20"/>
            </w:pPr>
            <w:r>
              <w:rPr>
                <w:rFonts w:ascii="Courier New" w:hAnsi="Courier New"/>
                <w:color w:val="F8F8F2"/>
                <w:sz w:val="16"/>
              </w:rPr>
              <w:t xml:space="preserve">    ) AS desc_noacc</w:t>
            </w:r>
          </w:p>
          <w:p w14:paraId="594E0A85" w14:textId="77777777" w:rsidR="00E40BAF" w:rsidRDefault="00000000">
            <w:pPr>
              <w:spacing w:before="20" w:after="20"/>
            </w:pPr>
            <w:r>
              <w:rPr>
                <w:rFonts w:ascii="Courier New" w:hAnsi="Courier New"/>
                <w:color w:val="F8F8F2"/>
                <w:sz w:val="16"/>
              </w:rPr>
              <w:t xml:space="preserve">  FROM base</w:t>
            </w:r>
          </w:p>
          <w:p w14:paraId="21F66A02" w14:textId="77777777" w:rsidR="00E40BAF" w:rsidRPr="00F55A99" w:rsidRDefault="00000000">
            <w:pPr>
              <w:spacing w:before="20" w:after="20"/>
              <w:rPr>
                <w:lang w:val="pt-BR"/>
              </w:rPr>
            </w:pPr>
            <w:r w:rsidRPr="00F55A99">
              <w:rPr>
                <w:rFonts w:ascii="Courier New" w:hAnsi="Courier New"/>
                <w:color w:val="F8F8F2"/>
                <w:sz w:val="16"/>
                <w:lang w:val="pt-BR"/>
              </w:rPr>
              <w:t>),</w:t>
            </w:r>
          </w:p>
          <w:p w14:paraId="054D9277" w14:textId="77777777" w:rsidR="00E40BAF" w:rsidRPr="00F55A99" w:rsidRDefault="00000000">
            <w:pPr>
              <w:spacing w:before="20" w:after="20"/>
              <w:rPr>
                <w:lang w:val="pt-BR"/>
              </w:rPr>
            </w:pPr>
            <w:r w:rsidRPr="00F55A99">
              <w:rPr>
                <w:rFonts w:ascii="Courier New" w:hAnsi="Courier New"/>
                <w:color w:val="F8F8F2"/>
                <w:sz w:val="16"/>
                <w:lang w:val="pt-BR"/>
              </w:rPr>
              <w:t>norm2 AS (</w:t>
            </w:r>
          </w:p>
          <w:p w14:paraId="0BF89A81" w14:textId="77777777" w:rsidR="00E40BAF" w:rsidRPr="00F55A99" w:rsidRDefault="00000000">
            <w:pPr>
              <w:spacing w:before="20" w:after="20"/>
              <w:rPr>
                <w:lang w:val="pt-BR"/>
              </w:rPr>
            </w:pPr>
            <w:r w:rsidRPr="00F55A99">
              <w:rPr>
                <w:rFonts w:ascii="Courier New" w:hAnsi="Courier New"/>
                <w:color w:val="F8F8F2"/>
                <w:sz w:val="16"/>
                <w:lang w:val="pt-BR"/>
              </w:rPr>
              <w:t xml:space="preserve">  SELECT</w:t>
            </w:r>
          </w:p>
          <w:p w14:paraId="5B4BEDF9"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0AF5629F"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 xml:space="preserve"> substitui </w:t>
            </w:r>
            <w:r w:rsidRPr="00F55A99">
              <w:rPr>
                <w:rFonts w:ascii="Courier New" w:hAnsi="Courier New"/>
                <w:color w:val="F1FA8C"/>
                <w:sz w:val="16"/>
                <w:lang w:val="pt-BR"/>
              </w:rPr>
              <w:t>'_'</w:t>
            </w:r>
            <w:r w:rsidRPr="00F55A99">
              <w:rPr>
                <w:rFonts w:ascii="Courier New" w:hAnsi="Courier New"/>
                <w:color w:val="F8F8F2"/>
                <w:sz w:val="16"/>
                <w:lang w:val="pt-BR"/>
              </w:rPr>
              <w:t xml:space="preserve"> por espaço e normaliza espaços; trata escapes múltiplos de </w:t>
            </w:r>
            <w:r w:rsidRPr="00F55A99">
              <w:rPr>
                <w:rFonts w:ascii="Courier New" w:hAnsi="Courier New"/>
                <w:color w:val="FF79C6"/>
                <w:sz w:val="16"/>
                <w:lang w:val="pt-BR"/>
              </w:rPr>
              <w:t>&amp;</w:t>
            </w:r>
            <w:r w:rsidRPr="00F55A99">
              <w:rPr>
                <w:rFonts w:ascii="Courier New" w:hAnsi="Courier New"/>
                <w:color w:val="F8F8F2"/>
                <w:sz w:val="16"/>
                <w:lang w:val="pt-BR"/>
              </w:rPr>
              <w:t>amp;amp;amp;</w:t>
            </w:r>
          </w:p>
          <w:p w14:paraId="02D5163A" w14:textId="77777777" w:rsidR="00E40BAF" w:rsidRDefault="00000000">
            <w:pPr>
              <w:spacing w:before="20" w:after="20"/>
            </w:pPr>
            <w:r w:rsidRPr="00F55A99">
              <w:rPr>
                <w:rFonts w:ascii="Courier New" w:hAnsi="Courier New"/>
                <w:color w:val="F8F8F2"/>
                <w:sz w:val="16"/>
                <w:lang w:val="pt-BR"/>
              </w:rPr>
              <w:t xml:space="preserve">    </w:t>
            </w:r>
            <w:r>
              <w:rPr>
                <w:rFonts w:ascii="Courier New" w:hAnsi="Courier New"/>
                <w:color w:val="F8F8F2"/>
                <w:sz w:val="16"/>
              </w:rPr>
              <w:t xml:space="preserve">regexp_replace(replace(replace(desc_noacc, </w:t>
            </w:r>
            <w:r>
              <w:rPr>
                <w:rFonts w:ascii="Courier New" w:hAnsi="Courier New"/>
                <w:color w:val="F1FA8C"/>
                <w:sz w:val="16"/>
              </w:rPr>
              <w:t>'&amp;amp;amp;amp;amp;amp;AMP;'</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'_'</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xml:space="preserve">), </w:t>
            </w:r>
            <w:r>
              <w:rPr>
                <w:rFonts w:ascii="Courier New" w:hAnsi="Courier New"/>
                <w:color w:val="F1FA8C"/>
                <w:sz w:val="16"/>
              </w:rPr>
              <w:t>'\\s+'</w:t>
            </w:r>
            <w:r>
              <w:rPr>
                <w:rFonts w:ascii="Courier New" w:hAnsi="Courier New"/>
                <w:color w:val="F8F8F2"/>
                <w:sz w:val="16"/>
              </w:rPr>
              <w:t xml:space="preserve">, </w:t>
            </w:r>
            <w:r>
              <w:rPr>
                <w:rFonts w:ascii="Courier New" w:hAnsi="Courier New"/>
                <w:color w:val="F1FA8C"/>
                <w:sz w:val="16"/>
              </w:rPr>
              <w:t>' '</w:t>
            </w:r>
            <w:r>
              <w:rPr>
                <w:rFonts w:ascii="Courier New" w:hAnsi="Courier New"/>
                <w:color w:val="F8F8F2"/>
                <w:sz w:val="16"/>
              </w:rPr>
              <w:t>) AS desc_norm</w:t>
            </w:r>
          </w:p>
          <w:p w14:paraId="43C265D8" w14:textId="77777777" w:rsidR="00E40BAF" w:rsidRPr="00F55A99" w:rsidRDefault="00000000">
            <w:pPr>
              <w:spacing w:before="20" w:after="20"/>
              <w:rPr>
                <w:lang w:val="pt-BR"/>
              </w:rPr>
            </w:pPr>
            <w:r>
              <w:rPr>
                <w:rFonts w:ascii="Courier New" w:hAnsi="Courier New"/>
                <w:color w:val="F8F8F2"/>
                <w:sz w:val="16"/>
              </w:rPr>
              <w:t xml:space="preserve">  </w:t>
            </w:r>
            <w:r w:rsidRPr="00F55A99">
              <w:rPr>
                <w:rFonts w:ascii="Courier New" w:hAnsi="Courier New"/>
                <w:color w:val="F8F8F2"/>
                <w:sz w:val="16"/>
                <w:lang w:val="pt-BR"/>
              </w:rPr>
              <w:t>FROM norm</w:t>
            </w:r>
          </w:p>
          <w:p w14:paraId="13C9E0D9" w14:textId="77777777" w:rsidR="00E40BAF" w:rsidRPr="00F55A99" w:rsidRDefault="00000000">
            <w:pPr>
              <w:spacing w:before="20" w:after="20"/>
              <w:rPr>
                <w:lang w:val="pt-BR"/>
              </w:rPr>
            </w:pPr>
            <w:r w:rsidRPr="00F55A99">
              <w:rPr>
                <w:rFonts w:ascii="Courier New" w:hAnsi="Courier New"/>
                <w:color w:val="F8F8F2"/>
                <w:sz w:val="16"/>
                <w:lang w:val="pt-BR"/>
              </w:rPr>
              <w:t>),</w:t>
            </w:r>
          </w:p>
          <w:p w14:paraId="42C392FD" w14:textId="77777777" w:rsidR="00E40BAF" w:rsidRPr="00F55A99" w:rsidRDefault="00E40BAF">
            <w:pPr>
              <w:spacing w:before="20" w:after="20"/>
              <w:rPr>
                <w:lang w:val="pt-BR"/>
              </w:rPr>
            </w:pPr>
          </w:p>
          <w:p w14:paraId="63EAC98D" w14:textId="77777777" w:rsidR="00E40BAF" w:rsidRPr="00F55A99" w:rsidRDefault="00000000">
            <w:pPr>
              <w:spacing w:before="20" w:after="20"/>
              <w:rPr>
                <w:lang w:val="pt-BR"/>
              </w:rPr>
            </w:pP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BD93F9"/>
                <w:sz w:val="16"/>
                <w:lang w:val="pt-BR"/>
              </w:rPr>
              <w:t>1</w:t>
            </w:r>
            <w:r w:rsidRPr="00F55A99">
              <w:rPr>
                <w:rFonts w:ascii="Courier New" w:hAnsi="Courier New"/>
                <w:color w:val="F8F8F2"/>
                <w:sz w:val="16"/>
                <w:lang w:val="pt-BR"/>
              </w:rPr>
              <w:t xml:space="preserve">) MARCA (texto </w:t>
            </w:r>
            <w:r w:rsidRPr="00F55A99">
              <w:rPr>
                <w:rFonts w:ascii="Courier New" w:hAnsi="Courier New"/>
                <w:color w:val="FF79C6"/>
                <w:sz w:val="16"/>
                <w:lang w:val="pt-BR"/>
              </w:rPr>
              <w:t>+</w:t>
            </w:r>
            <w:r w:rsidRPr="00F55A99">
              <w:rPr>
                <w:rFonts w:ascii="Courier New" w:hAnsi="Courier New"/>
                <w:color w:val="F8F8F2"/>
                <w:sz w:val="16"/>
                <w:lang w:val="pt-BR"/>
              </w:rPr>
              <w:t xml:space="preserve"> heurísticas) </w:t>
            </w:r>
            <w:r w:rsidRPr="00F55A99">
              <w:rPr>
                <w:rFonts w:ascii="Courier New" w:hAnsi="Courier New"/>
                <w:color w:val="FF79C6"/>
                <w:sz w:val="16"/>
                <w:lang w:val="pt-BR"/>
              </w:rPr>
              <w:t>==========</w:t>
            </w:r>
            <w:r w:rsidRPr="00F55A99">
              <w:rPr>
                <w:rFonts w:ascii="Courier New" w:hAnsi="Courier New"/>
                <w:color w:val="F8F8F2"/>
                <w:sz w:val="16"/>
                <w:lang w:val="pt-BR"/>
              </w:rPr>
              <w:t xml:space="preserve"> </w:t>
            </w:r>
            <w:r w:rsidRPr="00F55A99">
              <w:rPr>
                <w:rFonts w:ascii="Courier New" w:hAnsi="Courier New"/>
                <w:color w:val="FF79C6"/>
                <w:sz w:val="16"/>
                <w:lang w:val="pt-BR"/>
              </w:rPr>
              <w:t>*/</w:t>
            </w:r>
          </w:p>
          <w:p w14:paraId="414317AA" w14:textId="77777777" w:rsidR="00E40BAF" w:rsidRPr="00F55A99" w:rsidRDefault="00000000">
            <w:pPr>
              <w:spacing w:before="20" w:after="20"/>
              <w:rPr>
                <w:lang w:val="pt-BR"/>
              </w:rPr>
            </w:pPr>
            <w:r w:rsidRPr="00F55A99">
              <w:rPr>
                <w:rFonts w:ascii="Courier New" w:hAnsi="Courier New"/>
                <w:color w:val="F8F8F2"/>
                <w:sz w:val="16"/>
                <w:lang w:val="pt-BR"/>
              </w:rPr>
              <w:t>marca_text AS (</w:t>
            </w:r>
          </w:p>
          <w:p w14:paraId="45EFAEBF" w14:textId="77777777" w:rsidR="00E40BAF" w:rsidRPr="00F55A99" w:rsidRDefault="00000000">
            <w:pPr>
              <w:spacing w:before="20" w:after="20"/>
              <w:rPr>
                <w:lang w:val="pt-BR"/>
              </w:rPr>
            </w:pPr>
            <w:r w:rsidRPr="00F55A99">
              <w:rPr>
                <w:rFonts w:ascii="Courier New" w:hAnsi="Courier New"/>
                <w:color w:val="F8F8F2"/>
                <w:sz w:val="16"/>
                <w:lang w:val="pt-BR"/>
              </w:rPr>
              <w:t xml:space="preserve">  SELECT</w:t>
            </w:r>
          </w:p>
          <w:p w14:paraId="170FB4FF" w14:textId="77777777" w:rsidR="00E40BAF" w:rsidRPr="00F55A99" w:rsidRDefault="00000000">
            <w:pPr>
              <w:spacing w:before="20" w:after="20"/>
              <w:rPr>
                <w:lang w:val="pt-BR"/>
              </w:rPr>
            </w:pPr>
            <w:r w:rsidRPr="00F55A99">
              <w:rPr>
                <w:rFonts w:ascii="Courier New" w:hAnsi="Courier New"/>
                <w:color w:val="F8F8F2"/>
                <w:sz w:val="16"/>
                <w:lang w:val="pt-BR"/>
              </w:rPr>
              <w:t xml:space="preserve">    </w:t>
            </w:r>
            <w:r w:rsidRPr="00F55A99">
              <w:rPr>
                <w:rFonts w:ascii="Courier New" w:hAnsi="Courier New"/>
                <w:color w:val="FF79C6"/>
                <w:sz w:val="16"/>
                <w:lang w:val="pt-BR"/>
              </w:rPr>
              <w:t>*</w:t>
            </w:r>
            <w:r w:rsidRPr="00F55A99">
              <w:rPr>
                <w:rFonts w:ascii="Courier New" w:hAnsi="Courier New"/>
                <w:color w:val="F8F8F2"/>
                <w:sz w:val="16"/>
                <w:lang w:val="pt-BR"/>
              </w:rPr>
              <w:t>,</w:t>
            </w:r>
          </w:p>
          <w:p w14:paraId="509F6BC9" w14:textId="77777777" w:rsidR="00E40BAF" w:rsidRPr="00F55A99" w:rsidRDefault="00E40BAF">
            <w:pPr>
              <w:spacing w:before="20" w:after="20"/>
              <w:rPr>
                <w:lang w:val="pt-BR"/>
              </w:rPr>
            </w:pPr>
          </w:p>
          <w:p w14:paraId="0EF6CCFF" w14:textId="77777777" w:rsidR="00E40BAF" w:rsidRPr="00F55A99" w:rsidRDefault="00000000">
            <w:pPr>
              <w:rPr>
                <w:lang w:val="pt-BR"/>
              </w:rPr>
            </w:pPr>
            <w:r w:rsidRPr="00F55A99">
              <w:rPr>
                <w:i/>
                <w:color w:val="6272A4"/>
                <w:sz w:val="16"/>
                <w:lang w:val="pt-BR"/>
              </w:rPr>
              <w:t xml:space="preserve">  ... (675 linhas omitidas)</w:t>
            </w:r>
          </w:p>
        </w:tc>
      </w:tr>
    </w:tbl>
    <w:p w14:paraId="36437A77"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432"/>
        <w:gridCol w:w="8928"/>
      </w:tblGrid>
      <w:tr w:rsidR="00E40BAF" w:rsidRPr="00F55A99" w14:paraId="1003763F" w14:textId="77777777">
        <w:tc>
          <w:tcPr>
            <w:tcW w:w="432" w:type="dxa"/>
            <w:shd w:val="clear" w:color="auto" w:fill="1A1A1A"/>
          </w:tcPr>
          <w:p w14:paraId="55BDE57F" w14:textId="77777777" w:rsidR="00E40BAF" w:rsidRDefault="00000000">
            <w:pPr>
              <w:jc w:val="center"/>
            </w:pPr>
            <w:r>
              <w:rPr>
                <w:b/>
                <w:color w:val="FFBE00"/>
                <w:sz w:val="18"/>
              </w:rPr>
              <w:t>8</w:t>
            </w:r>
          </w:p>
        </w:tc>
        <w:tc>
          <w:tcPr>
            <w:tcW w:w="4680" w:type="dxa"/>
            <w:shd w:val="clear" w:color="auto" w:fill="EAF4EA"/>
          </w:tcPr>
          <w:p w14:paraId="711A10CD" w14:textId="77777777" w:rsidR="00E40BAF" w:rsidRPr="00F55A99" w:rsidRDefault="00000000">
            <w:pPr>
              <w:rPr>
                <w:lang w:val="pt-BR"/>
              </w:rPr>
            </w:pPr>
            <w:r>
              <w:rPr>
                <w:b/>
                <w:color w:val="1A1A1A"/>
                <w:sz w:val="18"/>
              </w:rPr>
              <w:t>🗄️</w:t>
            </w:r>
            <w:r w:rsidRPr="00F55A99">
              <w:rPr>
                <w:b/>
                <w:color w:val="1A1A1A"/>
                <w:sz w:val="18"/>
                <w:lang w:val="pt-BR"/>
              </w:rPr>
              <w:t xml:space="preserve">  SQL  —  Criação de tabela</w:t>
            </w:r>
          </w:p>
        </w:tc>
      </w:tr>
      <w:tr w:rsidR="00E40BAF" w:rsidRPr="00F55A99" w14:paraId="66EEB479"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6FDC0668"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8 do notebook 'silver_empresometro' tem como objetivo criar uma tabela refinada chamada 'silver_empresometro' a partir da tabela 'empresometro_refinado'. Esta tabela contém informações sobre equipamentos, incluindo marca, modelo e categoria do item (como MAQUINA, IMPLEMENTO, ANEXO, PECA, COMPONENTE e OUTROS). O uso da função 'lower' e 'concat' para criar a coluna 'chave_empresometro' permite uma padronização e unificação dos dados, facilitando buscas e análises futuras. A tabela resultante é uma versão mais limpa e estruturada dos dados, pronta para ser utilizada em análises mais avançadas.</w:t>
            </w:r>
          </w:p>
        </w:tc>
      </w:tr>
    </w:tbl>
    <w:p w14:paraId="6E8E66FD"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FF315B4"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6811DA5D"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função 'lower' transforma todas as letras da string resultante da concatenação em minúsculas, garantindo uniformidade na chave gerada. A função 'concat' combina as colunas 'marca', 'equipamento' e 'modelo' em uma única string, que serve como identificador único para cada equipamento. A tabela resultante inclui todas as colunas da tabela original 'empresometro_refinado', mas com a adição da nova coluna 'chave_empresometro'. É importante notar que o uso de 'DROP TABLE IF EXISTS' garante que, caso a tabela já exista, ela será removida antes da criação da nova tabela, evitando erros de duplicidade.</w:t>
            </w:r>
          </w:p>
        </w:tc>
      </w:tr>
    </w:tbl>
    <w:p w14:paraId="7B944DCA"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5B1E2C5D"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03792F74"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real associado a esta operação é a possibilidade de perda de dados, já que a tabela anterior é excluída antes da criação da nova. É crucial garantir que a tabela 'empresometro_refinado' esteja em um estado consistente e que não haja dependências críticas em relação à tabela 'silver_empresometro' antes de executar este código. Além disso, é importante verificar se as configurações de ambiente (desenvolvimento vs. produção) estão corretas para evitar alterações indesejadas em ambientes de produção.</w:t>
            </w:r>
          </w:p>
        </w:tc>
      </w:tr>
    </w:tbl>
    <w:p w14:paraId="2F98C09B"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756FE6D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221C577" w14:textId="77777777" w:rsidR="00E40BAF"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jd.ds_silver_jd.silver_empresometro;</w:t>
            </w:r>
          </w:p>
          <w:p w14:paraId="34A120D3" w14:textId="77777777" w:rsidR="00E40BAF" w:rsidRDefault="00E40BAF">
            <w:pPr>
              <w:spacing w:before="20" w:after="20"/>
            </w:pPr>
          </w:p>
          <w:p w14:paraId="24751A24" w14:textId="77777777" w:rsidR="00E40BAF" w:rsidRDefault="00000000">
            <w:pPr>
              <w:spacing w:before="20" w:after="20"/>
            </w:pPr>
            <w:r>
              <w:rPr>
                <w:rFonts w:ascii="Courier New" w:hAnsi="Courier New"/>
                <w:color w:val="FF79C6"/>
                <w:sz w:val="16"/>
              </w:rPr>
              <w:t>CREATE</w:t>
            </w:r>
            <w:r>
              <w:rPr>
                <w:rFonts w:ascii="Courier New" w:hAnsi="Courier New"/>
                <w:color w:val="F8F8F2"/>
                <w:sz w:val="16"/>
              </w:rPr>
              <w:t xml:space="preserve"> </w:t>
            </w:r>
            <w:r>
              <w:rPr>
                <w:rFonts w:ascii="Courier New" w:hAnsi="Courier New"/>
                <w:color w:val="FF79C6"/>
                <w:sz w:val="16"/>
              </w:rPr>
              <w:t>OR</w:t>
            </w:r>
            <w:r>
              <w:rPr>
                <w:rFonts w:ascii="Courier New" w:hAnsi="Courier New"/>
                <w:color w:val="F8F8F2"/>
                <w:sz w:val="16"/>
              </w:rPr>
              <w:t xml:space="preserve"> </w:t>
            </w:r>
            <w:r>
              <w:rPr>
                <w:rFonts w:ascii="Courier New" w:hAnsi="Courier New"/>
                <w:color w:val="FF79C6"/>
                <w:sz w:val="16"/>
              </w:rPr>
              <w:t>REPLACE</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jd.ds_silver_jd.silver_empresometro</w:t>
            </w:r>
          </w:p>
          <w:p w14:paraId="3B78A89A" w14:textId="77777777" w:rsidR="00E40BAF" w:rsidRPr="00F55A99" w:rsidRDefault="00000000">
            <w:pPr>
              <w:spacing w:before="20" w:after="20"/>
              <w:rPr>
                <w:lang w:val="pt-BR"/>
              </w:rPr>
            </w:pPr>
            <w:r w:rsidRPr="00F55A99">
              <w:rPr>
                <w:rFonts w:ascii="Courier New" w:hAnsi="Courier New"/>
                <w:color w:val="FF79C6"/>
                <w:sz w:val="16"/>
                <w:lang w:val="pt-BR"/>
              </w:rPr>
              <w:t>COMMENT</w:t>
            </w:r>
            <w:r w:rsidRPr="00F55A99">
              <w:rPr>
                <w:rFonts w:ascii="Courier New" w:hAnsi="Courier New"/>
                <w:color w:val="F8F8F2"/>
                <w:sz w:val="16"/>
                <w:lang w:val="pt-BR"/>
              </w:rPr>
              <w:t xml:space="preserve"> </w:t>
            </w:r>
            <w:r w:rsidRPr="00F55A99">
              <w:rPr>
                <w:rFonts w:ascii="Courier New" w:hAnsi="Courier New"/>
                <w:color w:val="F1FA8C"/>
                <w:sz w:val="16"/>
                <w:lang w:val="pt-BR"/>
              </w:rPr>
              <w:t>'Tabela refinada a partir de empresometro extraindo modelo, potência, aplicação etc. Inclui categoria_item (MAQUINA/IMPLEMENTO/ANEXO/PECA/COMPONENTE/OUTROS).'</w:t>
            </w:r>
          </w:p>
          <w:p w14:paraId="1EE8E767" w14:textId="77777777" w:rsidR="00E40BAF" w:rsidRPr="00F55A99" w:rsidRDefault="00000000">
            <w:pPr>
              <w:spacing w:before="20" w:after="20"/>
              <w:rPr>
                <w:lang w:val="pt-BR"/>
              </w:rPr>
            </w:pPr>
            <w:r w:rsidRPr="00F55A99">
              <w:rPr>
                <w:rFonts w:ascii="Courier New" w:hAnsi="Courier New"/>
                <w:color w:val="FF79C6"/>
                <w:sz w:val="16"/>
                <w:lang w:val="pt-BR"/>
              </w:rPr>
              <w:t>AS</w:t>
            </w:r>
          </w:p>
          <w:p w14:paraId="68020A85" w14:textId="77777777" w:rsidR="00E40BAF" w:rsidRPr="00F55A99" w:rsidRDefault="00E40BAF">
            <w:pPr>
              <w:spacing w:before="20" w:after="20"/>
              <w:rPr>
                <w:lang w:val="pt-BR"/>
              </w:rPr>
            </w:pPr>
          </w:p>
          <w:p w14:paraId="315A81AF" w14:textId="77777777" w:rsidR="00E40BAF" w:rsidRPr="00F55A99" w:rsidRDefault="00000000">
            <w:pPr>
              <w:spacing w:before="20" w:after="20"/>
              <w:rPr>
                <w:lang w:val="pt-BR"/>
              </w:rPr>
            </w:pPr>
            <w:r w:rsidRPr="00F55A99">
              <w:rPr>
                <w:rFonts w:ascii="Courier New" w:hAnsi="Courier New"/>
                <w:color w:val="FF79C6"/>
                <w:sz w:val="16"/>
                <w:lang w:val="pt-BR"/>
              </w:rPr>
              <w:t>SELECT</w:t>
            </w:r>
          </w:p>
          <w:p w14:paraId="782DE997" w14:textId="77777777" w:rsidR="00E40BAF" w:rsidRPr="00F55A99" w:rsidRDefault="00000000">
            <w:pPr>
              <w:spacing w:before="20" w:after="20"/>
              <w:rPr>
                <w:lang w:val="pt-BR"/>
              </w:rPr>
            </w:pPr>
            <w:r w:rsidRPr="00F55A99">
              <w:rPr>
                <w:rFonts w:ascii="Courier New" w:hAnsi="Courier New"/>
                <w:color w:val="FF79C6"/>
                <w:sz w:val="16"/>
                <w:lang w:val="pt-BR"/>
              </w:rPr>
              <w:t>lower</w:t>
            </w:r>
            <w:r w:rsidRPr="00F55A99">
              <w:rPr>
                <w:rFonts w:ascii="Courier New" w:hAnsi="Courier New"/>
                <w:color w:val="F8F8F2"/>
                <w:sz w:val="16"/>
                <w:lang w:val="pt-BR"/>
              </w:rPr>
              <w:t xml:space="preserve">(concat(a.marca, </w:t>
            </w:r>
            <w:r w:rsidRPr="00F55A99">
              <w:rPr>
                <w:rFonts w:ascii="Courier New" w:hAnsi="Courier New"/>
                <w:color w:val="F1FA8C"/>
                <w:sz w:val="16"/>
                <w:lang w:val="pt-BR"/>
              </w:rPr>
              <w:t>' '</w:t>
            </w:r>
            <w:r w:rsidRPr="00F55A99">
              <w:rPr>
                <w:rFonts w:ascii="Courier New" w:hAnsi="Courier New"/>
                <w:color w:val="F8F8F2"/>
                <w:sz w:val="16"/>
                <w:lang w:val="pt-BR"/>
              </w:rPr>
              <w:t xml:space="preserve">, a.equipamento, </w:t>
            </w:r>
            <w:r w:rsidRPr="00F55A99">
              <w:rPr>
                <w:rFonts w:ascii="Courier New" w:hAnsi="Courier New"/>
                <w:color w:val="F1FA8C"/>
                <w:sz w:val="16"/>
                <w:lang w:val="pt-BR"/>
              </w:rPr>
              <w:t>' '</w:t>
            </w:r>
            <w:r w:rsidRPr="00F55A99">
              <w:rPr>
                <w:rFonts w:ascii="Courier New" w:hAnsi="Courier New"/>
                <w:color w:val="F8F8F2"/>
                <w:sz w:val="16"/>
                <w:lang w:val="pt-BR"/>
              </w:rPr>
              <w:t xml:space="preserve">, a.modelo)) </w:t>
            </w:r>
            <w:r w:rsidRPr="00F55A99">
              <w:rPr>
                <w:rFonts w:ascii="Courier New" w:hAnsi="Courier New"/>
                <w:color w:val="FF79C6"/>
                <w:sz w:val="16"/>
                <w:lang w:val="pt-BR"/>
              </w:rPr>
              <w:t>as</w:t>
            </w:r>
            <w:r w:rsidRPr="00F55A99">
              <w:rPr>
                <w:rFonts w:ascii="Courier New" w:hAnsi="Courier New"/>
                <w:color w:val="F8F8F2"/>
                <w:sz w:val="16"/>
                <w:lang w:val="pt-BR"/>
              </w:rPr>
              <w:t xml:space="preserve"> chave_empresometro,</w:t>
            </w:r>
          </w:p>
          <w:p w14:paraId="14674FF4" w14:textId="77777777" w:rsidR="00E40BAF" w:rsidRPr="00F55A99" w:rsidRDefault="00000000">
            <w:pPr>
              <w:spacing w:before="20" w:after="20"/>
              <w:rPr>
                <w:lang w:val="pt-BR"/>
              </w:rPr>
            </w:pPr>
            <w:r w:rsidRPr="00F55A99">
              <w:rPr>
                <w:rFonts w:ascii="Courier New" w:hAnsi="Courier New"/>
                <w:color w:val="FF79C6"/>
                <w:sz w:val="16"/>
                <w:lang w:val="pt-BR"/>
              </w:rPr>
              <w:t>*</w:t>
            </w:r>
          </w:p>
          <w:p w14:paraId="5A72EE20" w14:textId="77777777" w:rsidR="00E40BAF" w:rsidRPr="00F55A99" w:rsidRDefault="00000000">
            <w:pPr>
              <w:spacing w:before="20" w:after="20"/>
              <w:rPr>
                <w:lang w:val="pt-BR"/>
              </w:rPr>
            </w:pPr>
            <w:r w:rsidRPr="00F55A99">
              <w:rPr>
                <w:rFonts w:ascii="Courier New" w:hAnsi="Courier New"/>
                <w:color w:val="FF79C6"/>
                <w:sz w:val="16"/>
                <w:lang w:val="pt-BR"/>
              </w:rPr>
              <w:t>FROM</w:t>
            </w:r>
          </w:p>
          <w:p w14:paraId="06261B18" w14:textId="77777777" w:rsidR="00E40BAF" w:rsidRPr="00F55A99" w:rsidRDefault="00000000">
            <w:pPr>
              <w:spacing w:before="20" w:after="20"/>
              <w:rPr>
                <w:lang w:val="pt-BR"/>
              </w:rPr>
            </w:pPr>
            <w:r w:rsidRPr="00F55A99">
              <w:rPr>
                <w:rFonts w:ascii="Courier New" w:hAnsi="Courier New"/>
                <w:color w:val="F8F8F2"/>
                <w:sz w:val="16"/>
                <w:lang w:val="pt-BR"/>
              </w:rPr>
              <w:t xml:space="preserve">  jd.ds_silver_jd.empresometro_refinado a</w:t>
            </w:r>
          </w:p>
          <w:p w14:paraId="7EEA168C" w14:textId="77777777" w:rsidR="00E40BAF" w:rsidRPr="00F55A99" w:rsidRDefault="00E40BAF">
            <w:pPr>
              <w:spacing w:before="20" w:after="20"/>
              <w:rPr>
                <w:lang w:val="pt-BR"/>
              </w:rPr>
            </w:pPr>
          </w:p>
        </w:tc>
      </w:tr>
    </w:tbl>
    <w:p w14:paraId="60F82BE9"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432"/>
        <w:gridCol w:w="8928"/>
      </w:tblGrid>
      <w:tr w:rsidR="00E40BAF" w14:paraId="5B8E0FFC" w14:textId="77777777">
        <w:tc>
          <w:tcPr>
            <w:tcW w:w="432" w:type="dxa"/>
            <w:shd w:val="clear" w:color="auto" w:fill="1A1A1A"/>
          </w:tcPr>
          <w:p w14:paraId="2BB96715" w14:textId="77777777" w:rsidR="00E40BAF" w:rsidRDefault="00000000">
            <w:pPr>
              <w:jc w:val="center"/>
            </w:pPr>
            <w:r>
              <w:rPr>
                <w:b/>
                <w:color w:val="FFBE00"/>
                <w:sz w:val="18"/>
              </w:rPr>
              <w:t>9</w:t>
            </w:r>
          </w:p>
        </w:tc>
        <w:tc>
          <w:tcPr>
            <w:tcW w:w="4680" w:type="dxa"/>
            <w:shd w:val="clear" w:color="auto" w:fill="EAF4EA"/>
          </w:tcPr>
          <w:p w14:paraId="02B45784" w14:textId="77777777" w:rsidR="00E40BAF" w:rsidRDefault="00000000">
            <w:r>
              <w:rPr>
                <w:b/>
                <w:color w:val="1A1A1A"/>
                <w:sz w:val="18"/>
              </w:rPr>
              <w:t>🗄️  SQL  —  Consulta SQL</w:t>
            </w:r>
          </w:p>
        </w:tc>
      </w:tr>
      <w:tr w:rsidR="00E40BAF" w:rsidRPr="00F55A99" w14:paraId="755DE3A5"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40816C1"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9 do notebook 'silver_empresometro' executa uma consulta SQL que busca todos os registros da tabela 'silver_empresometro' localizada no esquema 'ds_silver_jd' do banco de dados 'jd'. O propósito dessa consulta é extrair dados processados e refinados que foram previamente transformados e armazenados na camada silver do pipeline de dados. Esses dados podem ser utilizados para análises mais profundas, relatórios ou como base para outras transformações em camadas subsequentes do pipeline.</w:t>
            </w:r>
          </w:p>
        </w:tc>
      </w:tr>
    </w:tbl>
    <w:p w14:paraId="2DF322C2"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3DCE8CA"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63894304"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consulta é simples e não possui filtros ou agregações, o que significa que todos os dados disponíveis na tabela serão retornados. É importante ressaltar que, ao utilizar 'select *', o desenvolvedor deve estar ciente do volume de dados que pode ser retornado, pois isso pode impactar a performance da aplicação. Além disso, a ausência de filtros pode resultar em um carregamento desnecessário de dados, o que deve ser evitado em ambientes de produção.</w:t>
            </w:r>
          </w:p>
        </w:tc>
      </w:tr>
    </w:tbl>
    <w:p w14:paraId="6CDB5C48"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5AC4998"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6701A43"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real associado a essa consulta é a possibilidade de que a tabela 'silver_empresometro' seja muito grande, o que pode levar a problemas de desempenho, como lentidão na execução da consulta ou até mesmo falhas de memória. Além disso, é crucial garantir que as configurações de ambiente estejam corretas, especialmente ao trabalhar em ambientes de desenvolvimento e produção, para evitar a execução acidental de consultas que possam sobrescrever dados ou causar inconsistências. Dependências críticas devem ser monitoradas, pois mudanças na estrutura da tabela ou na forma como os dados são carregados podem impactar esta consulta.</w:t>
            </w:r>
          </w:p>
        </w:tc>
      </w:tr>
    </w:tbl>
    <w:p w14:paraId="3D900A1C"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6BE5D642"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9E0AF5C" w14:textId="77777777" w:rsidR="00E40BAF" w:rsidRDefault="00000000">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jd.ds_silver_jd.silver_empresometro</w:t>
            </w:r>
          </w:p>
          <w:p w14:paraId="1BB43870" w14:textId="77777777" w:rsidR="00E40BAF" w:rsidRDefault="00E40BAF">
            <w:pPr>
              <w:spacing w:before="20" w:after="20"/>
            </w:pPr>
          </w:p>
        </w:tc>
      </w:tr>
    </w:tbl>
    <w:p w14:paraId="6B599D4E"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4FBAACF8" w14:textId="77777777">
        <w:tc>
          <w:tcPr>
            <w:tcW w:w="432" w:type="dxa"/>
            <w:shd w:val="clear" w:color="auto" w:fill="1A1A1A"/>
          </w:tcPr>
          <w:p w14:paraId="67F4B8F0" w14:textId="77777777" w:rsidR="00E40BAF" w:rsidRDefault="00000000">
            <w:pPr>
              <w:jc w:val="center"/>
            </w:pPr>
            <w:r>
              <w:rPr>
                <w:b/>
                <w:color w:val="FFBE00"/>
                <w:sz w:val="18"/>
              </w:rPr>
              <w:t>10</w:t>
            </w:r>
          </w:p>
        </w:tc>
        <w:tc>
          <w:tcPr>
            <w:tcW w:w="4680" w:type="dxa"/>
            <w:shd w:val="clear" w:color="auto" w:fill="F0F4F8"/>
          </w:tcPr>
          <w:p w14:paraId="3267B5EA" w14:textId="77777777" w:rsidR="00E40BAF" w:rsidRDefault="00000000">
            <w:r>
              <w:rPr>
                <w:b/>
                <w:color w:val="1A1A1A"/>
                <w:sz w:val="18"/>
              </w:rPr>
              <w:t>🐍 Python  —  Processamento / Transformação</w:t>
            </w:r>
          </w:p>
        </w:tc>
      </w:tr>
      <w:tr w:rsidR="00E40BAF" w:rsidRPr="00F55A99" w14:paraId="2A4BE39D"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478A9390"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10 do notebook 'silver_empresometro' tem como objetivo realizar uma análise descritiva dos dados contidos na tabela 'empresometro_refinado' do banco de dados 'jd.ds_silver_jd'. O código SQL executa uma consulta que conta o total de registros e avalia a presença de valores nulos e não nulos nas colunas 'equipamento', 'marca' e 'modelo'. Para cada uma dessas colunas, a consulta calcula a quantidade de registros nulos e não nulos, bem como a porcentagem correspondente em relação ao total de registros. Isso é útil para entender a qualidade dos dados e identificar possíveis áreas que necessitam de limpeza ou tratamento adicional. O resultado da consulta é uma única linha com várias colunas que resumem essas estatísticas.</w:t>
            </w:r>
          </w:p>
        </w:tc>
      </w:tr>
    </w:tbl>
    <w:p w14:paraId="3C67D1E1"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67DC547E"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75EB8864"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 xml:space="preserve">As funções utilizadas na consulta SQL incluem 'COUNT()', 'SUM()' e 'ROUND()'. A função </w:t>
            </w:r>
            <w:r w:rsidRPr="00F55A99">
              <w:rPr>
                <w:sz w:val="19"/>
                <w:lang w:val="pt-BR"/>
              </w:rPr>
              <w:lastRenderedPageBreak/>
              <w:t>'COUNT(*)' retorna o número total de registros na tabela. A função 'SUM(CASE WHEN ... THEN ... ELSE ... END)' é utilizada para contar quantos registros têm valores nulos ou não nulos em cada uma das colunas de interesse. A função 'ROUND()' é utilizada para formatar as porcentagens com duas casas decimais. É importante notar que a consulta não possui filtros, o que significa que está analisando todos os registros disponíveis na tabela. Essa abordagem pode ser útil para uma visão geral, mas deve ser considerada em contextos onde a tabela é muito grande, pois pode impactar a performance.</w:t>
            </w:r>
          </w:p>
        </w:tc>
      </w:tr>
    </w:tbl>
    <w:p w14:paraId="0AA262D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7498D0C1"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12B63EED"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real associado a essa célula é a possibilidade de que a tabela 'empresometro_refinado' sofra alterações, como a remoção de colunas ou mudanças em seu esquema, o que pode quebrar a consulta. Além disso, a consulta não possui filtros, o que pode resultar em um tempo de execução elevado se a tabela contiver um grande volume de dados. É essencial garantir que as configurações de ambiente (desenvolvimento x produção) estejam corretas para evitar a execução acidental de consultas em ambientes inadequados. Dependências críticas incluem a necessidade de que a tabela 'empresometro_refinado' esteja sempre disponível e com a estrutura esperada para que a análise funcione corretamente.</w:t>
            </w:r>
          </w:p>
        </w:tc>
      </w:tr>
    </w:tbl>
    <w:p w14:paraId="258D60F8"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4DC0B14D"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BCDD074" w14:textId="77777777" w:rsidR="00E40BAF" w:rsidRDefault="00000000">
            <w:pPr>
              <w:spacing w:before="20" w:after="20"/>
            </w:pPr>
            <w:r>
              <w:rPr>
                <w:rFonts w:ascii="Courier New" w:hAnsi="Courier New"/>
                <w:color w:val="F1FA8C"/>
                <w:sz w:val="16"/>
              </w:rPr>
              <w:t>""" %sql</w:t>
            </w:r>
          </w:p>
          <w:p w14:paraId="61C2BB1E" w14:textId="77777777" w:rsidR="00E40BAF" w:rsidRDefault="00000000">
            <w:pPr>
              <w:spacing w:before="20" w:after="20"/>
            </w:pPr>
            <w:r>
              <w:rPr>
                <w:rFonts w:ascii="Courier New" w:hAnsi="Courier New"/>
                <w:color w:val="F1FA8C"/>
                <w:sz w:val="16"/>
              </w:rPr>
              <w:t>SELECT</w:t>
            </w:r>
          </w:p>
          <w:p w14:paraId="06916AF5" w14:textId="77777777" w:rsidR="00E40BAF" w:rsidRDefault="00000000">
            <w:pPr>
              <w:spacing w:before="20" w:after="20"/>
            </w:pPr>
            <w:r>
              <w:rPr>
                <w:rFonts w:ascii="Courier New" w:hAnsi="Courier New"/>
                <w:color w:val="F1FA8C"/>
                <w:sz w:val="16"/>
              </w:rPr>
              <w:t xml:space="preserve">    COUNT(*) AS total_registros,</w:t>
            </w:r>
          </w:p>
          <w:p w14:paraId="13C0F28D" w14:textId="77777777" w:rsidR="00E40BAF" w:rsidRDefault="00E40BAF">
            <w:pPr>
              <w:spacing w:before="20" w:after="20"/>
            </w:pPr>
          </w:p>
          <w:p w14:paraId="6C25D1E1" w14:textId="77777777" w:rsidR="00E40BAF" w:rsidRDefault="00000000">
            <w:pPr>
              <w:spacing w:before="20" w:after="20"/>
            </w:pPr>
            <w:r>
              <w:rPr>
                <w:rFonts w:ascii="Courier New" w:hAnsi="Courier New"/>
                <w:color w:val="F1FA8C"/>
                <w:sz w:val="16"/>
              </w:rPr>
              <w:t xml:space="preserve">    -- EQUIPAMENTO</w:t>
            </w:r>
          </w:p>
          <w:p w14:paraId="01F18999" w14:textId="77777777" w:rsidR="00E40BAF" w:rsidRDefault="00000000">
            <w:pPr>
              <w:spacing w:before="20" w:after="20"/>
            </w:pPr>
            <w:r>
              <w:rPr>
                <w:rFonts w:ascii="Courier New" w:hAnsi="Courier New"/>
                <w:color w:val="F1FA8C"/>
                <w:sz w:val="16"/>
              </w:rPr>
              <w:t xml:space="preserve">    SUM(CASE WHEN equipamento IS NULL THEN 1 ELSE 0 END) AS equipamento_null,</w:t>
            </w:r>
          </w:p>
          <w:p w14:paraId="2A385294" w14:textId="77777777" w:rsidR="00E40BAF" w:rsidRDefault="00000000">
            <w:pPr>
              <w:spacing w:before="20" w:after="20"/>
            </w:pPr>
            <w:r>
              <w:rPr>
                <w:rFonts w:ascii="Courier New" w:hAnsi="Courier New"/>
                <w:color w:val="F1FA8C"/>
                <w:sz w:val="16"/>
              </w:rPr>
              <w:t xml:space="preserve">    SUM(CASE WHEN equipamento IS NOT NULL THEN 1 ELSE 0 END) AS equipamento_not_null,</w:t>
            </w:r>
          </w:p>
          <w:p w14:paraId="4DC4C0BF" w14:textId="77777777" w:rsidR="00E40BAF" w:rsidRDefault="00000000">
            <w:pPr>
              <w:spacing w:before="20" w:after="20"/>
            </w:pPr>
            <w:r>
              <w:rPr>
                <w:rFonts w:ascii="Courier New" w:hAnsi="Courier New"/>
                <w:color w:val="F1FA8C"/>
                <w:sz w:val="16"/>
              </w:rPr>
              <w:t xml:space="preserve">    ROUND(SUM(CASE WHEN equipamento IS NULL THEN 1 ELSE 0 END) * 100.0 / COUNT(*), 2) AS pct_equipamento_null,</w:t>
            </w:r>
          </w:p>
          <w:p w14:paraId="10234D16" w14:textId="77777777" w:rsidR="00E40BAF" w:rsidRDefault="00000000">
            <w:pPr>
              <w:spacing w:before="20" w:after="20"/>
            </w:pPr>
            <w:r>
              <w:rPr>
                <w:rFonts w:ascii="Courier New" w:hAnsi="Courier New"/>
                <w:color w:val="F1FA8C"/>
                <w:sz w:val="16"/>
              </w:rPr>
              <w:t xml:space="preserve">    ROUND(SUM(CASE WHEN equipamento IS NOT NULL THEN 1 ELSE 0 END) * 100.0 / COUNT(*), 2) AS pct_equipamento_not_null,</w:t>
            </w:r>
          </w:p>
          <w:p w14:paraId="3550F579" w14:textId="77777777" w:rsidR="00E40BAF" w:rsidRDefault="00E40BAF">
            <w:pPr>
              <w:spacing w:before="20" w:after="20"/>
            </w:pPr>
          </w:p>
          <w:p w14:paraId="7DE5EA6F" w14:textId="77777777" w:rsidR="00E40BAF" w:rsidRDefault="00000000">
            <w:pPr>
              <w:spacing w:before="20" w:after="20"/>
            </w:pPr>
            <w:r>
              <w:rPr>
                <w:rFonts w:ascii="Courier New" w:hAnsi="Courier New"/>
                <w:color w:val="F1FA8C"/>
                <w:sz w:val="16"/>
              </w:rPr>
              <w:t xml:space="preserve">    -- MARCA</w:t>
            </w:r>
          </w:p>
          <w:p w14:paraId="785FAF77" w14:textId="77777777" w:rsidR="00E40BAF" w:rsidRDefault="00000000">
            <w:pPr>
              <w:spacing w:before="20" w:after="20"/>
            </w:pPr>
            <w:r>
              <w:rPr>
                <w:rFonts w:ascii="Courier New" w:hAnsi="Courier New"/>
                <w:color w:val="F1FA8C"/>
                <w:sz w:val="16"/>
              </w:rPr>
              <w:t xml:space="preserve">    SUM(CASE WHEN marca IS NULL THEN 1 ELSE 0 END) AS marca_null,</w:t>
            </w:r>
          </w:p>
          <w:p w14:paraId="09DB4DE9" w14:textId="77777777" w:rsidR="00E40BAF" w:rsidRDefault="00000000">
            <w:pPr>
              <w:spacing w:before="20" w:after="20"/>
            </w:pPr>
            <w:r>
              <w:rPr>
                <w:rFonts w:ascii="Courier New" w:hAnsi="Courier New"/>
                <w:color w:val="F1FA8C"/>
                <w:sz w:val="16"/>
              </w:rPr>
              <w:t xml:space="preserve">    SUM(CASE WHEN marca IS NOT NULL THEN 1 ELSE 0 END) AS marca_not_null,</w:t>
            </w:r>
          </w:p>
          <w:p w14:paraId="3D48A9DA" w14:textId="77777777" w:rsidR="00E40BAF" w:rsidRDefault="00000000">
            <w:pPr>
              <w:spacing w:before="20" w:after="20"/>
            </w:pPr>
            <w:r>
              <w:rPr>
                <w:rFonts w:ascii="Courier New" w:hAnsi="Courier New"/>
                <w:color w:val="F1FA8C"/>
                <w:sz w:val="16"/>
              </w:rPr>
              <w:t xml:space="preserve">    ROUND(SUM(CASE WHEN marca IS NULL THEN 1 ELSE 0 END) * 100.0 / COUNT(*), 2) AS pct_marca_null,</w:t>
            </w:r>
          </w:p>
          <w:p w14:paraId="27A8F19B" w14:textId="77777777" w:rsidR="00E40BAF" w:rsidRDefault="00000000">
            <w:pPr>
              <w:spacing w:before="20" w:after="20"/>
            </w:pPr>
            <w:r>
              <w:rPr>
                <w:rFonts w:ascii="Courier New" w:hAnsi="Courier New"/>
                <w:color w:val="F1FA8C"/>
                <w:sz w:val="16"/>
              </w:rPr>
              <w:t xml:space="preserve">    ROUND(SUM(CASE WHEN marca IS NOT NULL THEN 1 ELSE 0 END) * 100.0 / COUNT(*), 2) AS pct_marca_not_null,</w:t>
            </w:r>
          </w:p>
          <w:p w14:paraId="17497FE2" w14:textId="77777777" w:rsidR="00E40BAF" w:rsidRDefault="00E40BAF">
            <w:pPr>
              <w:spacing w:before="20" w:after="20"/>
            </w:pPr>
          </w:p>
          <w:p w14:paraId="79BBB9E5" w14:textId="77777777" w:rsidR="00E40BAF" w:rsidRDefault="00000000">
            <w:pPr>
              <w:spacing w:before="20" w:after="20"/>
            </w:pPr>
            <w:r>
              <w:rPr>
                <w:rFonts w:ascii="Courier New" w:hAnsi="Courier New"/>
                <w:color w:val="F1FA8C"/>
                <w:sz w:val="16"/>
              </w:rPr>
              <w:t xml:space="preserve">    -- MODELO</w:t>
            </w:r>
          </w:p>
          <w:p w14:paraId="31D77A42" w14:textId="77777777" w:rsidR="00E40BAF" w:rsidRDefault="00000000">
            <w:pPr>
              <w:spacing w:before="20" w:after="20"/>
            </w:pPr>
            <w:r>
              <w:rPr>
                <w:rFonts w:ascii="Courier New" w:hAnsi="Courier New"/>
                <w:color w:val="F1FA8C"/>
                <w:sz w:val="16"/>
              </w:rPr>
              <w:t xml:space="preserve">    SUM(CASE WHEN modelo IS NULL THEN 1 ELSE 0 END) AS modelo_null,</w:t>
            </w:r>
          </w:p>
          <w:p w14:paraId="3279F764" w14:textId="77777777" w:rsidR="00E40BAF" w:rsidRDefault="00000000">
            <w:pPr>
              <w:spacing w:before="20" w:after="20"/>
            </w:pPr>
            <w:r>
              <w:rPr>
                <w:rFonts w:ascii="Courier New" w:hAnsi="Courier New"/>
                <w:color w:val="F1FA8C"/>
                <w:sz w:val="16"/>
              </w:rPr>
              <w:t xml:space="preserve">    SUM(CASE WHEN modelo IS NOT NULL THEN 1 ELSE 0 END) AS modelo_not_null,</w:t>
            </w:r>
          </w:p>
          <w:p w14:paraId="0C1480C3" w14:textId="77777777" w:rsidR="00E40BAF" w:rsidRDefault="00000000">
            <w:pPr>
              <w:spacing w:before="20" w:after="20"/>
            </w:pPr>
            <w:r>
              <w:rPr>
                <w:rFonts w:ascii="Courier New" w:hAnsi="Courier New"/>
                <w:color w:val="F1FA8C"/>
                <w:sz w:val="16"/>
              </w:rPr>
              <w:t xml:space="preserve">    ROUND(SUM(CASE WHEN modelo IS NULL THEN 1 ELSE 0 END) * 100.0 / COUNT(*), 2) AS pct_modelo_null,</w:t>
            </w:r>
          </w:p>
          <w:p w14:paraId="099C6C9E" w14:textId="77777777" w:rsidR="00E40BAF" w:rsidRDefault="00000000">
            <w:pPr>
              <w:spacing w:before="20" w:after="20"/>
            </w:pPr>
            <w:r>
              <w:rPr>
                <w:rFonts w:ascii="Courier New" w:hAnsi="Courier New"/>
                <w:color w:val="F1FA8C"/>
                <w:sz w:val="16"/>
              </w:rPr>
              <w:t xml:space="preserve">    ROUND(SUM(CASE WHEN modelo IS NOT NULL THEN 1 ELSE 0 END) * 100.0 / COUNT(*), 2) AS pct_modelo_not_null</w:t>
            </w:r>
          </w:p>
          <w:p w14:paraId="50FFB094" w14:textId="77777777" w:rsidR="00E40BAF" w:rsidRDefault="00E40BAF">
            <w:pPr>
              <w:spacing w:before="20" w:after="20"/>
            </w:pPr>
          </w:p>
          <w:p w14:paraId="7C260D08" w14:textId="77777777" w:rsidR="00E40BAF" w:rsidRPr="00F55A99" w:rsidRDefault="00000000">
            <w:pPr>
              <w:spacing w:before="20" w:after="20"/>
              <w:rPr>
                <w:lang w:val="pt-BR"/>
              </w:rPr>
            </w:pPr>
            <w:r w:rsidRPr="00F55A99">
              <w:rPr>
                <w:rFonts w:ascii="Courier New" w:hAnsi="Courier New"/>
                <w:color w:val="F1FA8C"/>
                <w:sz w:val="16"/>
                <w:lang w:val="pt-BR"/>
              </w:rPr>
              <w:t>FROM jd.ds_silver_jd.empresometro_refinado;"""</w:t>
            </w:r>
          </w:p>
          <w:p w14:paraId="5ACEE1FE" w14:textId="77777777" w:rsidR="00E40BAF" w:rsidRPr="00F55A99" w:rsidRDefault="00E40BAF">
            <w:pPr>
              <w:spacing w:before="20" w:after="20"/>
              <w:rPr>
                <w:lang w:val="pt-BR"/>
              </w:rPr>
            </w:pPr>
          </w:p>
        </w:tc>
      </w:tr>
    </w:tbl>
    <w:p w14:paraId="745EC39E"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36F0C2D2"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72836CC5" w14:textId="77777777" w:rsidR="00E40BAF" w:rsidRDefault="00000000">
            <w:r>
              <w:rPr>
                <w:b/>
                <w:color w:val="1A1A1A"/>
                <w:sz w:val="19"/>
              </w:rPr>
              <w:t xml:space="preserve">▶ Output:  </w:t>
            </w:r>
            <w:r>
              <w:rPr>
                <w:sz w:val="19"/>
              </w:rPr>
              <w:t>' %sql\nSELECT\n    COUNT(*) AS total_registros,\n\n    -- EQUIPAMENTO\n    SUM(CASE WHEN equipamento IS NULL THEN 1 ELSE 0 END) AS equipamento_null,\n    SUM(CASE WHEN equipamento IS NOT NULL THEN 1 ELSE 0 END) AS equipamento_not_null,\n    ROUND(SUM(CASE WHEN equipamento IS NULL THEN 1 ELSE 0 END)</w:t>
            </w:r>
          </w:p>
        </w:tc>
      </w:tr>
    </w:tbl>
    <w:p w14:paraId="4D6EB281"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4C10DAE6" w14:textId="77777777">
        <w:tc>
          <w:tcPr>
            <w:tcW w:w="432" w:type="dxa"/>
            <w:shd w:val="clear" w:color="auto" w:fill="1A1A1A"/>
          </w:tcPr>
          <w:p w14:paraId="2AC2CBE4" w14:textId="77777777" w:rsidR="00E40BAF" w:rsidRDefault="00000000">
            <w:pPr>
              <w:jc w:val="center"/>
            </w:pPr>
            <w:r>
              <w:rPr>
                <w:b/>
                <w:color w:val="FFBE00"/>
                <w:sz w:val="18"/>
              </w:rPr>
              <w:t>11</w:t>
            </w:r>
          </w:p>
        </w:tc>
        <w:tc>
          <w:tcPr>
            <w:tcW w:w="4680" w:type="dxa"/>
            <w:shd w:val="clear" w:color="auto" w:fill="F0F4F8"/>
          </w:tcPr>
          <w:p w14:paraId="0E14B92E" w14:textId="77777777" w:rsidR="00E40BAF" w:rsidRDefault="00000000">
            <w:r>
              <w:rPr>
                <w:b/>
                <w:color w:val="1A1A1A"/>
                <w:sz w:val="18"/>
              </w:rPr>
              <w:t>🐍 Python  —  Processamento / Transformação</w:t>
            </w:r>
          </w:p>
        </w:tc>
      </w:tr>
      <w:tr w:rsidR="00E40BAF" w:rsidRPr="00F55A99" w14:paraId="51A7C98D"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3DAA8471"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 xml:space="preserve">A célula 11 do notebook 'silver_empresometro' executa uma consulta SQL que visa analisar a presença de marcas em um conjunto de dados chamado 'empresometro_refinado'. O objetivo principal é identificar quantos registros estão associados a cada marca, quantos equipamentos estão ausentes (NULL) e qual a porcentagem de registros sem equipamento para cada marca. A consulta utiliza a função COALESCE para </w:t>
            </w:r>
            <w:r w:rsidRPr="00F55A99">
              <w:rPr>
                <w:sz w:val="19"/>
                <w:lang w:val="pt-BR"/>
              </w:rPr>
              <w:lastRenderedPageBreak/>
              <w:t>substituir valores nulos na coluna 'marca' por 'SEM_MARCA', garantindo que todas as entradas sejam contabilizadas. Os resultados são agrupados por marca e ordenados pela quantidade de equipamentos ausentes em ordem decrescente, permitindo uma visualização clara das marcas com maior incidência de registros sem equipamentos.</w:t>
            </w:r>
          </w:p>
        </w:tc>
      </w:tr>
    </w:tbl>
    <w:p w14:paraId="2CEC12A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752FE53"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77941769"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utilização da função COALESCE é uma decisão importante, pois assegura que marcas nulas sejam tratadas de forma consistente, evitando que registros sem marca sejam excluídos da análise. A agregação COUNT(*) conta todos os registros, enquanto a soma condicional (SUM) é utilizada para contar apenas aqueles onde 'equipamento' é NULL. A porcentagem de registros sem equipamento é calculada com um arredondamento de duas casas decimais, o que pode ser útil para relatórios e apresentações. Essa abordagem permite uma análise mais profunda da qualidade dos dados e da presença de marcas no conjunto de dados.</w:t>
            </w:r>
          </w:p>
        </w:tc>
      </w:tr>
    </w:tbl>
    <w:p w14:paraId="15F36E47"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701AFE81"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6DA4F25"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É crucial garantir que a tabela 'jd.ds_silver_jd.empresometro_refinado' esteja sempre atualizada e que não haja alterações na estrutura da tabela que possam afetar a consulta. Além disso, a consulta deve ser executada em um ambiente de produção com cuidado, pois a execução incorreta pode levar a resultados imprecisos. Não há operações de DROP ou overwrite nesta célula, mas a dependência da tabela pode ser crítica para outros processos que utilizam esses dados. É recomendável verificar as configurações de ambiente (dev×prod) para evitar inconsistências nos resultados.</w:t>
            </w:r>
          </w:p>
        </w:tc>
      </w:tr>
    </w:tbl>
    <w:p w14:paraId="56A28051"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52097BB4"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3217B2B" w14:textId="77777777" w:rsidR="00E40BAF" w:rsidRPr="00F55A99" w:rsidRDefault="00000000">
            <w:pPr>
              <w:spacing w:before="20" w:after="20"/>
              <w:rPr>
                <w:lang w:val="pt-BR"/>
              </w:rPr>
            </w:pPr>
            <w:r w:rsidRPr="00F55A99">
              <w:rPr>
                <w:rFonts w:ascii="Courier New" w:hAnsi="Courier New"/>
                <w:color w:val="F1FA8C"/>
                <w:sz w:val="16"/>
                <w:lang w:val="pt-BR"/>
              </w:rPr>
              <w:t>"""%sql</w:t>
            </w:r>
          </w:p>
          <w:p w14:paraId="267EEEFF" w14:textId="77777777" w:rsidR="00E40BAF" w:rsidRPr="00F55A99" w:rsidRDefault="00000000">
            <w:pPr>
              <w:spacing w:before="20" w:after="20"/>
              <w:rPr>
                <w:lang w:val="pt-BR"/>
              </w:rPr>
            </w:pPr>
            <w:r w:rsidRPr="00F55A99">
              <w:rPr>
                <w:rFonts w:ascii="Courier New" w:hAnsi="Courier New"/>
                <w:color w:val="F1FA8C"/>
                <w:sz w:val="16"/>
                <w:lang w:val="pt-BR"/>
              </w:rPr>
              <w:t>SELECT</w:t>
            </w:r>
          </w:p>
          <w:p w14:paraId="6EA38653" w14:textId="77777777" w:rsidR="00E40BAF" w:rsidRPr="00F55A99" w:rsidRDefault="00000000">
            <w:pPr>
              <w:spacing w:before="20" w:after="20"/>
              <w:rPr>
                <w:lang w:val="pt-BR"/>
              </w:rPr>
            </w:pPr>
            <w:r w:rsidRPr="00F55A99">
              <w:rPr>
                <w:rFonts w:ascii="Courier New" w:hAnsi="Courier New"/>
                <w:color w:val="F1FA8C"/>
                <w:sz w:val="16"/>
                <w:lang w:val="pt-BR"/>
              </w:rPr>
              <w:t xml:space="preserve">    COALESCE(marca, 'SEM_MARCA') AS marca,</w:t>
            </w:r>
          </w:p>
          <w:p w14:paraId="12650841" w14:textId="77777777" w:rsidR="00E40BAF" w:rsidRDefault="00000000">
            <w:pPr>
              <w:spacing w:before="20" w:after="20"/>
            </w:pPr>
            <w:r w:rsidRPr="00F55A99">
              <w:rPr>
                <w:rFonts w:ascii="Courier New" w:hAnsi="Courier New"/>
                <w:color w:val="F1FA8C"/>
                <w:sz w:val="16"/>
                <w:lang w:val="pt-BR"/>
              </w:rPr>
              <w:t xml:space="preserve">    </w:t>
            </w:r>
            <w:r>
              <w:rPr>
                <w:rFonts w:ascii="Courier New" w:hAnsi="Courier New"/>
                <w:color w:val="F1FA8C"/>
                <w:sz w:val="16"/>
              </w:rPr>
              <w:t>COUNT(*) AS total,</w:t>
            </w:r>
          </w:p>
          <w:p w14:paraId="48FA60E2" w14:textId="77777777" w:rsidR="00E40BAF" w:rsidRDefault="00000000">
            <w:pPr>
              <w:spacing w:before="20" w:after="20"/>
            </w:pPr>
            <w:r>
              <w:rPr>
                <w:rFonts w:ascii="Courier New" w:hAnsi="Courier New"/>
                <w:color w:val="F1FA8C"/>
                <w:sz w:val="16"/>
              </w:rPr>
              <w:t xml:space="preserve">    SUM(CASE WHEN equipamento IS NULL THEN 1 ELSE 0 END) AS equipamento_null,</w:t>
            </w:r>
          </w:p>
          <w:p w14:paraId="48638B94" w14:textId="77777777" w:rsidR="00E40BAF" w:rsidRDefault="00000000">
            <w:pPr>
              <w:spacing w:before="20" w:after="20"/>
            </w:pPr>
            <w:r>
              <w:rPr>
                <w:rFonts w:ascii="Courier New" w:hAnsi="Courier New"/>
                <w:color w:val="F1FA8C"/>
                <w:sz w:val="16"/>
              </w:rPr>
              <w:t xml:space="preserve">    ROUND(100.0 * SUM(CASE WHEN equipamento IS NULL THEN 1 ELSE 0 END) / COUNT(*), 2) AS pct_null</w:t>
            </w:r>
          </w:p>
          <w:p w14:paraId="2DEE7F90" w14:textId="77777777" w:rsidR="00E40BAF" w:rsidRPr="00F55A99" w:rsidRDefault="00000000">
            <w:pPr>
              <w:spacing w:before="20" w:after="20"/>
              <w:rPr>
                <w:lang w:val="pt-BR"/>
              </w:rPr>
            </w:pPr>
            <w:r w:rsidRPr="00F55A99">
              <w:rPr>
                <w:rFonts w:ascii="Courier New" w:hAnsi="Courier New"/>
                <w:color w:val="F1FA8C"/>
                <w:sz w:val="16"/>
                <w:lang w:val="pt-BR"/>
              </w:rPr>
              <w:t>FROM jd.ds_silver_jd.empresometro_refinado</w:t>
            </w:r>
          </w:p>
          <w:p w14:paraId="31A08623" w14:textId="77777777" w:rsidR="00E40BAF" w:rsidRPr="00F55A99" w:rsidRDefault="00000000">
            <w:pPr>
              <w:spacing w:before="20" w:after="20"/>
              <w:rPr>
                <w:lang w:val="pt-BR"/>
              </w:rPr>
            </w:pPr>
            <w:r w:rsidRPr="00F55A99">
              <w:rPr>
                <w:rFonts w:ascii="Courier New" w:hAnsi="Courier New"/>
                <w:color w:val="F1FA8C"/>
                <w:sz w:val="16"/>
                <w:lang w:val="pt-BR"/>
              </w:rPr>
              <w:t>GROUP BY COALESCE(marca, 'SEM_MARCA')</w:t>
            </w:r>
          </w:p>
          <w:p w14:paraId="7646C9D9" w14:textId="77777777" w:rsidR="00E40BAF" w:rsidRDefault="00000000">
            <w:pPr>
              <w:spacing w:before="20" w:after="20"/>
            </w:pPr>
            <w:r>
              <w:rPr>
                <w:rFonts w:ascii="Courier New" w:hAnsi="Courier New"/>
                <w:color w:val="F1FA8C"/>
                <w:sz w:val="16"/>
              </w:rPr>
              <w:t>ORDER BY equipamento_null DESC; """</w:t>
            </w:r>
          </w:p>
          <w:p w14:paraId="14BA8192" w14:textId="77777777" w:rsidR="00E40BAF" w:rsidRDefault="00E40BAF">
            <w:pPr>
              <w:spacing w:before="20" w:after="20"/>
            </w:pPr>
          </w:p>
        </w:tc>
      </w:tr>
    </w:tbl>
    <w:p w14:paraId="50DB9509" w14:textId="77777777" w:rsidR="00E40BAF" w:rsidRDefault="00E40BAF"/>
    <w:tbl>
      <w:tblPr>
        <w:tblStyle w:val="Tabelacomgrade"/>
        <w:tblW w:w="0" w:type="auto"/>
        <w:tblLook w:val="04A0" w:firstRow="1" w:lastRow="0" w:firstColumn="1" w:lastColumn="0" w:noHBand="0" w:noVBand="1"/>
      </w:tblPr>
      <w:tblGrid>
        <w:gridCol w:w="9360"/>
      </w:tblGrid>
      <w:tr w:rsidR="00E40BAF" w14:paraId="51622EC1"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12F162A6" w14:textId="77777777" w:rsidR="00E40BAF" w:rsidRDefault="00000000">
            <w:r>
              <w:rPr>
                <w:b/>
                <w:color w:val="1A1A1A"/>
                <w:sz w:val="19"/>
              </w:rPr>
              <w:t xml:space="preserve">▶ Output:  </w:t>
            </w:r>
            <w:r>
              <w:rPr>
                <w:sz w:val="19"/>
              </w:rPr>
              <w:t>"%sql\nSELECT\n    COALESCE(marca, 'SEM_MARCA') AS marca,\n    COUNT(*) AS total,\n    SUM(CASE WHEN equipamento IS NULL THEN 1 ELSE 0 END) AS equipamento_null,\n    ROUND(100.0 * SUM(CASE WHEN equipamento IS NULL THEN 1 ELSE 0 END) / COUNT(*), 2) AS pct_null\nFROM jd.ds_silver_jd.empresometro_refin</w:t>
            </w:r>
          </w:p>
        </w:tc>
      </w:tr>
    </w:tbl>
    <w:p w14:paraId="3EA881A6"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451216C7" w14:textId="77777777">
        <w:tc>
          <w:tcPr>
            <w:tcW w:w="432" w:type="dxa"/>
            <w:shd w:val="clear" w:color="auto" w:fill="1A1A1A"/>
          </w:tcPr>
          <w:p w14:paraId="6182877B" w14:textId="77777777" w:rsidR="00E40BAF" w:rsidRDefault="00000000">
            <w:pPr>
              <w:jc w:val="center"/>
            </w:pPr>
            <w:r>
              <w:rPr>
                <w:b/>
                <w:color w:val="FFBE00"/>
                <w:sz w:val="18"/>
              </w:rPr>
              <w:t>12</w:t>
            </w:r>
          </w:p>
        </w:tc>
        <w:tc>
          <w:tcPr>
            <w:tcW w:w="4680" w:type="dxa"/>
            <w:shd w:val="clear" w:color="auto" w:fill="F0F4F8"/>
          </w:tcPr>
          <w:p w14:paraId="67947324" w14:textId="77777777" w:rsidR="00E40BAF" w:rsidRDefault="00000000">
            <w:r>
              <w:rPr>
                <w:b/>
                <w:color w:val="1A1A1A"/>
                <w:sz w:val="18"/>
              </w:rPr>
              <w:t>🐍 Python  —  Processamento / Transformação</w:t>
            </w:r>
          </w:p>
        </w:tc>
      </w:tr>
      <w:tr w:rsidR="00E40BAF" w:rsidRPr="00F55A99" w14:paraId="4C91C2C9"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62009CF1"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12 do notebook 'silver_empresometro' tem como objetivo realizar uma análise da tabela 'empresometro_refinado', que está localizada no esquema 'jd.ds_silver_jd'. O código SQL executa uma consulta que agrupa os dados por 'categoria_item' e calcula o total de itens, a quantidade de itens cujo campo 'equipamento' é nulo e a porcentagem de itens nulos em relação ao total. Essa análise é importante para entender a qualidade dos dados e identificar categorias com maior incidência de informações ausentes, o que pode impactar decisões de negócio e a integridade dos dados. O resultado da consulta é uma tabela que apresenta cada categoria de item, o total de itens, a contagem de itens com 'equipamento' nulo e a porcentagem correspondente, ordenada pela quantidade de itens nulos em ordem decrescente.</w:t>
            </w:r>
          </w:p>
        </w:tc>
      </w:tr>
    </w:tbl>
    <w:p w14:paraId="0EEA6ED1"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5DFED183"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52A9FA94"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 xml:space="preserve">A função COUNT(*) conta o número total de registros para cada 'categoria_item', enquanto a função SUM com a cláusula CASE conta quantos registros têm o campo 'equipamento' como nulo. A utilização de ROUND permite formatar a porcentagem de itens nulos com duas casas decimais. A decisão de ordenar os resultados pela quantidade de itens nulos (equipamento_null) é estratégica, pois permite que as categorias mais problemáticas sejam identificadas rapidamente. Essa análise pode ser utilizada para direcionar esforços de </w:t>
            </w:r>
            <w:r w:rsidRPr="00F55A99">
              <w:rPr>
                <w:sz w:val="19"/>
                <w:lang w:val="pt-BR"/>
              </w:rPr>
              <w:lastRenderedPageBreak/>
              <w:t>limpeza de dados ou para entender melhor as categorias que precisam de atenção especial.</w:t>
            </w:r>
          </w:p>
        </w:tc>
      </w:tr>
    </w:tbl>
    <w:p w14:paraId="13B86EF3"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0B7BDBC"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25852A62"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potencial é a possibilidade de a tabela 'empresometro_refinado' ser alterada ou excluída, o que poderia impactar a execução dessa consulta. Além disso, é importante garantir que o ambiente de desenvolvimento e produção estejam configurados corretamente para evitar a execução de consultas que possam modificar dados críticos. Dependências com outras partes do pipeline de dados devem ser monitoradas, pois mudanças na estrutura da tabela ou nos dados podem afetar a integridade dos resultados obtidos nesta análise.</w:t>
            </w:r>
          </w:p>
        </w:tc>
      </w:tr>
    </w:tbl>
    <w:p w14:paraId="23F67764"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371685F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14F039B" w14:textId="77777777" w:rsidR="00E40BAF" w:rsidRDefault="00000000">
            <w:pPr>
              <w:spacing w:before="20" w:after="20"/>
            </w:pPr>
            <w:r>
              <w:rPr>
                <w:rFonts w:ascii="Courier New" w:hAnsi="Courier New"/>
                <w:color w:val="F1FA8C"/>
                <w:sz w:val="16"/>
              </w:rPr>
              <w:t>"""%sql</w:t>
            </w:r>
          </w:p>
          <w:p w14:paraId="0F4A3335" w14:textId="77777777" w:rsidR="00E40BAF" w:rsidRDefault="00000000">
            <w:pPr>
              <w:spacing w:before="20" w:after="20"/>
            </w:pPr>
            <w:r>
              <w:rPr>
                <w:rFonts w:ascii="Courier New" w:hAnsi="Courier New"/>
                <w:color w:val="F1FA8C"/>
                <w:sz w:val="16"/>
              </w:rPr>
              <w:t>SELECT</w:t>
            </w:r>
          </w:p>
          <w:p w14:paraId="2C9B249D" w14:textId="77777777" w:rsidR="00E40BAF" w:rsidRDefault="00000000">
            <w:pPr>
              <w:spacing w:before="20" w:after="20"/>
            </w:pPr>
            <w:r>
              <w:rPr>
                <w:rFonts w:ascii="Courier New" w:hAnsi="Courier New"/>
                <w:color w:val="F1FA8C"/>
                <w:sz w:val="16"/>
              </w:rPr>
              <w:t xml:space="preserve">    categoria_item,</w:t>
            </w:r>
          </w:p>
          <w:p w14:paraId="56D862E4" w14:textId="77777777" w:rsidR="00E40BAF" w:rsidRDefault="00000000">
            <w:pPr>
              <w:spacing w:before="20" w:after="20"/>
            </w:pPr>
            <w:r>
              <w:rPr>
                <w:rFonts w:ascii="Courier New" w:hAnsi="Courier New"/>
                <w:color w:val="F1FA8C"/>
                <w:sz w:val="16"/>
              </w:rPr>
              <w:t xml:space="preserve">    COUNT(*) AS total,</w:t>
            </w:r>
          </w:p>
          <w:p w14:paraId="4656A616" w14:textId="77777777" w:rsidR="00E40BAF" w:rsidRDefault="00000000">
            <w:pPr>
              <w:spacing w:before="20" w:after="20"/>
            </w:pPr>
            <w:r>
              <w:rPr>
                <w:rFonts w:ascii="Courier New" w:hAnsi="Courier New"/>
                <w:color w:val="F1FA8C"/>
                <w:sz w:val="16"/>
              </w:rPr>
              <w:t xml:space="preserve">    SUM(CASE WHEN equipamento IS NULL THEN 1 ELSE 0 END) AS equipamento_null,</w:t>
            </w:r>
          </w:p>
          <w:p w14:paraId="052E6AFE" w14:textId="77777777" w:rsidR="00E40BAF" w:rsidRDefault="00000000">
            <w:pPr>
              <w:spacing w:before="20" w:after="20"/>
            </w:pPr>
            <w:r>
              <w:rPr>
                <w:rFonts w:ascii="Courier New" w:hAnsi="Courier New"/>
                <w:color w:val="F1FA8C"/>
                <w:sz w:val="16"/>
              </w:rPr>
              <w:t xml:space="preserve">    ROUND(100.0 * SUM(CASE WHEN equipamento IS NULL THEN 1 ELSE 0 END) / COUNT(*), 2) AS pct_null</w:t>
            </w:r>
          </w:p>
          <w:p w14:paraId="60CB534F" w14:textId="77777777" w:rsidR="00E40BAF" w:rsidRPr="00F55A99" w:rsidRDefault="00000000">
            <w:pPr>
              <w:spacing w:before="20" w:after="20"/>
              <w:rPr>
                <w:lang w:val="pt-BR"/>
              </w:rPr>
            </w:pPr>
            <w:r w:rsidRPr="00F55A99">
              <w:rPr>
                <w:rFonts w:ascii="Courier New" w:hAnsi="Courier New"/>
                <w:color w:val="F1FA8C"/>
                <w:sz w:val="16"/>
                <w:lang w:val="pt-BR"/>
              </w:rPr>
              <w:t>FROM jd.ds_silver_jd.empresometro_refinado</w:t>
            </w:r>
          </w:p>
          <w:p w14:paraId="7347F103" w14:textId="77777777" w:rsidR="00E40BAF" w:rsidRDefault="00000000">
            <w:pPr>
              <w:spacing w:before="20" w:after="20"/>
            </w:pPr>
            <w:r>
              <w:rPr>
                <w:rFonts w:ascii="Courier New" w:hAnsi="Courier New"/>
                <w:color w:val="F1FA8C"/>
                <w:sz w:val="16"/>
              </w:rPr>
              <w:t>GROUP BY categoria_item</w:t>
            </w:r>
          </w:p>
          <w:p w14:paraId="29F5EED6" w14:textId="77777777" w:rsidR="00E40BAF" w:rsidRDefault="00000000">
            <w:pPr>
              <w:spacing w:before="20" w:after="20"/>
            </w:pPr>
            <w:r>
              <w:rPr>
                <w:rFonts w:ascii="Courier New" w:hAnsi="Courier New"/>
                <w:color w:val="F1FA8C"/>
                <w:sz w:val="16"/>
              </w:rPr>
              <w:t>ORDER BY equipamento_null DESC; """</w:t>
            </w:r>
          </w:p>
          <w:p w14:paraId="5AD84D33" w14:textId="77777777" w:rsidR="00E40BAF" w:rsidRDefault="00E40BAF">
            <w:pPr>
              <w:spacing w:before="20" w:after="20"/>
            </w:pPr>
          </w:p>
        </w:tc>
      </w:tr>
    </w:tbl>
    <w:p w14:paraId="761EA999" w14:textId="77777777" w:rsidR="00E40BAF" w:rsidRDefault="00E40BAF"/>
    <w:tbl>
      <w:tblPr>
        <w:tblStyle w:val="Tabelacomgrade"/>
        <w:tblW w:w="0" w:type="auto"/>
        <w:tblLook w:val="04A0" w:firstRow="1" w:lastRow="0" w:firstColumn="1" w:lastColumn="0" w:noHBand="0" w:noVBand="1"/>
      </w:tblPr>
      <w:tblGrid>
        <w:gridCol w:w="9360"/>
      </w:tblGrid>
      <w:tr w:rsidR="00E40BAF" w14:paraId="447A17FA"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115D545C" w14:textId="77777777" w:rsidR="00E40BAF" w:rsidRDefault="00000000">
            <w:r>
              <w:rPr>
                <w:b/>
                <w:color w:val="1A1A1A"/>
                <w:sz w:val="19"/>
              </w:rPr>
              <w:t xml:space="preserve">▶ Output:  </w:t>
            </w:r>
            <w:r>
              <w:rPr>
                <w:sz w:val="19"/>
              </w:rPr>
              <w:t>'%sql\nSELECT\n    categoria_item,\n    COUNT(*) AS total,\n    SUM(CASE WHEN equipamento IS NULL THEN 1 ELSE 0 END) AS equipamento_null,\n    ROUND(100.0 * SUM(CASE WHEN equipamento IS NULL THEN 1 ELSE 0 END) / COUNT(*), 2) AS pct_null\nFROM jd.ds_silver_jd.empresometro_refinado\nGROUP BY categoria</w:t>
            </w:r>
          </w:p>
        </w:tc>
      </w:tr>
    </w:tbl>
    <w:p w14:paraId="1AF6A166"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378EB220" w14:textId="77777777">
        <w:tc>
          <w:tcPr>
            <w:tcW w:w="432" w:type="dxa"/>
            <w:shd w:val="clear" w:color="auto" w:fill="1A1A1A"/>
          </w:tcPr>
          <w:p w14:paraId="029A75CA" w14:textId="77777777" w:rsidR="00E40BAF" w:rsidRDefault="00000000">
            <w:pPr>
              <w:jc w:val="center"/>
            </w:pPr>
            <w:r>
              <w:rPr>
                <w:b/>
                <w:color w:val="FFBE00"/>
                <w:sz w:val="18"/>
              </w:rPr>
              <w:t>13</w:t>
            </w:r>
          </w:p>
        </w:tc>
        <w:tc>
          <w:tcPr>
            <w:tcW w:w="4680" w:type="dxa"/>
            <w:shd w:val="clear" w:color="auto" w:fill="F0F4F8"/>
          </w:tcPr>
          <w:p w14:paraId="7AA56E8B" w14:textId="77777777" w:rsidR="00E40BAF" w:rsidRDefault="00000000">
            <w:r>
              <w:rPr>
                <w:b/>
                <w:color w:val="1A1A1A"/>
                <w:sz w:val="18"/>
              </w:rPr>
              <w:t>🐍 Python  —  Processamento / Transformação</w:t>
            </w:r>
          </w:p>
        </w:tc>
      </w:tr>
      <w:tr w:rsidR="00E40BAF" w:rsidRPr="00F55A99" w14:paraId="545FA693"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854481E"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13 do notebook 'silver_empresometro' tem como objetivo realizar uma análise dos dados da tabela 'empresometro_refinado', que contém informações sobre marcas e equipamentos. O código SQL executa uma consulta que agrega informações sobre a presença de equipamentos associados a cada marca, tratando casos onde a marca pode ser nula. A função COALESCE é utilizada para substituir valores nulos na coluna 'marca' por 'SEM_MARCA', garantindo que todas as marcas sejam contabilizadas. A consulta retorna o total de registros por marca, a contagem de equipamentos nulos e não nulos, além das porcentagens correspondentes. Os resultados são agrupados por marca e ordenados pela quantidade de equipamentos nulos e pela porcentagem de equipamentos nulos, permitindo uma visualização clara das marcas com maior ausência de equipamentos.</w:t>
            </w:r>
          </w:p>
        </w:tc>
      </w:tr>
    </w:tbl>
    <w:p w14:paraId="7486430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11EF9DD7"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5DC60D0D"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utilização da função COALESCE é uma decisão técnica importante, pois assegura que marcas sem valor definido não sejam excluídas da análise, permitindo que sejam tratadas como uma categoria específica. As agregações feitas com SUM e COUNT ajudam a entender a qualidade dos dados, permitindo identificar marcas que podem necessitar de atenção em relação à presença de equipamentos. A ordenação dos resultados por 'equip_null' e 'pct_null_marca' é estratégica, pois prioriza a visualização das marcas que apresentam maior problema de dados ausentes, facilitando a tomada de decisões de negócio.</w:t>
            </w:r>
          </w:p>
        </w:tc>
      </w:tr>
    </w:tbl>
    <w:p w14:paraId="30870D16"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5278D91C"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480DBF83"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É importante estar ciente de que a execução dessa consulta pode impactar o desempenho do banco de dados, especialmente se a tabela 'empresometro_refinado' contiver um grande volume de dados. Além disso, deve-se garantir que as configurações de ambiente (dev×prod) estejam corretas, evitando que consultas em ambientes de produção sejam executadas inadvertidamente em ambientes de desenvolvimento. Dependências críticas incluem a integridade da tabela 'empresometro_refinado', pois qualquer alteração nessa tabela pode afetar os resultados desta consulta.</w:t>
            </w:r>
          </w:p>
        </w:tc>
      </w:tr>
    </w:tbl>
    <w:p w14:paraId="012DDCD2"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250FA15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77D0901" w14:textId="77777777" w:rsidR="00E40BAF" w:rsidRPr="00F55A99" w:rsidRDefault="00000000">
            <w:pPr>
              <w:spacing w:before="20" w:after="20"/>
              <w:rPr>
                <w:lang w:val="pt-BR"/>
              </w:rPr>
            </w:pPr>
            <w:r w:rsidRPr="00F55A99">
              <w:rPr>
                <w:rFonts w:ascii="Courier New" w:hAnsi="Courier New"/>
                <w:color w:val="F1FA8C"/>
                <w:sz w:val="16"/>
                <w:lang w:val="pt-BR"/>
              </w:rPr>
              <w:lastRenderedPageBreak/>
              <w:t>"""%sql</w:t>
            </w:r>
          </w:p>
          <w:p w14:paraId="72CF455A" w14:textId="77777777" w:rsidR="00E40BAF" w:rsidRPr="00F55A99" w:rsidRDefault="00000000">
            <w:pPr>
              <w:spacing w:before="20" w:after="20"/>
              <w:rPr>
                <w:lang w:val="pt-BR"/>
              </w:rPr>
            </w:pPr>
            <w:r w:rsidRPr="00F55A99">
              <w:rPr>
                <w:rFonts w:ascii="Courier New" w:hAnsi="Courier New"/>
                <w:color w:val="F1FA8C"/>
                <w:sz w:val="16"/>
                <w:lang w:val="pt-BR"/>
              </w:rPr>
              <w:t>SELECT</w:t>
            </w:r>
          </w:p>
          <w:p w14:paraId="14A478C5" w14:textId="77777777" w:rsidR="00E40BAF" w:rsidRPr="00F55A99" w:rsidRDefault="00000000">
            <w:pPr>
              <w:spacing w:before="20" w:after="20"/>
              <w:rPr>
                <w:lang w:val="pt-BR"/>
              </w:rPr>
            </w:pPr>
            <w:r w:rsidRPr="00F55A99">
              <w:rPr>
                <w:rFonts w:ascii="Courier New" w:hAnsi="Courier New"/>
                <w:color w:val="F1FA8C"/>
                <w:sz w:val="16"/>
                <w:lang w:val="pt-BR"/>
              </w:rPr>
              <w:t xml:space="preserve">    COALESCE(marca, 'SEM_MARCA') AS marca,</w:t>
            </w:r>
          </w:p>
          <w:p w14:paraId="04B9E6C6" w14:textId="77777777" w:rsidR="00E40BAF" w:rsidRDefault="00000000">
            <w:pPr>
              <w:spacing w:before="20" w:after="20"/>
            </w:pPr>
            <w:r w:rsidRPr="00F55A99">
              <w:rPr>
                <w:rFonts w:ascii="Courier New" w:hAnsi="Courier New"/>
                <w:color w:val="F1FA8C"/>
                <w:sz w:val="16"/>
                <w:lang w:val="pt-BR"/>
              </w:rPr>
              <w:t xml:space="preserve">    </w:t>
            </w:r>
            <w:r>
              <w:rPr>
                <w:rFonts w:ascii="Courier New" w:hAnsi="Courier New"/>
                <w:color w:val="F1FA8C"/>
                <w:sz w:val="16"/>
              </w:rPr>
              <w:t>COUNT(*) AS total_marca,</w:t>
            </w:r>
          </w:p>
          <w:p w14:paraId="6AD6FF29" w14:textId="77777777" w:rsidR="00E40BAF" w:rsidRDefault="00000000">
            <w:pPr>
              <w:spacing w:before="20" w:after="20"/>
            </w:pPr>
            <w:r>
              <w:rPr>
                <w:rFonts w:ascii="Courier New" w:hAnsi="Courier New"/>
                <w:color w:val="F1FA8C"/>
                <w:sz w:val="16"/>
              </w:rPr>
              <w:t xml:space="preserve">    SUM(CASE WHEN equipamento IS NULL THEN 1 ELSE 0 END) AS equip_null,</w:t>
            </w:r>
          </w:p>
          <w:p w14:paraId="5507C1CD" w14:textId="77777777" w:rsidR="00E40BAF" w:rsidRDefault="00000000">
            <w:pPr>
              <w:spacing w:before="20" w:after="20"/>
            </w:pPr>
            <w:r>
              <w:rPr>
                <w:rFonts w:ascii="Courier New" w:hAnsi="Courier New"/>
                <w:color w:val="F1FA8C"/>
                <w:sz w:val="16"/>
              </w:rPr>
              <w:t xml:space="preserve">    SUM(CASE WHEN equipamento IS NOT NULL THEN 1 ELSE 0 END) AS equip_ok,</w:t>
            </w:r>
          </w:p>
          <w:p w14:paraId="25A2C3B2" w14:textId="77777777" w:rsidR="00E40BAF" w:rsidRDefault="00000000">
            <w:pPr>
              <w:spacing w:before="20" w:after="20"/>
            </w:pPr>
            <w:r>
              <w:rPr>
                <w:rFonts w:ascii="Courier New" w:hAnsi="Courier New"/>
                <w:color w:val="F1FA8C"/>
                <w:sz w:val="16"/>
              </w:rPr>
              <w:t xml:space="preserve">    ROUND(100.0 * SUM(CASE WHEN equipamento IS NULL THEN 1 ELSE 0 END) / COUNT(*), 2) AS pct_null_marca,</w:t>
            </w:r>
          </w:p>
          <w:p w14:paraId="703A3E8E" w14:textId="77777777" w:rsidR="00E40BAF" w:rsidRDefault="00000000">
            <w:pPr>
              <w:spacing w:before="20" w:after="20"/>
            </w:pPr>
            <w:r>
              <w:rPr>
                <w:rFonts w:ascii="Courier New" w:hAnsi="Courier New"/>
                <w:color w:val="F1FA8C"/>
                <w:sz w:val="16"/>
              </w:rPr>
              <w:t xml:space="preserve">    ROUND(100.0 * SUM(CASE WHEN equipamento IS NOT NULL THEN 1 ELSE 0 END) / COUNT(*), 2) AS pct_ok_marca</w:t>
            </w:r>
          </w:p>
          <w:p w14:paraId="057EC4F3" w14:textId="77777777" w:rsidR="00E40BAF" w:rsidRPr="00F55A99" w:rsidRDefault="00000000">
            <w:pPr>
              <w:spacing w:before="20" w:after="20"/>
              <w:rPr>
                <w:lang w:val="pt-BR"/>
              </w:rPr>
            </w:pPr>
            <w:r w:rsidRPr="00F55A99">
              <w:rPr>
                <w:rFonts w:ascii="Courier New" w:hAnsi="Courier New"/>
                <w:color w:val="F1FA8C"/>
                <w:sz w:val="16"/>
                <w:lang w:val="pt-BR"/>
              </w:rPr>
              <w:t>FROM jd.ds_silver_jd.empresometro_refinado</w:t>
            </w:r>
          </w:p>
          <w:p w14:paraId="6B565F63" w14:textId="77777777" w:rsidR="00E40BAF" w:rsidRPr="00F55A99" w:rsidRDefault="00000000">
            <w:pPr>
              <w:spacing w:before="20" w:after="20"/>
              <w:rPr>
                <w:lang w:val="pt-BR"/>
              </w:rPr>
            </w:pPr>
            <w:r w:rsidRPr="00F55A99">
              <w:rPr>
                <w:rFonts w:ascii="Courier New" w:hAnsi="Courier New"/>
                <w:color w:val="F1FA8C"/>
                <w:sz w:val="16"/>
                <w:lang w:val="pt-BR"/>
              </w:rPr>
              <w:t>GROUP BY COALESCE(marca, 'SEM_MARCA')</w:t>
            </w:r>
          </w:p>
          <w:p w14:paraId="6B96533F" w14:textId="77777777" w:rsidR="00E40BAF" w:rsidRDefault="00000000">
            <w:pPr>
              <w:spacing w:before="20" w:after="20"/>
            </w:pPr>
            <w:r>
              <w:rPr>
                <w:rFonts w:ascii="Courier New" w:hAnsi="Courier New"/>
                <w:color w:val="F1FA8C"/>
                <w:sz w:val="16"/>
              </w:rPr>
              <w:t>ORDER BY equip_null DESC, pct_null_marca DESC; """</w:t>
            </w:r>
          </w:p>
          <w:p w14:paraId="01048284" w14:textId="77777777" w:rsidR="00E40BAF" w:rsidRDefault="00E40BAF">
            <w:pPr>
              <w:spacing w:before="20" w:after="20"/>
            </w:pPr>
          </w:p>
        </w:tc>
      </w:tr>
    </w:tbl>
    <w:p w14:paraId="63ADB14B" w14:textId="77777777" w:rsidR="00E40BAF" w:rsidRDefault="00E40BAF"/>
    <w:tbl>
      <w:tblPr>
        <w:tblStyle w:val="Tabelacomgrade"/>
        <w:tblW w:w="0" w:type="auto"/>
        <w:tblLook w:val="04A0" w:firstRow="1" w:lastRow="0" w:firstColumn="1" w:lastColumn="0" w:noHBand="0" w:noVBand="1"/>
      </w:tblPr>
      <w:tblGrid>
        <w:gridCol w:w="9360"/>
      </w:tblGrid>
      <w:tr w:rsidR="00E40BAF" w14:paraId="14B8FC99"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1977670C" w14:textId="77777777" w:rsidR="00E40BAF" w:rsidRDefault="00000000">
            <w:r>
              <w:rPr>
                <w:b/>
                <w:color w:val="1A1A1A"/>
                <w:sz w:val="19"/>
              </w:rPr>
              <w:t xml:space="preserve">▶ Output:  </w:t>
            </w:r>
            <w:r>
              <w:rPr>
                <w:sz w:val="19"/>
              </w:rPr>
              <w:t>"%sql\nSELECT\n    COALESCE(marca, 'SEM_MARCA') AS marca,\n    COUNT(*) AS total_marca,\n    SUM(CASE WHEN equipamento IS NULL THEN 1 ELSE 0 END) AS equip_null,\n    SUM(CASE WHEN equipamento IS NOT NULL THEN 1 ELSE 0 END) AS equip_ok,\n    ROUND(100.0 * SUM(CASE WHEN equipamento IS NULL THEN 1 ELSE</w:t>
            </w:r>
          </w:p>
        </w:tc>
      </w:tr>
    </w:tbl>
    <w:p w14:paraId="17BF26C4"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6A6F83DC" w14:textId="77777777">
        <w:tc>
          <w:tcPr>
            <w:tcW w:w="432" w:type="dxa"/>
            <w:shd w:val="clear" w:color="auto" w:fill="1A1A1A"/>
          </w:tcPr>
          <w:p w14:paraId="1B3EF4FD" w14:textId="77777777" w:rsidR="00E40BAF" w:rsidRDefault="00000000">
            <w:pPr>
              <w:jc w:val="center"/>
            </w:pPr>
            <w:r>
              <w:rPr>
                <w:b/>
                <w:color w:val="FFBE00"/>
                <w:sz w:val="18"/>
              </w:rPr>
              <w:t>14</w:t>
            </w:r>
          </w:p>
        </w:tc>
        <w:tc>
          <w:tcPr>
            <w:tcW w:w="4680" w:type="dxa"/>
            <w:shd w:val="clear" w:color="auto" w:fill="EAF4EA"/>
          </w:tcPr>
          <w:p w14:paraId="594941D6" w14:textId="77777777" w:rsidR="00E40BAF" w:rsidRDefault="00000000">
            <w:r>
              <w:rPr>
                <w:b/>
                <w:color w:val="1A1A1A"/>
                <w:sz w:val="18"/>
              </w:rPr>
              <w:t>🗄️  SQL  —  Consulta SQL</w:t>
            </w:r>
          </w:p>
        </w:tc>
      </w:tr>
      <w:tr w:rsidR="00E40BAF" w:rsidRPr="00F55A99" w14:paraId="6C13BBBF"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532275F3" w14:textId="77777777" w:rsidR="00E40BAF" w:rsidRPr="00F55A99" w:rsidRDefault="00000000">
            <w:pPr>
              <w:rPr>
                <w:lang w:val="pt-BR"/>
              </w:rPr>
            </w:pPr>
            <w:r>
              <w:rPr>
                <w:b/>
                <w:color w:val="1A1A1A"/>
                <w:sz w:val="19"/>
              </w:rPr>
              <w:t>📋</w:t>
            </w:r>
            <w:r w:rsidRPr="00F55A99">
              <w:rPr>
                <w:b/>
                <w:color w:val="1A1A1A"/>
                <w:sz w:val="19"/>
                <w:lang w:val="pt-BR"/>
              </w:rPr>
              <w:t xml:space="preserve"> Contexto:  </w:t>
            </w:r>
            <w:r w:rsidRPr="00F55A99">
              <w:rPr>
                <w:sz w:val="19"/>
                <w:lang w:val="pt-BR"/>
              </w:rPr>
              <w:t>A célula 14 do notebook 'silver_empresometro' tem como objetivo realizar uma consulta SQL na tabela 'silver_empresometro', que faz parte do esquema 'ds_silver_jd'. O código seleciona todos os registros da tabela, permitindo que o desenvolvedor visualize os dados presentes. A consulta está comentada com um filtro que, se ativado, retornaria apenas os registros onde a coluna 'marca' é nula e a coluna 'equipamento' não é nula. Essa filtragem pode ser útil para identificar dados incompletos ou inconsistentes, que podem necessitar de limpeza ou tratamento antes de serem utilizados em análises posteriores.</w:t>
            </w:r>
          </w:p>
        </w:tc>
      </w:tr>
    </w:tbl>
    <w:p w14:paraId="4C1691BC"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8093BB6"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8E1C32C"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A decisão de deixar a cláusula WHERE comentada sugere que o desenvolvedor pode querer explorar os dados completos inicialmente, antes de aplicar filtros específicos. Isso é uma prática comum em desenvolvimento, pois permite uma melhor compreensão dos dados disponíveis. Além disso, a escolha de usar 'select *' implica que o desenvolvedor está interessado em todas as colunas da tabela, o que pode ser útil em fases iniciais de exploração, mas deve ser evitado em produção devido a questões de performance e segurança.</w:t>
            </w:r>
          </w:p>
        </w:tc>
      </w:tr>
    </w:tbl>
    <w:p w14:paraId="05448EF6"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7FEAC3E"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22D1EAD"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potencial é o uso de 'select *', que pode resultar em carregamento desnecessário de dados, especialmente se a tabela 'silver_empresometro' contiver um grande volume de registros. Isso pode impactar a performance da consulta e a utilização de recursos. Além disso, é importante verificar se a tabela não será sobrescrita ou excluída em outras partes do pipeline, pois isso poderia levar à perda de dados. A configuração entre ambientes de desenvolvimento e produção deve ser cuidadosamente gerida para evitar que mudanças não intencionais afetem a integridade dos dados.</w:t>
            </w:r>
          </w:p>
        </w:tc>
      </w:tr>
    </w:tbl>
    <w:p w14:paraId="50226E62"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26DF813E"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3F197B7" w14:textId="77777777" w:rsidR="00E40BAF" w:rsidRPr="00F55A99" w:rsidRDefault="00000000">
            <w:pPr>
              <w:spacing w:before="20" w:after="20"/>
              <w:rPr>
                <w:lang w:val="pt-BR"/>
              </w:rPr>
            </w:pPr>
            <w:r w:rsidRPr="00F55A99">
              <w:rPr>
                <w:rFonts w:ascii="Courier New" w:hAnsi="Courier New"/>
                <w:color w:val="FF79C6"/>
                <w:sz w:val="16"/>
                <w:lang w:val="pt-BR"/>
              </w:rPr>
              <w:t>select</w:t>
            </w:r>
          </w:p>
          <w:p w14:paraId="765639D1" w14:textId="77777777" w:rsidR="00E40BAF" w:rsidRPr="00F55A99" w:rsidRDefault="00000000">
            <w:pPr>
              <w:spacing w:before="20" w:after="20"/>
              <w:rPr>
                <w:lang w:val="pt-BR"/>
              </w:rPr>
            </w:pPr>
            <w:r w:rsidRPr="00F55A99">
              <w:rPr>
                <w:rFonts w:ascii="Courier New" w:hAnsi="Courier New"/>
                <w:color w:val="FF79C6"/>
                <w:sz w:val="16"/>
                <w:lang w:val="pt-BR"/>
              </w:rPr>
              <w:t>*</w:t>
            </w:r>
          </w:p>
          <w:p w14:paraId="64F50E2B" w14:textId="77777777" w:rsidR="00E40BAF" w:rsidRPr="00F55A99" w:rsidRDefault="00000000">
            <w:pPr>
              <w:spacing w:before="20" w:after="20"/>
              <w:rPr>
                <w:lang w:val="pt-BR"/>
              </w:rPr>
            </w:pPr>
            <w:r w:rsidRPr="00F55A99">
              <w:rPr>
                <w:rFonts w:ascii="Courier New" w:hAnsi="Courier New"/>
                <w:color w:val="FF79C6"/>
                <w:sz w:val="16"/>
                <w:lang w:val="pt-BR"/>
              </w:rPr>
              <w:t>from</w:t>
            </w:r>
          </w:p>
          <w:p w14:paraId="282D8295" w14:textId="77777777" w:rsidR="00E40BAF" w:rsidRPr="00F55A99" w:rsidRDefault="00000000">
            <w:pPr>
              <w:spacing w:before="20" w:after="20"/>
              <w:rPr>
                <w:lang w:val="pt-BR"/>
              </w:rPr>
            </w:pPr>
            <w:r w:rsidRPr="00F55A99">
              <w:rPr>
                <w:rFonts w:ascii="Courier New" w:hAnsi="Courier New"/>
                <w:color w:val="F8F8F2"/>
                <w:sz w:val="16"/>
                <w:lang w:val="pt-BR"/>
              </w:rPr>
              <w:t xml:space="preserve">  jd.ds_silver_jd.silver_empresometro e</w:t>
            </w:r>
          </w:p>
          <w:p w14:paraId="74F74460" w14:textId="77777777" w:rsidR="00E40BAF" w:rsidRDefault="00000000">
            <w:pPr>
              <w:spacing w:before="20" w:after="20"/>
            </w:pPr>
            <w:r>
              <w:rPr>
                <w:rFonts w:ascii="Courier New" w:hAnsi="Courier New"/>
                <w:color w:val="6272A4"/>
                <w:sz w:val="16"/>
              </w:rPr>
              <w:t>/*where</w:t>
            </w:r>
          </w:p>
          <w:p w14:paraId="4D070432" w14:textId="77777777" w:rsidR="00E40BAF" w:rsidRDefault="00000000">
            <w:pPr>
              <w:spacing w:before="20" w:after="20"/>
            </w:pPr>
            <w:r>
              <w:rPr>
                <w:rFonts w:ascii="Courier New" w:hAnsi="Courier New"/>
                <w:color w:val="6272A4"/>
                <w:sz w:val="16"/>
              </w:rPr>
              <w:t xml:space="preserve">  1=1</w:t>
            </w:r>
          </w:p>
          <w:p w14:paraId="2138CC9B" w14:textId="77777777" w:rsidR="00E40BAF" w:rsidRDefault="00000000">
            <w:pPr>
              <w:spacing w:before="20" w:after="20"/>
            </w:pPr>
            <w:r>
              <w:rPr>
                <w:rFonts w:ascii="Courier New" w:hAnsi="Courier New"/>
                <w:color w:val="6272A4"/>
                <w:sz w:val="16"/>
              </w:rPr>
              <w:t xml:space="preserve">  and e.marca is null</w:t>
            </w:r>
          </w:p>
          <w:p w14:paraId="1B0E1301" w14:textId="77777777" w:rsidR="00E40BAF" w:rsidRDefault="00000000">
            <w:pPr>
              <w:spacing w:before="20" w:after="20"/>
            </w:pPr>
            <w:r>
              <w:rPr>
                <w:rFonts w:ascii="Courier New" w:hAnsi="Courier New"/>
                <w:color w:val="6272A4"/>
                <w:sz w:val="16"/>
              </w:rPr>
              <w:t xml:space="preserve">  and e.equipamento is not null */</w:t>
            </w:r>
          </w:p>
          <w:p w14:paraId="05FBC5CA" w14:textId="77777777" w:rsidR="00E40BAF" w:rsidRDefault="00E40BAF">
            <w:pPr>
              <w:spacing w:before="20" w:after="20"/>
            </w:pPr>
          </w:p>
        </w:tc>
      </w:tr>
    </w:tbl>
    <w:p w14:paraId="676DFD77" w14:textId="77777777" w:rsidR="00E40BAF" w:rsidRDefault="00E40BAF"/>
    <w:tbl>
      <w:tblPr>
        <w:tblStyle w:val="Tabelacomgrade"/>
        <w:tblW w:w="0" w:type="auto"/>
        <w:tblLook w:val="04A0" w:firstRow="1" w:lastRow="0" w:firstColumn="1" w:lastColumn="0" w:noHBand="0" w:noVBand="1"/>
      </w:tblPr>
      <w:tblGrid>
        <w:gridCol w:w="432"/>
        <w:gridCol w:w="8928"/>
      </w:tblGrid>
      <w:tr w:rsidR="00E40BAF" w14:paraId="1C8A9FE0" w14:textId="77777777">
        <w:tc>
          <w:tcPr>
            <w:tcW w:w="432" w:type="dxa"/>
            <w:shd w:val="clear" w:color="auto" w:fill="1A1A1A"/>
          </w:tcPr>
          <w:p w14:paraId="01A1A530" w14:textId="77777777" w:rsidR="00E40BAF" w:rsidRDefault="00000000">
            <w:pPr>
              <w:jc w:val="center"/>
            </w:pPr>
            <w:r>
              <w:rPr>
                <w:b/>
                <w:color w:val="FFBE00"/>
                <w:sz w:val="18"/>
              </w:rPr>
              <w:t>15</w:t>
            </w:r>
          </w:p>
        </w:tc>
        <w:tc>
          <w:tcPr>
            <w:tcW w:w="4680" w:type="dxa"/>
            <w:shd w:val="clear" w:color="auto" w:fill="F0F4F8"/>
          </w:tcPr>
          <w:p w14:paraId="314AC595" w14:textId="77777777" w:rsidR="00E40BAF" w:rsidRDefault="00000000">
            <w:r>
              <w:rPr>
                <w:b/>
                <w:color w:val="1A1A1A"/>
                <w:sz w:val="18"/>
              </w:rPr>
              <w:t>🐍 Python  —  Processamento / Transformação</w:t>
            </w:r>
          </w:p>
        </w:tc>
      </w:tr>
      <w:tr w:rsidR="00E40BAF" w:rsidRPr="00F55A99" w14:paraId="3E5D291E"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0D2422F1" w14:textId="77777777" w:rsidR="00E40BAF" w:rsidRPr="00F55A99" w:rsidRDefault="00000000">
            <w:pPr>
              <w:rPr>
                <w:lang w:val="pt-BR"/>
              </w:rPr>
            </w:pPr>
            <w:r>
              <w:rPr>
                <w:b/>
                <w:color w:val="1A1A1A"/>
                <w:sz w:val="19"/>
              </w:rPr>
              <w:lastRenderedPageBreak/>
              <w:t>📋</w:t>
            </w:r>
            <w:r w:rsidRPr="00F55A99">
              <w:rPr>
                <w:b/>
                <w:color w:val="1A1A1A"/>
                <w:sz w:val="19"/>
                <w:lang w:val="pt-BR"/>
              </w:rPr>
              <w:t xml:space="preserve"> Contexto:  </w:t>
            </w:r>
            <w:r w:rsidRPr="00F55A99">
              <w:rPr>
                <w:sz w:val="19"/>
                <w:lang w:val="pt-BR"/>
              </w:rPr>
              <w:t>A célula 15 do notebook 'silver_empresometro' tem como objetivo realizar uma consulta SQL na tabela 'empresometro_refinado', que faz parte do esquema 'jd.ds_silver_jd'. O foco da consulta é identificar todos os registros onde a coluna 'equipamento' está nula, o que pode indicar que esses registros estão incompletos ou precisam de revisão. A consulta ordena os resultados por 'marca' e 'produto_descricao', facilitando a análise visual dos dados. O limite de 50 registros é definido para evitar sobrecarga de informações e permitir uma análise mais gerenciável dos dados retornados.</w:t>
            </w:r>
          </w:p>
        </w:tc>
      </w:tr>
    </w:tbl>
    <w:p w14:paraId="16FF3084"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0E48FD81"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56F4F432" w14:textId="77777777" w:rsidR="00E40BAF" w:rsidRPr="00F55A99" w:rsidRDefault="00000000">
            <w:pPr>
              <w:rPr>
                <w:lang w:val="pt-BR"/>
              </w:rPr>
            </w:pPr>
            <w:r>
              <w:rPr>
                <w:b/>
                <w:color w:val="1A1A1A"/>
                <w:sz w:val="19"/>
              </w:rPr>
              <w:t>🔍</w:t>
            </w:r>
            <w:r w:rsidRPr="00F55A99">
              <w:rPr>
                <w:b/>
                <w:color w:val="1A1A1A"/>
                <w:sz w:val="19"/>
                <w:lang w:val="pt-BR"/>
              </w:rPr>
              <w:t xml:space="preserve"> Detalhe técnico:  </w:t>
            </w:r>
            <w:r w:rsidRPr="00F55A99">
              <w:rPr>
                <w:sz w:val="19"/>
                <w:lang w:val="pt-BR"/>
              </w:rPr>
              <w:t>Uma decisão técnica importante nesta consulta é a escolha de filtrar registros com 'equipamento IS NULL'. Isso pode ser uma estratégia para identificar dados faltantes que necessitam de atenção, o que é crucial para garantir a integridade e a qualidade dos dados. A ordenação por 'marca' e 'produto_descricao' também é uma escolha deliberada, pois permite que os desenvolvedores e analistas visualizem rapidamente os produtos que estão sem informações de equipamento, agrupando-os de forma lógica.</w:t>
            </w:r>
          </w:p>
        </w:tc>
      </w:tr>
    </w:tbl>
    <w:p w14:paraId="21320173"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rsidRPr="00F55A99" w14:paraId="254433AD"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166E6C7A" w14:textId="77777777" w:rsidR="00E40BAF" w:rsidRPr="00F55A99" w:rsidRDefault="00000000">
            <w:pPr>
              <w:rPr>
                <w:lang w:val="pt-BR"/>
              </w:rPr>
            </w:pPr>
            <w:r w:rsidRPr="00F55A99">
              <w:rPr>
                <w:b/>
                <w:color w:val="1A1A1A"/>
                <w:sz w:val="19"/>
                <w:lang w:val="pt-BR"/>
              </w:rPr>
              <w:t>⚠</w:t>
            </w:r>
            <w:r>
              <w:rPr>
                <w:b/>
                <w:color w:val="1A1A1A"/>
                <w:sz w:val="19"/>
              </w:rPr>
              <w:t>️</w:t>
            </w:r>
            <w:r w:rsidRPr="00F55A99">
              <w:rPr>
                <w:b/>
                <w:color w:val="1A1A1A"/>
                <w:sz w:val="19"/>
                <w:lang w:val="pt-BR"/>
              </w:rPr>
              <w:t xml:space="preserve"> Atenção:  </w:t>
            </w:r>
            <w:r w:rsidRPr="00F55A99">
              <w:rPr>
                <w:sz w:val="19"/>
                <w:lang w:val="pt-BR"/>
              </w:rPr>
              <w:t>Um risco potencial ao executar consultas como esta é a possibilidade de que a tabela 'empresometro_refinado' seja alterada (DROP/overwrite) em outros processos, o que pode afetar a integridade dos dados. Além disso, é importante garantir que as configurações de ambiente (dev×prod) estejam corretas, pois a execução de consultas em ambientes de produção pode impactar a performance do sistema. Dependências críticas devem ser monitoradas, especialmente se outras partes do pipeline dependem dos dados filtrados por esta consulta.</w:t>
            </w:r>
          </w:p>
        </w:tc>
      </w:tr>
    </w:tbl>
    <w:p w14:paraId="447F45E5" w14:textId="77777777" w:rsidR="00E40BAF" w:rsidRPr="00F55A99" w:rsidRDefault="00E40BAF">
      <w:pPr>
        <w:rPr>
          <w:lang w:val="pt-BR"/>
        </w:rPr>
      </w:pPr>
    </w:p>
    <w:tbl>
      <w:tblPr>
        <w:tblStyle w:val="Tabelacomgrade"/>
        <w:tblW w:w="0" w:type="auto"/>
        <w:tblLook w:val="04A0" w:firstRow="1" w:lastRow="0" w:firstColumn="1" w:lastColumn="0" w:noHBand="0" w:noVBand="1"/>
      </w:tblPr>
      <w:tblGrid>
        <w:gridCol w:w="9360"/>
      </w:tblGrid>
      <w:tr w:rsidR="00E40BAF" w14:paraId="6FACB22B"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61A9380F" w14:textId="77777777" w:rsidR="00E40BAF" w:rsidRPr="00F55A99" w:rsidRDefault="00000000">
            <w:pPr>
              <w:spacing w:before="20" w:after="20"/>
              <w:rPr>
                <w:lang w:val="pt-BR"/>
              </w:rPr>
            </w:pPr>
            <w:r w:rsidRPr="00F55A99">
              <w:rPr>
                <w:rFonts w:ascii="Courier New" w:hAnsi="Courier New"/>
                <w:color w:val="F1FA8C"/>
                <w:sz w:val="16"/>
                <w:lang w:val="pt-BR"/>
              </w:rPr>
              <w:t>""" %sql</w:t>
            </w:r>
          </w:p>
          <w:p w14:paraId="33D8776F" w14:textId="77777777" w:rsidR="00E40BAF" w:rsidRPr="00F55A99" w:rsidRDefault="00000000">
            <w:pPr>
              <w:spacing w:before="20" w:after="20"/>
              <w:rPr>
                <w:lang w:val="pt-BR"/>
              </w:rPr>
            </w:pPr>
            <w:r w:rsidRPr="00F55A99">
              <w:rPr>
                <w:rFonts w:ascii="Courier New" w:hAnsi="Courier New"/>
                <w:color w:val="F1FA8C"/>
                <w:sz w:val="16"/>
                <w:lang w:val="pt-BR"/>
              </w:rPr>
              <w:t>SELECT</w:t>
            </w:r>
          </w:p>
          <w:p w14:paraId="126AAAF4" w14:textId="77777777" w:rsidR="00E40BAF" w:rsidRPr="00F55A99" w:rsidRDefault="00000000">
            <w:pPr>
              <w:spacing w:before="20" w:after="20"/>
              <w:rPr>
                <w:lang w:val="pt-BR"/>
              </w:rPr>
            </w:pPr>
            <w:r w:rsidRPr="00F55A99">
              <w:rPr>
                <w:rFonts w:ascii="Courier New" w:hAnsi="Courier New"/>
                <w:color w:val="F1FA8C"/>
                <w:sz w:val="16"/>
                <w:lang w:val="pt-BR"/>
              </w:rPr>
              <w:t>*</w:t>
            </w:r>
          </w:p>
          <w:p w14:paraId="212D0D03" w14:textId="77777777" w:rsidR="00E40BAF" w:rsidRPr="00F55A99" w:rsidRDefault="00000000">
            <w:pPr>
              <w:spacing w:before="20" w:after="20"/>
              <w:rPr>
                <w:lang w:val="pt-BR"/>
              </w:rPr>
            </w:pPr>
            <w:r w:rsidRPr="00F55A99">
              <w:rPr>
                <w:rFonts w:ascii="Courier New" w:hAnsi="Courier New"/>
                <w:color w:val="F1FA8C"/>
                <w:sz w:val="16"/>
                <w:lang w:val="pt-BR"/>
              </w:rPr>
              <w:t>FROM jd.ds_silver_jd.empresometro_refinado</w:t>
            </w:r>
          </w:p>
          <w:p w14:paraId="5858F2AC" w14:textId="77777777" w:rsidR="00E40BAF" w:rsidRDefault="00000000">
            <w:pPr>
              <w:spacing w:before="20" w:after="20"/>
            </w:pPr>
            <w:r>
              <w:rPr>
                <w:rFonts w:ascii="Courier New" w:hAnsi="Courier New"/>
                <w:color w:val="F1FA8C"/>
                <w:sz w:val="16"/>
              </w:rPr>
              <w:t>WHERE equipamento IS NULL</w:t>
            </w:r>
          </w:p>
          <w:p w14:paraId="67628E5E" w14:textId="77777777" w:rsidR="00E40BAF" w:rsidRDefault="00000000">
            <w:pPr>
              <w:spacing w:before="20" w:after="20"/>
            </w:pPr>
            <w:r>
              <w:rPr>
                <w:rFonts w:ascii="Courier New" w:hAnsi="Courier New"/>
                <w:color w:val="F1FA8C"/>
                <w:sz w:val="16"/>
              </w:rPr>
              <w:t>ORDER BY marca, produto_descricao</w:t>
            </w:r>
          </w:p>
          <w:p w14:paraId="4AFC9CD7" w14:textId="77777777" w:rsidR="00E40BAF" w:rsidRDefault="00000000">
            <w:pPr>
              <w:spacing w:before="20" w:after="20"/>
            </w:pPr>
            <w:r>
              <w:rPr>
                <w:rFonts w:ascii="Courier New" w:hAnsi="Courier New"/>
                <w:color w:val="F1FA8C"/>
                <w:sz w:val="16"/>
              </w:rPr>
              <w:t>LIMIT 50; """</w:t>
            </w:r>
          </w:p>
          <w:p w14:paraId="5819C523" w14:textId="77777777" w:rsidR="00E40BAF" w:rsidRDefault="00E40BAF">
            <w:pPr>
              <w:spacing w:before="20" w:after="20"/>
            </w:pPr>
          </w:p>
        </w:tc>
      </w:tr>
    </w:tbl>
    <w:p w14:paraId="4F3C0F62" w14:textId="77777777" w:rsidR="00E40BAF" w:rsidRDefault="00E40BAF"/>
    <w:tbl>
      <w:tblPr>
        <w:tblStyle w:val="Tabelacomgrade"/>
        <w:tblW w:w="0" w:type="auto"/>
        <w:tblLook w:val="04A0" w:firstRow="1" w:lastRow="0" w:firstColumn="1" w:lastColumn="0" w:noHBand="0" w:noVBand="1"/>
      </w:tblPr>
      <w:tblGrid>
        <w:gridCol w:w="9360"/>
      </w:tblGrid>
      <w:tr w:rsidR="00E40BAF" w:rsidRPr="00F55A99" w14:paraId="4C586290"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4E2714DE" w14:textId="77777777" w:rsidR="00E40BAF" w:rsidRPr="00F55A99" w:rsidRDefault="00000000">
            <w:pPr>
              <w:rPr>
                <w:lang w:val="pt-BR"/>
              </w:rPr>
            </w:pPr>
            <w:r w:rsidRPr="00F55A99">
              <w:rPr>
                <w:b/>
                <w:color w:val="1A1A1A"/>
                <w:sz w:val="19"/>
                <w:lang w:val="pt-BR"/>
              </w:rPr>
              <w:t xml:space="preserve">▶ Output:  </w:t>
            </w:r>
            <w:r w:rsidRPr="00F55A99">
              <w:rPr>
                <w:sz w:val="19"/>
                <w:lang w:val="pt-BR"/>
              </w:rPr>
              <w:t>' %sql\nSELECT\n*\nFROM jd.ds_silver_jd.empresometro_refinado\nWHERE equipamento IS NULL\nORDER BY marca, produto_descricao\nLIMIT 50; '</w:t>
            </w:r>
          </w:p>
        </w:tc>
      </w:tr>
    </w:tbl>
    <w:p w14:paraId="75CA06F3" w14:textId="77777777" w:rsidR="00E40BAF" w:rsidRPr="00F55A99" w:rsidRDefault="00E40BAF">
      <w:pPr>
        <w:rPr>
          <w:lang w:val="pt-BR"/>
        </w:rPr>
      </w:pPr>
    </w:p>
    <w:p w14:paraId="627993E8" w14:textId="77777777" w:rsidR="00E40BAF" w:rsidRPr="00F55A99" w:rsidRDefault="00000000">
      <w:pPr>
        <w:rPr>
          <w:lang w:val="pt-BR"/>
        </w:rPr>
      </w:pPr>
      <w:r w:rsidRPr="00F55A99">
        <w:rPr>
          <w:lang w:val="pt-BR"/>
        </w:rPr>
        <w:br w:type="page"/>
      </w:r>
    </w:p>
    <w:tbl>
      <w:tblPr>
        <w:tblStyle w:val="Tabelacomgrade"/>
        <w:tblW w:w="0" w:type="auto"/>
        <w:tblLook w:val="04A0" w:firstRow="1" w:lastRow="0" w:firstColumn="1" w:lastColumn="0" w:noHBand="0" w:noVBand="1"/>
      </w:tblPr>
      <w:tblGrid>
        <w:gridCol w:w="9360"/>
      </w:tblGrid>
      <w:tr w:rsidR="00E40BAF" w14:paraId="50E398DC"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6D2C2064" w14:textId="77777777" w:rsidR="00E40BAF" w:rsidRDefault="00000000">
            <w:r w:rsidRPr="00F55A99">
              <w:rPr>
                <w:b/>
                <w:color w:val="FFBE00"/>
                <w:sz w:val="28"/>
                <w:lang w:val="pt-BR"/>
              </w:rPr>
              <w:lastRenderedPageBreak/>
              <w:t xml:space="preserve">  </w:t>
            </w:r>
            <w:r>
              <w:rPr>
                <w:b/>
                <w:color w:val="FFBE00"/>
                <w:sz w:val="28"/>
              </w:rPr>
              <w:t>6.  FUNÇÕES E CLASSES DEFINIDAS</w:t>
            </w:r>
          </w:p>
        </w:tc>
      </w:tr>
    </w:tbl>
    <w:p w14:paraId="466C0591" w14:textId="77777777" w:rsidR="00E40BAF" w:rsidRDefault="00E40BAF"/>
    <w:p w14:paraId="391E56C1" w14:textId="77777777" w:rsidR="00E40BAF" w:rsidRDefault="00000000">
      <w:pPr>
        <w:pBdr>
          <w:bottom w:val="single" w:sz="16" w:space="1" w:color="FFBE00"/>
        </w:pBdr>
      </w:pPr>
      <w:r>
        <w:rPr>
          <w:b/>
          <w:color w:val="1A1A1A"/>
          <w:sz w:val="24"/>
        </w:rPr>
        <w:t>Funções</w:t>
      </w:r>
    </w:p>
    <w:p w14:paraId="5BF3041A" w14:textId="77777777" w:rsidR="00E40BAF" w:rsidRDefault="00E40BAF"/>
    <w:tbl>
      <w:tblPr>
        <w:tblStyle w:val="Tabelacomgrade"/>
        <w:tblW w:w="0" w:type="auto"/>
        <w:tblLook w:val="04A0" w:firstRow="1" w:lastRow="0" w:firstColumn="1" w:lastColumn="0" w:noHBand="0" w:noVBand="1"/>
      </w:tblPr>
      <w:tblGrid>
        <w:gridCol w:w="3120"/>
        <w:gridCol w:w="3120"/>
        <w:gridCol w:w="3120"/>
      </w:tblGrid>
      <w:tr w:rsidR="00E40BAF" w14:paraId="5E1363A3" w14:textId="77777777">
        <w:tc>
          <w:tcPr>
            <w:tcW w:w="3120" w:type="dxa"/>
            <w:shd w:val="clear" w:color="auto" w:fill="FFBE00"/>
          </w:tcPr>
          <w:p w14:paraId="14F1390F" w14:textId="77777777" w:rsidR="00E40BAF" w:rsidRDefault="00000000">
            <w:pPr>
              <w:jc w:val="center"/>
            </w:pPr>
            <w:r>
              <w:rPr>
                <w:b/>
                <w:color w:val="1A1A1A"/>
                <w:sz w:val="18"/>
              </w:rPr>
              <w:t>Nome</w:t>
            </w:r>
          </w:p>
        </w:tc>
        <w:tc>
          <w:tcPr>
            <w:tcW w:w="3120" w:type="dxa"/>
            <w:shd w:val="clear" w:color="auto" w:fill="FFBE00"/>
          </w:tcPr>
          <w:p w14:paraId="05269F3D" w14:textId="77777777" w:rsidR="00E40BAF" w:rsidRDefault="00000000">
            <w:pPr>
              <w:jc w:val="center"/>
            </w:pPr>
            <w:r>
              <w:rPr>
                <w:b/>
                <w:color w:val="1A1A1A"/>
                <w:sz w:val="18"/>
              </w:rPr>
              <w:t>Parâmetros</w:t>
            </w:r>
          </w:p>
        </w:tc>
        <w:tc>
          <w:tcPr>
            <w:tcW w:w="3120" w:type="dxa"/>
            <w:shd w:val="clear" w:color="auto" w:fill="FFBE00"/>
          </w:tcPr>
          <w:p w14:paraId="35B78FC6" w14:textId="77777777" w:rsidR="00E40BAF" w:rsidRDefault="00000000">
            <w:pPr>
              <w:jc w:val="center"/>
            </w:pPr>
            <w:r>
              <w:rPr>
                <w:b/>
                <w:color w:val="1A1A1A"/>
                <w:sz w:val="18"/>
              </w:rPr>
              <w:t>Célula</w:t>
            </w:r>
          </w:p>
        </w:tc>
      </w:tr>
      <w:tr w:rsidR="00E40BAF" w14:paraId="69C3EC79" w14:textId="77777777">
        <w:tc>
          <w:tcPr>
            <w:tcW w:w="3120" w:type="dxa"/>
            <w:shd w:val="clear" w:color="auto" w:fill="FFFFFF"/>
          </w:tcPr>
          <w:p w14:paraId="28E253B6" w14:textId="77777777" w:rsidR="00E40BAF" w:rsidRDefault="00000000">
            <w:r>
              <w:rPr>
                <w:sz w:val="18"/>
              </w:rPr>
              <w:t>_n</w:t>
            </w:r>
          </w:p>
        </w:tc>
        <w:tc>
          <w:tcPr>
            <w:tcW w:w="3120" w:type="dxa"/>
            <w:shd w:val="clear" w:color="auto" w:fill="FFFFFF"/>
          </w:tcPr>
          <w:p w14:paraId="0DB22B63" w14:textId="77777777" w:rsidR="00E40BAF" w:rsidRDefault="00000000">
            <w:r>
              <w:rPr>
                <w:sz w:val="18"/>
              </w:rPr>
              <w:t>s</w:t>
            </w:r>
          </w:p>
        </w:tc>
        <w:tc>
          <w:tcPr>
            <w:tcW w:w="3120" w:type="dxa"/>
            <w:shd w:val="clear" w:color="auto" w:fill="FFFFFF"/>
          </w:tcPr>
          <w:p w14:paraId="07372645" w14:textId="77777777" w:rsidR="00E40BAF" w:rsidRDefault="00000000">
            <w:r>
              <w:rPr>
                <w:sz w:val="18"/>
              </w:rPr>
              <w:t>#4</w:t>
            </w:r>
          </w:p>
        </w:tc>
      </w:tr>
      <w:tr w:rsidR="00E40BAF" w14:paraId="0757CD56" w14:textId="77777777">
        <w:tc>
          <w:tcPr>
            <w:tcW w:w="3120" w:type="dxa"/>
            <w:shd w:val="clear" w:color="auto" w:fill="FFF8DC"/>
          </w:tcPr>
          <w:p w14:paraId="1C53BBC5" w14:textId="77777777" w:rsidR="00E40BAF" w:rsidRDefault="00000000">
            <w:r>
              <w:rPr>
                <w:sz w:val="18"/>
              </w:rPr>
              <w:t>_brand_from_text</w:t>
            </w:r>
          </w:p>
        </w:tc>
        <w:tc>
          <w:tcPr>
            <w:tcW w:w="3120" w:type="dxa"/>
            <w:shd w:val="clear" w:color="auto" w:fill="FFF8DC"/>
          </w:tcPr>
          <w:p w14:paraId="535737ED" w14:textId="77777777" w:rsidR="00E40BAF" w:rsidRDefault="00000000">
            <w:r>
              <w:rPr>
                <w:sz w:val="18"/>
              </w:rPr>
              <w:t>txt</w:t>
            </w:r>
          </w:p>
        </w:tc>
        <w:tc>
          <w:tcPr>
            <w:tcW w:w="3120" w:type="dxa"/>
            <w:shd w:val="clear" w:color="auto" w:fill="FFF8DC"/>
          </w:tcPr>
          <w:p w14:paraId="54096440" w14:textId="77777777" w:rsidR="00E40BAF" w:rsidRDefault="00000000">
            <w:r>
              <w:rPr>
                <w:sz w:val="18"/>
              </w:rPr>
              <w:t>#4</w:t>
            </w:r>
          </w:p>
        </w:tc>
      </w:tr>
      <w:tr w:rsidR="00E40BAF" w14:paraId="1EC50211" w14:textId="77777777">
        <w:tc>
          <w:tcPr>
            <w:tcW w:w="3120" w:type="dxa"/>
            <w:shd w:val="clear" w:color="auto" w:fill="FFFFFF"/>
          </w:tcPr>
          <w:p w14:paraId="4E6D06CD" w14:textId="77777777" w:rsidR="00E40BAF" w:rsidRDefault="00000000">
            <w:r>
              <w:rPr>
                <w:sz w:val="18"/>
              </w:rPr>
              <w:t>_family_from_text</w:t>
            </w:r>
          </w:p>
        </w:tc>
        <w:tc>
          <w:tcPr>
            <w:tcW w:w="3120" w:type="dxa"/>
            <w:shd w:val="clear" w:color="auto" w:fill="FFFFFF"/>
          </w:tcPr>
          <w:p w14:paraId="47AAC6E8" w14:textId="77777777" w:rsidR="00E40BAF" w:rsidRDefault="00000000">
            <w:r>
              <w:rPr>
                <w:sz w:val="18"/>
              </w:rPr>
              <w:t>txt</w:t>
            </w:r>
          </w:p>
        </w:tc>
        <w:tc>
          <w:tcPr>
            <w:tcW w:w="3120" w:type="dxa"/>
            <w:shd w:val="clear" w:color="auto" w:fill="FFFFFF"/>
          </w:tcPr>
          <w:p w14:paraId="7D9D835A" w14:textId="77777777" w:rsidR="00E40BAF" w:rsidRDefault="00000000">
            <w:r>
              <w:rPr>
                <w:sz w:val="18"/>
              </w:rPr>
              <w:t>#4</w:t>
            </w:r>
          </w:p>
        </w:tc>
      </w:tr>
      <w:tr w:rsidR="00E40BAF" w14:paraId="63BF2DDA" w14:textId="77777777">
        <w:tc>
          <w:tcPr>
            <w:tcW w:w="3120" w:type="dxa"/>
            <w:shd w:val="clear" w:color="auto" w:fill="FFF8DC"/>
          </w:tcPr>
          <w:p w14:paraId="06ED0F16" w14:textId="77777777" w:rsidR="00E40BAF" w:rsidRDefault="00000000">
            <w:r>
              <w:rPr>
                <w:sz w:val="18"/>
              </w:rPr>
              <w:t>_model_for_brand</w:t>
            </w:r>
          </w:p>
        </w:tc>
        <w:tc>
          <w:tcPr>
            <w:tcW w:w="3120" w:type="dxa"/>
            <w:shd w:val="clear" w:color="auto" w:fill="FFF8DC"/>
          </w:tcPr>
          <w:p w14:paraId="4F68685A" w14:textId="77777777" w:rsidR="00E40BAF" w:rsidRDefault="00000000">
            <w:r>
              <w:rPr>
                <w:sz w:val="18"/>
              </w:rPr>
              <w:t>txt, bu</w:t>
            </w:r>
          </w:p>
        </w:tc>
        <w:tc>
          <w:tcPr>
            <w:tcW w:w="3120" w:type="dxa"/>
            <w:shd w:val="clear" w:color="auto" w:fill="FFF8DC"/>
          </w:tcPr>
          <w:p w14:paraId="737828B9" w14:textId="77777777" w:rsidR="00E40BAF" w:rsidRDefault="00000000">
            <w:r>
              <w:rPr>
                <w:sz w:val="18"/>
              </w:rPr>
              <w:t>#4</w:t>
            </w:r>
          </w:p>
        </w:tc>
      </w:tr>
      <w:tr w:rsidR="00E40BAF" w14:paraId="01070186" w14:textId="77777777">
        <w:tc>
          <w:tcPr>
            <w:tcW w:w="3120" w:type="dxa"/>
            <w:shd w:val="clear" w:color="auto" w:fill="FFFFFF"/>
          </w:tcPr>
          <w:p w14:paraId="384EECB9" w14:textId="77777777" w:rsidR="00E40BAF" w:rsidRDefault="00000000">
            <w:r>
              <w:rPr>
                <w:sz w:val="18"/>
              </w:rPr>
              <w:t>_is_blacklisted</w:t>
            </w:r>
          </w:p>
        </w:tc>
        <w:tc>
          <w:tcPr>
            <w:tcW w:w="3120" w:type="dxa"/>
            <w:shd w:val="clear" w:color="auto" w:fill="FFFFFF"/>
          </w:tcPr>
          <w:p w14:paraId="46DC3798" w14:textId="77777777" w:rsidR="00E40BAF" w:rsidRDefault="00000000">
            <w:r>
              <w:rPr>
                <w:sz w:val="18"/>
              </w:rPr>
              <w:t>txt</w:t>
            </w:r>
          </w:p>
        </w:tc>
        <w:tc>
          <w:tcPr>
            <w:tcW w:w="3120" w:type="dxa"/>
            <w:shd w:val="clear" w:color="auto" w:fill="FFFFFF"/>
          </w:tcPr>
          <w:p w14:paraId="094D9984" w14:textId="77777777" w:rsidR="00E40BAF" w:rsidRDefault="00000000">
            <w:r>
              <w:rPr>
                <w:sz w:val="18"/>
              </w:rPr>
              <w:t>#4</w:t>
            </w:r>
          </w:p>
        </w:tc>
      </w:tr>
      <w:tr w:rsidR="00E40BAF" w14:paraId="3E269E3C" w14:textId="77777777">
        <w:tc>
          <w:tcPr>
            <w:tcW w:w="3120" w:type="dxa"/>
            <w:shd w:val="clear" w:color="auto" w:fill="FFF8DC"/>
          </w:tcPr>
          <w:p w14:paraId="04D2175F" w14:textId="77777777" w:rsidR="00E40BAF" w:rsidRDefault="00000000">
            <w:r>
              <w:rPr>
                <w:sz w:val="18"/>
              </w:rPr>
              <w:t>_get_marca</w:t>
            </w:r>
          </w:p>
        </w:tc>
        <w:tc>
          <w:tcPr>
            <w:tcW w:w="3120" w:type="dxa"/>
            <w:shd w:val="clear" w:color="auto" w:fill="FFF8DC"/>
          </w:tcPr>
          <w:p w14:paraId="0AD75901" w14:textId="77777777" w:rsidR="00E40BAF" w:rsidRDefault="00000000">
            <w:r>
              <w:rPr>
                <w:sz w:val="18"/>
              </w:rPr>
              <w:t>desc</w:t>
            </w:r>
          </w:p>
        </w:tc>
        <w:tc>
          <w:tcPr>
            <w:tcW w:w="3120" w:type="dxa"/>
            <w:shd w:val="clear" w:color="auto" w:fill="FFF8DC"/>
          </w:tcPr>
          <w:p w14:paraId="027E30E6" w14:textId="77777777" w:rsidR="00E40BAF" w:rsidRDefault="00000000">
            <w:r>
              <w:rPr>
                <w:sz w:val="18"/>
              </w:rPr>
              <w:t>#4</w:t>
            </w:r>
          </w:p>
        </w:tc>
      </w:tr>
      <w:tr w:rsidR="00E40BAF" w14:paraId="4097A629" w14:textId="77777777">
        <w:tc>
          <w:tcPr>
            <w:tcW w:w="3120" w:type="dxa"/>
            <w:shd w:val="clear" w:color="auto" w:fill="FFFFFF"/>
          </w:tcPr>
          <w:p w14:paraId="6A91360D" w14:textId="77777777" w:rsidR="00E40BAF" w:rsidRDefault="00000000">
            <w:r>
              <w:rPr>
                <w:sz w:val="18"/>
              </w:rPr>
              <w:t>_get_equipamento</w:t>
            </w:r>
          </w:p>
        </w:tc>
        <w:tc>
          <w:tcPr>
            <w:tcW w:w="3120" w:type="dxa"/>
            <w:shd w:val="clear" w:color="auto" w:fill="FFFFFF"/>
          </w:tcPr>
          <w:p w14:paraId="5FD37400" w14:textId="77777777" w:rsidR="00E40BAF" w:rsidRDefault="00000000">
            <w:r>
              <w:rPr>
                <w:sz w:val="18"/>
              </w:rPr>
              <w:t>desc</w:t>
            </w:r>
          </w:p>
        </w:tc>
        <w:tc>
          <w:tcPr>
            <w:tcW w:w="3120" w:type="dxa"/>
            <w:shd w:val="clear" w:color="auto" w:fill="FFFFFF"/>
          </w:tcPr>
          <w:p w14:paraId="4E1617B0" w14:textId="77777777" w:rsidR="00E40BAF" w:rsidRDefault="00000000">
            <w:r>
              <w:rPr>
                <w:sz w:val="18"/>
              </w:rPr>
              <w:t>#4</w:t>
            </w:r>
          </w:p>
        </w:tc>
      </w:tr>
      <w:tr w:rsidR="00E40BAF" w14:paraId="7F1403C4" w14:textId="77777777">
        <w:tc>
          <w:tcPr>
            <w:tcW w:w="3120" w:type="dxa"/>
            <w:shd w:val="clear" w:color="auto" w:fill="FFF8DC"/>
          </w:tcPr>
          <w:p w14:paraId="14CE49F7" w14:textId="77777777" w:rsidR="00E40BAF" w:rsidRDefault="00000000">
            <w:r>
              <w:rPr>
                <w:sz w:val="18"/>
              </w:rPr>
              <w:t>_strip_noise</w:t>
            </w:r>
          </w:p>
        </w:tc>
        <w:tc>
          <w:tcPr>
            <w:tcW w:w="3120" w:type="dxa"/>
            <w:shd w:val="clear" w:color="auto" w:fill="FFF8DC"/>
          </w:tcPr>
          <w:p w14:paraId="48F83EC1" w14:textId="77777777" w:rsidR="00E40BAF" w:rsidRDefault="00000000">
            <w:r>
              <w:rPr>
                <w:sz w:val="18"/>
              </w:rPr>
              <w:t>txt</w:t>
            </w:r>
          </w:p>
        </w:tc>
        <w:tc>
          <w:tcPr>
            <w:tcW w:w="3120" w:type="dxa"/>
            <w:shd w:val="clear" w:color="auto" w:fill="FFF8DC"/>
          </w:tcPr>
          <w:p w14:paraId="768C4A87" w14:textId="77777777" w:rsidR="00E40BAF" w:rsidRDefault="00000000">
            <w:r>
              <w:rPr>
                <w:sz w:val="18"/>
              </w:rPr>
              <w:t>#4</w:t>
            </w:r>
          </w:p>
        </w:tc>
      </w:tr>
      <w:tr w:rsidR="00E40BAF" w14:paraId="4AD938C4" w14:textId="77777777">
        <w:tc>
          <w:tcPr>
            <w:tcW w:w="3120" w:type="dxa"/>
            <w:shd w:val="clear" w:color="auto" w:fill="FFFFFF"/>
          </w:tcPr>
          <w:p w14:paraId="3DE1779B" w14:textId="77777777" w:rsidR="00E40BAF" w:rsidRDefault="00000000">
            <w:r>
              <w:rPr>
                <w:sz w:val="18"/>
              </w:rPr>
              <w:t>_get_modelo</w:t>
            </w:r>
          </w:p>
        </w:tc>
        <w:tc>
          <w:tcPr>
            <w:tcW w:w="3120" w:type="dxa"/>
            <w:shd w:val="clear" w:color="auto" w:fill="FFFFFF"/>
          </w:tcPr>
          <w:p w14:paraId="0DB64376" w14:textId="77777777" w:rsidR="00E40BAF" w:rsidRDefault="00000000">
            <w:r>
              <w:rPr>
                <w:sz w:val="18"/>
              </w:rPr>
              <w:t>desc, marca</w:t>
            </w:r>
          </w:p>
        </w:tc>
        <w:tc>
          <w:tcPr>
            <w:tcW w:w="3120" w:type="dxa"/>
            <w:shd w:val="clear" w:color="auto" w:fill="FFFFFF"/>
          </w:tcPr>
          <w:p w14:paraId="2446CAA7" w14:textId="77777777" w:rsidR="00E40BAF" w:rsidRDefault="00000000">
            <w:r>
              <w:rPr>
                <w:sz w:val="18"/>
              </w:rPr>
              <w:t>#4</w:t>
            </w:r>
          </w:p>
        </w:tc>
      </w:tr>
      <w:tr w:rsidR="00E40BAF" w14:paraId="09088ADD" w14:textId="77777777">
        <w:tc>
          <w:tcPr>
            <w:tcW w:w="3120" w:type="dxa"/>
            <w:shd w:val="clear" w:color="auto" w:fill="FFF8DC"/>
          </w:tcPr>
          <w:p w14:paraId="0A6397B7" w14:textId="77777777" w:rsidR="00E40BAF" w:rsidRDefault="00000000">
            <w:r>
              <w:rPr>
                <w:sz w:val="18"/>
              </w:rPr>
              <w:t>_get_flag_blacklist</w:t>
            </w:r>
          </w:p>
        </w:tc>
        <w:tc>
          <w:tcPr>
            <w:tcW w:w="3120" w:type="dxa"/>
            <w:shd w:val="clear" w:color="auto" w:fill="FFF8DC"/>
          </w:tcPr>
          <w:p w14:paraId="29BFF929" w14:textId="77777777" w:rsidR="00E40BAF" w:rsidRDefault="00000000">
            <w:r>
              <w:rPr>
                <w:sz w:val="18"/>
              </w:rPr>
              <w:t>desc</w:t>
            </w:r>
          </w:p>
        </w:tc>
        <w:tc>
          <w:tcPr>
            <w:tcW w:w="3120" w:type="dxa"/>
            <w:shd w:val="clear" w:color="auto" w:fill="FFF8DC"/>
          </w:tcPr>
          <w:p w14:paraId="44C65DC8" w14:textId="77777777" w:rsidR="00E40BAF" w:rsidRDefault="00000000">
            <w:r>
              <w:rPr>
                <w:sz w:val="18"/>
              </w:rPr>
              <w:t>#4</w:t>
            </w:r>
          </w:p>
        </w:tc>
      </w:tr>
    </w:tbl>
    <w:p w14:paraId="27C40585" w14:textId="77777777" w:rsidR="00E40BAF" w:rsidRDefault="00E40BAF"/>
    <w:p w14:paraId="261492DD" w14:textId="77777777" w:rsidR="00E40BAF" w:rsidRDefault="00E40BAF"/>
    <w:p w14:paraId="7E52F010" w14:textId="77777777" w:rsidR="00E40BAF" w:rsidRDefault="00000000">
      <w:pPr>
        <w:pBdr>
          <w:bottom w:val="single" w:sz="16" w:space="1" w:color="FFBE00"/>
        </w:pBdr>
      </w:pPr>
      <w:r>
        <w:rPr>
          <w:b/>
          <w:color w:val="1A1A1A"/>
          <w:sz w:val="24"/>
        </w:rPr>
        <w:t>Operações DataFrame Utilizadas</w:t>
      </w:r>
    </w:p>
    <w:p w14:paraId="4ED09677" w14:textId="77777777" w:rsidR="00E40BAF" w:rsidRDefault="00E40BAF"/>
    <w:p w14:paraId="3329286D" w14:textId="77777777" w:rsidR="00E40BAF" w:rsidRDefault="00000000">
      <w:pPr>
        <w:spacing w:after="80"/>
      </w:pPr>
      <w:r>
        <w:rPr>
          <w:sz w:val="20"/>
        </w:rPr>
        <w:t>Transformações PySpark/Pandas detectadas:</w:t>
      </w:r>
    </w:p>
    <w:p w14:paraId="4D00A53B" w14:textId="77777777" w:rsidR="00E40BAF" w:rsidRDefault="00000000">
      <w:pPr>
        <w:spacing w:after="40"/>
        <w:ind w:left="288"/>
      </w:pPr>
      <w:r>
        <w:rPr>
          <w:sz w:val="19"/>
        </w:rPr>
        <w:t xml:space="preserve">  ▸  join</w:t>
      </w:r>
    </w:p>
    <w:p w14:paraId="2CCF94C9" w14:textId="77777777" w:rsidR="00E40BAF" w:rsidRDefault="00000000">
      <w:r>
        <w:br w:type="page"/>
      </w:r>
    </w:p>
    <w:tbl>
      <w:tblPr>
        <w:tblStyle w:val="Tabelacomgrade"/>
        <w:tblW w:w="0" w:type="auto"/>
        <w:tblLook w:val="04A0" w:firstRow="1" w:lastRow="0" w:firstColumn="1" w:lastColumn="0" w:noHBand="0" w:noVBand="1"/>
      </w:tblPr>
      <w:tblGrid>
        <w:gridCol w:w="9360"/>
      </w:tblGrid>
      <w:tr w:rsidR="00E40BAF" w14:paraId="36602F84"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328BC062" w14:textId="77777777" w:rsidR="00E40BAF" w:rsidRDefault="00000000">
            <w:r>
              <w:rPr>
                <w:b/>
                <w:color w:val="FFBE00"/>
                <w:sz w:val="28"/>
              </w:rPr>
              <w:lastRenderedPageBreak/>
              <w:t xml:space="preserve">  7.  OUTPUTS E RESULTADOS</w:t>
            </w:r>
          </w:p>
        </w:tc>
      </w:tr>
    </w:tbl>
    <w:p w14:paraId="230BB279" w14:textId="77777777" w:rsidR="00E40BAF" w:rsidRDefault="00E40BAF"/>
    <w:p w14:paraId="12CA856E" w14:textId="77777777" w:rsidR="00E40BAF" w:rsidRDefault="00000000">
      <w:pPr>
        <w:spacing w:after="80"/>
      </w:pPr>
      <w:r>
        <w:rPr>
          <w:sz w:val="20"/>
        </w:rPr>
        <w:t>6 células com outputs registrados.</w:t>
      </w:r>
    </w:p>
    <w:p w14:paraId="7E6D8CA6" w14:textId="77777777" w:rsidR="00E40BAF" w:rsidRDefault="00E40BAF"/>
    <w:p w14:paraId="4BB9A547" w14:textId="77777777" w:rsidR="00E40BAF" w:rsidRDefault="00000000">
      <w:pPr>
        <w:pBdr>
          <w:bottom w:val="single" w:sz="16" w:space="1" w:color="FFBE00"/>
        </w:pBdr>
      </w:pPr>
      <w:r>
        <w:rPr>
          <w:b/>
          <w:color w:val="404040"/>
          <w:sz w:val="20"/>
        </w:rPr>
        <w:t>Célula #4 — Importação de bibliotecas</w:t>
      </w:r>
    </w:p>
    <w:p w14:paraId="2C068111" w14:textId="77777777" w:rsidR="00E40BAF" w:rsidRDefault="00E40BAF"/>
    <w:tbl>
      <w:tblPr>
        <w:tblStyle w:val="Tabelacomgrade"/>
        <w:tblW w:w="0" w:type="auto"/>
        <w:tblLook w:val="04A0" w:firstRow="1" w:lastRow="0" w:firstColumn="1" w:lastColumn="0" w:noHBand="0" w:noVBand="1"/>
      </w:tblPr>
      <w:tblGrid>
        <w:gridCol w:w="9360"/>
      </w:tblGrid>
      <w:tr w:rsidR="00E40BAF" w14:paraId="5316C52C"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10922EB6" w14:textId="77777777" w:rsidR="00E40BAF" w:rsidRDefault="00000000">
            <w:r>
              <w:rPr>
                <w:b/>
                <w:color w:val="1A1A1A"/>
                <w:sz w:val="19"/>
              </w:rPr>
              <w:t xml:space="preserve">Output:  </w:t>
            </w:r>
            <w:r>
              <w:rPr>
                <w:sz w:val="19"/>
              </w:rPr>
              <w:t>Catálogo: 1231 modelos | 50 marcas | 8533 substrings</w:t>
            </w:r>
            <w:r>
              <w:rPr>
                <w:sz w:val="19"/>
              </w:rPr>
              <w:br/>
              <w:t>UDFs registradas: get_marca_udf | get_equipamento_udf | get_modelo_udf | get_flag_blacklist_udf ✓</w:t>
            </w:r>
          </w:p>
        </w:tc>
      </w:tr>
    </w:tbl>
    <w:p w14:paraId="2B9706A5" w14:textId="77777777" w:rsidR="00E40BAF" w:rsidRDefault="00E40BAF"/>
    <w:p w14:paraId="5BE6C3BA" w14:textId="77777777" w:rsidR="00E40BAF" w:rsidRDefault="00000000">
      <w:pPr>
        <w:pBdr>
          <w:bottom w:val="single" w:sz="16" w:space="1" w:color="FFBE00"/>
        </w:pBdr>
      </w:pPr>
      <w:r>
        <w:rPr>
          <w:b/>
          <w:color w:val="404040"/>
          <w:sz w:val="20"/>
        </w:rPr>
        <w:t>Célula #10 — Processamento / Transformação</w:t>
      </w:r>
    </w:p>
    <w:p w14:paraId="3EEFA3F7" w14:textId="77777777" w:rsidR="00E40BAF" w:rsidRDefault="00E40BAF"/>
    <w:tbl>
      <w:tblPr>
        <w:tblStyle w:val="Tabelacomgrade"/>
        <w:tblW w:w="0" w:type="auto"/>
        <w:tblLook w:val="04A0" w:firstRow="1" w:lastRow="0" w:firstColumn="1" w:lastColumn="0" w:noHBand="0" w:noVBand="1"/>
      </w:tblPr>
      <w:tblGrid>
        <w:gridCol w:w="9360"/>
      </w:tblGrid>
      <w:tr w:rsidR="00E40BAF" w14:paraId="56AB69C7"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0A721C11" w14:textId="77777777" w:rsidR="00E40BAF" w:rsidRDefault="00000000">
            <w:r>
              <w:rPr>
                <w:b/>
                <w:color w:val="1A1A1A"/>
                <w:sz w:val="19"/>
              </w:rPr>
              <w:t xml:space="preserve">Output:  </w:t>
            </w:r>
            <w:r>
              <w:rPr>
                <w:sz w:val="19"/>
              </w:rPr>
              <w:t>' %sql\nSELECT\n    COUNT(*) AS total_registros,\n\n    -- EQUIPAMENTO\n    SUM(CASE WHEN equipamento IS NULL THEN 1 ELSE 0 END) AS equipamento_null,\n    SUM(CASE WHEN equipamento IS NOT NULL THEN 1 ELSE 0 END) AS equipamento_not_null,\n    ROUND(SUM(CASE WHEN equipamento IS NULL THEN 1 ELSE 0 END) * 100.0 / COUNT(*), 2) AS pct_equipamento_null,\n    ROUND(SUM(CASE WHEN equipamento IS NOT NULL THEN 1 ELSE 0 END) * 100.0 / COUNT(*), 2) AS pct_equipamento_not_null,\n\n    -- MARCA\n    SUM(CASE W</w:t>
            </w:r>
          </w:p>
        </w:tc>
      </w:tr>
    </w:tbl>
    <w:p w14:paraId="0905DA94" w14:textId="77777777" w:rsidR="00E40BAF" w:rsidRDefault="00E40BAF"/>
    <w:p w14:paraId="409F06BB" w14:textId="77777777" w:rsidR="00E40BAF" w:rsidRDefault="00000000">
      <w:pPr>
        <w:pBdr>
          <w:bottom w:val="single" w:sz="16" w:space="1" w:color="FFBE00"/>
        </w:pBdr>
      </w:pPr>
      <w:r>
        <w:rPr>
          <w:b/>
          <w:color w:val="404040"/>
          <w:sz w:val="20"/>
        </w:rPr>
        <w:t>Célula #11 — Processamento / Transformação</w:t>
      </w:r>
    </w:p>
    <w:p w14:paraId="2FD1F8CB" w14:textId="77777777" w:rsidR="00E40BAF" w:rsidRDefault="00E40BAF"/>
    <w:tbl>
      <w:tblPr>
        <w:tblStyle w:val="Tabelacomgrade"/>
        <w:tblW w:w="0" w:type="auto"/>
        <w:tblLook w:val="04A0" w:firstRow="1" w:lastRow="0" w:firstColumn="1" w:lastColumn="0" w:noHBand="0" w:noVBand="1"/>
      </w:tblPr>
      <w:tblGrid>
        <w:gridCol w:w="9360"/>
      </w:tblGrid>
      <w:tr w:rsidR="00E40BAF" w14:paraId="7DA2B9F2"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25425AD1" w14:textId="77777777" w:rsidR="00E40BAF" w:rsidRDefault="00000000">
            <w:r>
              <w:rPr>
                <w:b/>
                <w:color w:val="1A1A1A"/>
                <w:sz w:val="19"/>
              </w:rPr>
              <w:t xml:space="preserve">Output:  </w:t>
            </w:r>
            <w:r>
              <w:rPr>
                <w:sz w:val="19"/>
              </w:rPr>
              <w:t>"%sql\nSELECT\n    COALESCE(marca, 'SEM_MARCA') AS marca,\n    COUNT(*) AS total,\n    SUM(CASE WHEN equipamento IS NULL THEN 1 ELSE 0 END) AS equipamento_null,\n    ROUND(100.0 * SUM(CASE WHEN equipamento IS NULL THEN 1 ELSE 0 END) / COUNT(*), 2) AS pct_null\nFROM jd.ds_silver_jd.empresometro_refinado\nGROUP BY COALESCE(marca, 'SEM_MARCA')\nORDER BY equipamento_null DESC; "</w:t>
            </w:r>
          </w:p>
        </w:tc>
      </w:tr>
    </w:tbl>
    <w:p w14:paraId="66C477B1" w14:textId="77777777" w:rsidR="00E40BAF" w:rsidRDefault="00E40BAF"/>
    <w:p w14:paraId="1A30A808" w14:textId="77777777" w:rsidR="00E40BAF" w:rsidRDefault="00000000">
      <w:pPr>
        <w:pBdr>
          <w:bottom w:val="single" w:sz="16" w:space="1" w:color="FFBE00"/>
        </w:pBdr>
      </w:pPr>
      <w:r>
        <w:rPr>
          <w:b/>
          <w:color w:val="404040"/>
          <w:sz w:val="20"/>
        </w:rPr>
        <w:t>Célula #12 — Processamento / Transformação</w:t>
      </w:r>
    </w:p>
    <w:p w14:paraId="57AAEF81" w14:textId="77777777" w:rsidR="00E40BAF" w:rsidRDefault="00E40BAF"/>
    <w:tbl>
      <w:tblPr>
        <w:tblStyle w:val="Tabelacomgrade"/>
        <w:tblW w:w="0" w:type="auto"/>
        <w:tblLook w:val="04A0" w:firstRow="1" w:lastRow="0" w:firstColumn="1" w:lastColumn="0" w:noHBand="0" w:noVBand="1"/>
      </w:tblPr>
      <w:tblGrid>
        <w:gridCol w:w="9360"/>
      </w:tblGrid>
      <w:tr w:rsidR="00E40BAF" w14:paraId="1846462F"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53B31555" w14:textId="77777777" w:rsidR="00E40BAF" w:rsidRDefault="00000000">
            <w:r>
              <w:rPr>
                <w:b/>
                <w:color w:val="1A1A1A"/>
                <w:sz w:val="19"/>
              </w:rPr>
              <w:t xml:space="preserve">Output:  </w:t>
            </w:r>
            <w:r>
              <w:rPr>
                <w:sz w:val="19"/>
              </w:rPr>
              <w:t>'%sql\nSELECT\n    categoria_item,\n    COUNT(*) AS total,\n    SUM(CASE WHEN equipamento IS NULL THEN 1 ELSE 0 END) AS equipamento_null,\n    ROUND(100.0 * SUM(CASE WHEN equipamento IS NULL THEN 1 ELSE 0 END) / COUNT(*), 2) AS pct_null\nFROM jd.ds_silver_jd.empresometro_refinado\nGROUP BY categoria_item\nORDER BY equipamento_null DESC; '</w:t>
            </w:r>
          </w:p>
        </w:tc>
      </w:tr>
    </w:tbl>
    <w:p w14:paraId="5AFF268E" w14:textId="77777777" w:rsidR="00E40BAF" w:rsidRDefault="00E40BAF"/>
    <w:p w14:paraId="0976F93F" w14:textId="77777777" w:rsidR="00E40BAF" w:rsidRDefault="00000000">
      <w:pPr>
        <w:pBdr>
          <w:bottom w:val="single" w:sz="16" w:space="1" w:color="FFBE00"/>
        </w:pBdr>
      </w:pPr>
      <w:r>
        <w:rPr>
          <w:b/>
          <w:color w:val="404040"/>
          <w:sz w:val="20"/>
        </w:rPr>
        <w:t>Célula #13 — Processamento / Transformação</w:t>
      </w:r>
    </w:p>
    <w:p w14:paraId="34448954" w14:textId="77777777" w:rsidR="00E40BAF" w:rsidRDefault="00E40BAF"/>
    <w:tbl>
      <w:tblPr>
        <w:tblStyle w:val="Tabelacomgrade"/>
        <w:tblW w:w="0" w:type="auto"/>
        <w:tblLook w:val="04A0" w:firstRow="1" w:lastRow="0" w:firstColumn="1" w:lastColumn="0" w:noHBand="0" w:noVBand="1"/>
      </w:tblPr>
      <w:tblGrid>
        <w:gridCol w:w="9360"/>
      </w:tblGrid>
      <w:tr w:rsidR="00E40BAF" w14:paraId="13711B4B"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44553222" w14:textId="77777777" w:rsidR="00E40BAF" w:rsidRDefault="00000000">
            <w:r>
              <w:rPr>
                <w:b/>
                <w:color w:val="1A1A1A"/>
                <w:sz w:val="19"/>
              </w:rPr>
              <w:t xml:space="preserve">Output:  </w:t>
            </w:r>
            <w:r>
              <w:rPr>
                <w:sz w:val="19"/>
              </w:rPr>
              <w:t xml:space="preserve">"%sql\nSELECT\n    COALESCE(marca, 'SEM_MARCA') AS marca,\n    COUNT(*) AS total_marca,\n    SUM(CASE WHEN equipamento IS NULL THEN 1 ELSE 0 END) AS equip_null,\n    SUM(CASE WHEN </w:t>
            </w:r>
            <w:r>
              <w:rPr>
                <w:sz w:val="19"/>
              </w:rPr>
              <w:lastRenderedPageBreak/>
              <w:t xml:space="preserve">equipamento IS NOT NULL THEN 1 ELSE 0 END) AS equip_ok,\n    ROUND(100.0 * SUM(CASE WHEN equipamento IS NULL THEN 1 ELSE 0 END) / COUNT(*), 2) AS pct_null_marca,\n    ROUND(100.0 * SUM(CASE WHEN equipamento IS NOT NULL THEN 1 ELSE 0 END) / COUNT(*), 2) AS pct_ok_marca\nFROM jd.ds_silver_jd.empresometro_refinado\nGROUP </w:t>
            </w:r>
          </w:p>
        </w:tc>
      </w:tr>
    </w:tbl>
    <w:p w14:paraId="7530D706" w14:textId="77777777" w:rsidR="00E40BAF" w:rsidRDefault="00E40BAF"/>
    <w:p w14:paraId="6DB5E5A8" w14:textId="77777777" w:rsidR="00E40BAF" w:rsidRDefault="00000000">
      <w:pPr>
        <w:pBdr>
          <w:bottom w:val="single" w:sz="16" w:space="1" w:color="FFBE00"/>
        </w:pBdr>
      </w:pPr>
      <w:r>
        <w:rPr>
          <w:b/>
          <w:color w:val="404040"/>
          <w:sz w:val="20"/>
        </w:rPr>
        <w:t>Célula #15 — Processamento / Transformação</w:t>
      </w:r>
    </w:p>
    <w:p w14:paraId="76384E32" w14:textId="77777777" w:rsidR="00E40BAF" w:rsidRDefault="00E40BAF"/>
    <w:tbl>
      <w:tblPr>
        <w:tblStyle w:val="Tabelacomgrade"/>
        <w:tblW w:w="0" w:type="auto"/>
        <w:tblLook w:val="04A0" w:firstRow="1" w:lastRow="0" w:firstColumn="1" w:lastColumn="0" w:noHBand="0" w:noVBand="1"/>
      </w:tblPr>
      <w:tblGrid>
        <w:gridCol w:w="9360"/>
      </w:tblGrid>
      <w:tr w:rsidR="00E40BAF" w:rsidRPr="00F55A99" w14:paraId="11933154"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691CD138" w14:textId="77777777" w:rsidR="00E40BAF" w:rsidRPr="00F55A99" w:rsidRDefault="00000000">
            <w:pPr>
              <w:rPr>
                <w:lang w:val="pt-BR"/>
              </w:rPr>
            </w:pPr>
            <w:r w:rsidRPr="00F55A99">
              <w:rPr>
                <w:b/>
                <w:color w:val="1A1A1A"/>
                <w:sz w:val="19"/>
                <w:lang w:val="pt-BR"/>
              </w:rPr>
              <w:t xml:space="preserve">Output:  </w:t>
            </w:r>
            <w:r w:rsidRPr="00F55A99">
              <w:rPr>
                <w:sz w:val="19"/>
                <w:lang w:val="pt-BR"/>
              </w:rPr>
              <w:t>' %sql\nSELECT\n*\nFROM jd.ds_silver_jd.empresometro_refinado\nWHERE equipamento IS NULL\nORDER BY marca, produto_descricao\nLIMIT 50; '</w:t>
            </w:r>
          </w:p>
        </w:tc>
      </w:tr>
    </w:tbl>
    <w:p w14:paraId="56D83124" w14:textId="77777777" w:rsidR="00E40BAF" w:rsidRPr="00F55A99" w:rsidRDefault="00E40BAF">
      <w:pPr>
        <w:rPr>
          <w:lang w:val="pt-BR"/>
        </w:rPr>
      </w:pPr>
    </w:p>
    <w:p w14:paraId="3EE212D0" w14:textId="77777777" w:rsidR="00E40BAF" w:rsidRPr="00F55A99" w:rsidRDefault="00000000">
      <w:pPr>
        <w:rPr>
          <w:lang w:val="pt-BR"/>
        </w:rPr>
      </w:pPr>
      <w:r w:rsidRPr="00F55A99">
        <w:rPr>
          <w:lang w:val="pt-BR"/>
        </w:rPr>
        <w:br w:type="page"/>
      </w:r>
    </w:p>
    <w:tbl>
      <w:tblPr>
        <w:tblStyle w:val="Tabelacomgrade"/>
        <w:tblW w:w="0" w:type="auto"/>
        <w:tblLook w:val="04A0" w:firstRow="1" w:lastRow="0" w:firstColumn="1" w:lastColumn="0" w:noHBand="0" w:noVBand="1"/>
      </w:tblPr>
      <w:tblGrid>
        <w:gridCol w:w="9360"/>
      </w:tblGrid>
      <w:tr w:rsidR="00E40BAF" w:rsidRPr="00F55A99" w14:paraId="34BF7554" w14:textId="77777777">
        <w:tc>
          <w:tcPr>
            <w:tcW w:w="9360" w:type="dxa"/>
            <w:shd w:val="clear" w:color="auto" w:fill="1A1A1A"/>
          </w:tcPr>
          <w:p w14:paraId="01F87C26" w14:textId="77777777" w:rsidR="00E40BAF" w:rsidRPr="00F55A99" w:rsidRDefault="00000000">
            <w:pPr>
              <w:jc w:val="center"/>
              <w:rPr>
                <w:lang w:val="pt-BR"/>
              </w:rPr>
            </w:pPr>
            <w:r w:rsidRPr="00F55A99">
              <w:rPr>
                <w:color w:val="FFBE00"/>
                <w:sz w:val="16"/>
                <w:lang w:val="pt-BR"/>
              </w:rPr>
              <w:lastRenderedPageBreak/>
              <w:t>Gerado pelo PBIX Analyzer — Módulo Notebooks  |  26/03/2026 18:26</w:t>
            </w:r>
          </w:p>
        </w:tc>
      </w:tr>
    </w:tbl>
    <w:p w14:paraId="1B6E4EAA" w14:textId="77777777" w:rsidR="00B63744" w:rsidRPr="00F55A99" w:rsidRDefault="00B63744">
      <w:pPr>
        <w:rPr>
          <w:lang w:val="pt-BR"/>
        </w:rPr>
      </w:pPr>
    </w:p>
    <w:sectPr w:rsidR="00B63744" w:rsidRPr="00F55A99" w:rsidSect="00034616">
      <w:footerReference w:type="even" r:id="rId11"/>
      <w:footerReference w:type="default" r:id="rId12"/>
      <w:footerReference w:type="first" r:id="rId1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8A24" w14:textId="77777777" w:rsidR="00B63744" w:rsidRDefault="00B63744" w:rsidP="003E4ABC">
      <w:pPr>
        <w:spacing w:after="0" w:line="240" w:lineRule="auto"/>
      </w:pPr>
      <w:r>
        <w:separator/>
      </w:r>
    </w:p>
  </w:endnote>
  <w:endnote w:type="continuationSeparator" w:id="0">
    <w:p w14:paraId="3EABEC26" w14:textId="77777777" w:rsidR="00B63744" w:rsidRDefault="00B63744" w:rsidP="003E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BCB3" w14:textId="11BDCB1D" w:rsidR="003E4ABC" w:rsidRDefault="003E4ABC">
    <w:pPr>
      <w:pStyle w:val="Rodap"/>
    </w:pPr>
    <w:r>
      <w:rPr>
        <w:noProof/>
      </w:rPr>
      <mc:AlternateContent>
        <mc:Choice Requires="wps">
          <w:drawing>
            <wp:anchor distT="0" distB="0" distL="0" distR="0" simplePos="0" relativeHeight="251658240" behindDoc="0" locked="0" layoutInCell="1" allowOverlap="1" wp14:anchorId="3925C0D2" wp14:editId="1AD03C83">
              <wp:simplePos x="635" y="635"/>
              <wp:positionH relativeFrom="page">
                <wp:align>right</wp:align>
              </wp:positionH>
              <wp:positionV relativeFrom="page">
                <wp:align>bottom</wp:align>
              </wp:positionV>
              <wp:extent cx="1027430" cy="368935"/>
              <wp:effectExtent l="0" t="0" r="0" b="0"/>
              <wp:wrapNone/>
              <wp:docPr id="1529493667" name="Caixa de Texto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3172EF29" w14:textId="214DB6D6"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25C0D2" id="_x0000_t202" coordsize="21600,21600" o:spt="202" path="m,l,21600r21600,l21600,xe">
              <v:stroke joinstyle="miter"/>
              <v:path gradientshapeok="t" o:connecttype="rect"/>
            </v:shapetype>
            <v:shape id="Caixa de Texto 2" o:spid="_x0000_s1026" type="#_x0000_t202" alt="Company Use" style="position:absolute;margin-left:29.7pt;margin-top:0;width:80.9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" filled="f" stroked="f">
              <v:fill o:detectmouseclick="t"/>
              <v:textbox style="mso-fit-shape-to-text:t" inset="0,0,20pt,15pt">
                <w:txbxContent>
                  <w:p w14:paraId="3172EF29" w14:textId="214DB6D6"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BA38" w14:textId="535C36A3" w:rsidR="003E4ABC" w:rsidRDefault="003E4ABC">
    <w:pPr>
      <w:pStyle w:val="Rodap"/>
    </w:pPr>
    <w:r>
      <w:rPr>
        <w:noProof/>
      </w:rPr>
      <mc:AlternateContent>
        <mc:Choice Requires="wps">
          <w:drawing>
            <wp:anchor distT="0" distB="0" distL="0" distR="0" simplePos="0" relativeHeight="251658241" behindDoc="0" locked="0" layoutInCell="1" allowOverlap="1" wp14:anchorId="13A8E19C" wp14:editId="5E31BEA4">
              <wp:simplePos x="914400" y="9437077"/>
              <wp:positionH relativeFrom="page">
                <wp:align>right</wp:align>
              </wp:positionH>
              <wp:positionV relativeFrom="page">
                <wp:align>bottom</wp:align>
              </wp:positionV>
              <wp:extent cx="1027430" cy="368935"/>
              <wp:effectExtent l="0" t="0" r="0" b="0"/>
              <wp:wrapNone/>
              <wp:docPr id="818213706" name="Caixa de Texto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06403B8D" w14:textId="69393E27"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A8E19C" id="_x0000_t202" coordsize="21600,21600" o:spt="202" path="m,l,21600r21600,l21600,xe">
              <v:stroke joinstyle="miter"/>
              <v:path gradientshapeok="t" o:connecttype="rect"/>
            </v:shapetype>
            <v:shape id="Caixa de Texto 3" o:spid="_x0000_s1027" type="#_x0000_t202" alt="Company Use" style="position:absolute;margin-left:29.7pt;margin-top:0;width:80.9pt;height:29.0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" filled="f" stroked="f">
              <v:fill o:detectmouseclick="t"/>
              <v:textbox style="mso-fit-shape-to-text:t" inset="0,0,20pt,15pt">
                <w:txbxContent>
                  <w:p w14:paraId="06403B8D" w14:textId="69393E27"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706E" w14:textId="171567FF" w:rsidR="003E4ABC" w:rsidRDefault="003E4ABC">
    <w:pPr>
      <w:pStyle w:val="Rodap"/>
    </w:pPr>
    <w:r>
      <w:rPr>
        <w:noProof/>
      </w:rPr>
      <mc:AlternateContent>
        <mc:Choice Requires="wps">
          <w:drawing>
            <wp:anchor distT="0" distB="0" distL="0" distR="0" simplePos="0" relativeHeight="251658242" behindDoc="0" locked="0" layoutInCell="1" allowOverlap="1" wp14:anchorId="2B435723" wp14:editId="03B5ACAD">
              <wp:simplePos x="635" y="635"/>
              <wp:positionH relativeFrom="page">
                <wp:align>right</wp:align>
              </wp:positionH>
              <wp:positionV relativeFrom="page">
                <wp:align>bottom</wp:align>
              </wp:positionV>
              <wp:extent cx="1027430" cy="368935"/>
              <wp:effectExtent l="0" t="0" r="0" b="0"/>
              <wp:wrapNone/>
              <wp:docPr id="1430297166" name="Caixa de Texto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24F002A5" w14:textId="26A22D57"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B435723" id="_x0000_t202" coordsize="21600,21600" o:spt="202" path="m,l,21600r21600,l21600,xe">
              <v:stroke joinstyle="miter"/>
              <v:path gradientshapeok="t" o:connecttype="rect"/>
            </v:shapetype>
            <v:shape id="Caixa de Texto 1" o:spid="_x0000_s1028" type="#_x0000_t202" alt="Company Use" style="position:absolute;margin-left:29.7pt;margin-top:0;width:80.9pt;height:29.0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yOvFAIAACIEAAAOAAAAZHJzL2Uyb0RvYy54bWysU99v2jAQfp+0/8Hy+0iA0r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" filled="f" stroked="f">
              <v:fill o:detectmouseclick="t"/>
              <v:textbox style="mso-fit-shape-to-text:t" inset="0,0,20pt,15pt">
                <w:txbxContent>
                  <w:p w14:paraId="24F002A5" w14:textId="26A22D57" w:rsidR="003E4ABC" w:rsidRPr="003E4ABC" w:rsidRDefault="003E4ABC" w:rsidP="003E4ABC">
                    <w:pPr>
                      <w:spacing w:after="0"/>
                      <w:rPr>
                        <w:rFonts w:ascii="Aptos" w:eastAsia="Aptos" w:hAnsi="Aptos" w:cs="Aptos"/>
                        <w:noProof/>
                        <w:color w:val="FF0000"/>
                        <w:sz w:val="20"/>
                        <w:szCs w:val="20"/>
                      </w:rPr>
                    </w:pPr>
                    <w:r w:rsidRPr="003E4ABC">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2B00" w14:textId="77777777" w:rsidR="00B63744" w:rsidRDefault="00B63744" w:rsidP="003E4ABC">
      <w:pPr>
        <w:spacing w:after="0" w:line="240" w:lineRule="auto"/>
      </w:pPr>
      <w:r>
        <w:separator/>
      </w:r>
    </w:p>
  </w:footnote>
  <w:footnote w:type="continuationSeparator" w:id="0">
    <w:p w14:paraId="0BF93B2F" w14:textId="77777777" w:rsidR="00B63744" w:rsidRDefault="00B63744" w:rsidP="003E4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67455392">
    <w:abstractNumId w:val="8"/>
  </w:num>
  <w:num w:numId="2" w16cid:durableId="1724789841">
    <w:abstractNumId w:val="6"/>
  </w:num>
  <w:num w:numId="3" w16cid:durableId="1893880520">
    <w:abstractNumId w:val="5"/>
  </w:num>
  <w:num w:numId="4" w16cid:durableId="1799178598">
    <w:abstractNumId w:val="4"/>
  </w:num>
  <w:num w:numId="5" w16cid:durableId="2056276375">
    <w:abstractNumId w:val="7"/>
  </w:num>
  <w:num w:numId="6" w16cid:durableId="2038653742">
    <w:abstractNumId w:val="3"/>
  </w:num>
  <w:num w:numId="7" w16cid:durableId="2114594986">
    <w:abstractNumId w:val="2"/>
  </w:num>
  <w:num w:numId="8" w16cid:durableId="1440838540">
    <w:abstractNumId w:val="1"/>
  </w:num>
  <w:num w:numId="9" w16cid:durableId="92288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51"/>
    <w:rsid w:val="0006063C"/>
    <w:rsid w:val="0015074B"/>
    <w:rsid w:val="0029639D"/>
    <w:rsid w:val="00326F90"/>
    <w:rsid w:val="003E4ABC"/>
    <w:rsid w:val="00AA1D8D"/>
    <w:rsid w:val="00B47730"/>
    <w:rsid w:val="00B63744"/>
    <w:rsid w:val="00CB0664"/>
    <w:rsid w:val="00D6399C"/>
    <w:rsid w:val="00E16B55"/>
    <w:rsid w:val="00E40BAF"/>
    <w:rsid w:val="00F55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C7E6B8-9CA4-4BF9-8DB7-32F7EF0C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344f08-81b7-4957-9a3b-22e8025cf324">
      <Terms xmlns="http://schemas.microsoft.com/office/infopath/2007/PartnerControls"/>
    </lcf76f155ced4ddcb4097134ff3c332f>
    <TaxCatchAll xmlns="3803d7d0-a6eb-4104-ac0e-e984e8e838a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5E032C48E71E4096FABC20F1326151" ma:contentTypeVersion="11" ma:contentTypeDescription="Create a new document." ma:contentTypeScope="" ma:versionID="6c18c7b006361b83fbfd740cb8bc64bd">
  <xsd:schema xmlns:xsd="http://www.w3.org/2001/XMLSchema" xmlns:xs="http://www.w3.org/2001/XMLSchema" xmlns:p="http://schemas.microsoft.com/office/2006/metadata/properties" xmlns:ns2="68344f08-81b7-4957-9a3b-22e8025cf324" xmlns:ns3="3803d7d0-a6eb-4104-ac0e-e984e8e838a0" targetNamespace="http://schemas.microsoft.com/office/2006/metadata/properties" ma:root="true" ma:fieldsID="76f994ad00d1ac103c8e6ddd821ae9a5" ns2:_="" ns3:_="">
    <xsd:import namespace="68344f08-81b7-4957-9a3b-22e8025cf324"/>
    <xsd:import namespace="3803d7d0-a6eb-4104-ac0e-e984e8e838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44f08-81b7-4957-9a3b-22e8025cf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7bfce6e-1b76-4ad8-a418-d83338899b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03d7d0-a6eb-4104-ac0e-e984e8e838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aa5cbf0-a9a0-41f6-9759-33b2fe163077}" ma:internalName="TaxCatchAll" ma:showField="CatchAllData" ma:web="3803d7d0-a6eb-4104-ac0e-e984e8e838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84A6E9-459B-409D-8093-AED0C4F694FD}">
  <ds:schemaRefs>
    <ds:schemaRef ds:uri="http://schemas.microsoft.com/office/2006/metadata/properties"/>
    <ds:schemaRef ds:uri="http://schemas.microsoft.com/office/infopath/2007/PartnerControls"/>
    <ds:schemaRef ds:uri="68344f08-81b7-4957-9a3b-22e8025cf324"/>
    <ds:schemaRef ds:uri="3803d7d0-a6eb-4104-ac0e-e984e8e838a0"/>
  </ds:schemaRefs>
</ds:datastoreItem>
</file>

<file path=customXml/itemProps3.xml><?xml version="1.0" encoding="utf-8"?>
<ds:datastoreItem xmlns:ds="http://schemas.openxmlformats.org/officeDocument/2006/customXml" ds:itemID="{7D7F7549-A9A1-494C-8D40-D2754AB80993}">
  <ds:schemaRefs>
    <ds:schemaRef ds:uri="http://schemas.microsoft.com/sharepoint/v3/contenttype/forms"/>
  </ds:schemaRefs>
</ds:datastoreItem>
</file>

<file path=customXml/itemProps4.xml><?xml version="1.0" encoding="utf-8"?>
<ds:datastoreItem xmlns:ds="http://schemas.openxmlformats.org/officeDocument/2006/customXml" ds:itemID="{C29EB0DE-9697-4147-9C1E-8E133AC73D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44f08-81b7-4957-9a3b-22e8025cf324"/>
    <ds:schemaRef ds:uri="3803d7d0-a6eb-4104-ac0e-e984e8e838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388fff8-b053-4fb1-90cd-f0bc93ae9791}"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7139</Words>
  <Characters>43123</Characters>
  <Application>Microsoft Office Word</Application>
  <DocSecurity>0</DocSecurity>
  <Lines>1268</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Souza</cp:lastModifiedBy>
  <cp:revision>3</cp:revision>
  <dcterms:created xsi:type="dcterms:W3CDTF">2013-12-23T23:15:00Z</dcterms:created>
  <dcterms:modified xsi:type="dcterms:W3CDTF">2026-03-26T21:44:00Z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0x0101002B5E032C48E71E4096FABC20F1326151</vt:lpwstr>
  </property>
  <property fmtid="{D5CDD505-2E9C-101B-9397-08002B2CF9AE}" pid="3" name="ClassificationContentMarkingFooterShapeIds">
    <vt:lpwstr>55409a4e,5b2a38a3,30c4f34a</vt:lpwstr>
  </property>
  <property fmtid="{D5CDD505-2E9C-101B-9397-08002B2CF9AE}" pid="4" name="ClassificationContentMarkingFooterFontProps">
    <vt:lpwstr>#ff0000,10,Aptos</vt:lpwstr>
  </property>
  <property fmtid="{D5CDD505-2E9C-101B-9397-08002B2CF9AE}" pid="5" name="ClassificationContentMarkingFooterText">
    <vt:lpwstr>Company Use</vt:lpwstr>
  </property>
  <property fmtid="{D5CDD505-2E9C-101B-9397-08002B2CF9AE}" pid="6" name="MediaServiceImageTags">
    <vt:lpwstr/>
  </property>
</Properties>
</file>